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0088" w14:textId="77777777" w:rsidR="00D44126" w:rsidRPr="00CD3DF6" w:rsidRDefault="00000000">
      <w:pPr>
        <w:pStyle w:val="Ttulo"/>
        <w:rPr>
          <w:lang w:val="es-CL"/>
        </w:rPr>
      </w:pPr>
      <w:r w:rsidRPr="00CD3DF6">
        <w:rPr>
          <w:lang w:val="es-CL"/>
        </w:rPr>
        <w:t>INFORME DE AUTOEVALUACIÓN</w:t>
      </w:r>
    </w:p>
    <w:p w14:paraId="392053E6" w14:textId="77777777" w:rsidR="00D44126" w:rsidRPr="00CD3DF6" w:rsidRDefault="00000000">
      <w:pPr>
        <w:rPr>
          <w:lang w:val="es-CL"/>
        </w:rPr>
      </w:pPr>
      <w:r w:rsidRPr="00CD3DF6">
        <w:rPr>
          <w:lang w:val="es-CL"/>
        </w:rPr>
        <w:t>PROYECTO APT - SISTEMA E-COMMERCE BORDADOS TESTHEB</w:t>
      </w:r>
      <w:r w:rsidRPr="00CD3DF6">
        <w:rPr>
          <w:lang w:val="es-CL"/>
        </w:rPr>
        <w:br/>
      </w:r>
    </w:p>
    <w:p w14:paraId="283F6703" w14:textId="288190F7" w:rsidR="00D44126" w:rsidRPr="00CD3DF6" w:rsidRDefault="00000000">
      <w:pPr>
        <w:rPr>
          <w:lang w:val="es-CL"/>
        </w:rPr>
      </w:pPr>
      <w:r w:rsidRPr="00CD3DF6">
        <w:rPr>
          <w:lang w:val="es-CL"/>
        </w:rPr>
        <w:t xml:space="preserve">ASIGNATURA: PTY4614 - </w:t>
      </w:r>
      <w:proofErr w:type="spellStart"/>
      <w:r w:rsidRPr="00CD3DF6">
        <w:rPr>
          <w:lang w:val="es-CL"/>
        </w:rPr>
        <w:t>Capstone</w:t>
      </w:r>
      <w:proofErr w:type="spellEnd"/>
      <w:r w:rsidRPr="00CD3DF6">
        <w:rPr>
          <w:lang w:val="es-CL"/>
        </w:rPr>
        <w:br/>
        <w:t xml:space="preserve">ESTUDIANTE: Francisco Campos </w:t>
      </w:r>
      <w:r w:rsidRPr="00CD3DF6">
        <w:rPr>
          <w:lang w:val="es-CL"/>
        </w:rPr>
        <w:br/>
        <w:t>RUT: 18593970-7</w:t>
      </w:r>
      <w:r w:rsidRPr="00CD3DF6">
        <w:rPr>
          <w:lang w:val="es-CL"/>
        </w:rPr>
        <w:br/>
        <w:t>CARRERA: Ingeniería en Informática</w:t>
      </w:r>
      <w:r w:rsidRPr="00CD3DF6">
        <w:rPr>
          <w:lang w:val="es-CL"/>
        </w:rPr>
        <w:br/>
        <w:t>SEDE: Duoc UC - Maipú</w:t>
      </w:r>
      <w:r w:rsidRPr="00CD3DF6">
        <w:rPr>
          <w:lang w:val="es-CL"/>
        </w:rPr>
        <w:br/>
        <w:t xml:space="preserve">FECHA: </w:t>
      </w:r>
      <w:proofErr w:type="gramStart"/>
      <w:r w:rsidRPr="00CD3DF6">
        <w:rPr>
          <w:lang w:val="es-CL"/>
        </w:rPr>
        <w:t>Septiembre</w:t>
      </w:r>
      <w:proofErr w:type="gramEnd"/>
      <w:r w:rsidRPr="00CD3DF6">
        <w:rPr>
          <w:lang w:val="es-CL"/>
        </w:rPr>
        <w:t xml:space="preserve"> 2025</w:t>
      </w:r>
      <w:r w:rsidRPr="00CD3DF6">
        <w:rPr>
          <w:lang w:val="es-CL"/>
        </w:rPr>
        <w:br/>
      </w:r>
    </w:p>
    <w:p w14:paraId="235FAA5E" w14:textId="77777777" w:rsidR="00D44126" w:rsidRPr="00CD3DF6" w:rsidRDefault="00000000">
      <w:pPr>
        <w:rPr>
          <w:lang w:val="es-CL"/>
        </w:rPr>
      </w:pPr>
      <w:r w:rsidRPr="00CD3DF6">
        <w:rPr>
          <w:lang w:val="es-CL"/>
        </w:rPr>
        <w:br w:type="page"/>
      </w:r>
    </w:p>
    <w:p w14:paraId="2817AE8B" w14:textId="77777777" w:rsidR="00D44126" w:rsidRDefault="00000000">
      <w:pPr>
        <w:pStyle w:val="Ttulo1"/>
      </w:pPr>
      <w:r>
        <w:lastRenderedPageBreak/>
        <w:t>ABSTRACT</w:t>
      </w:r>
    </w:p>
    <w:p w14:paraId="2F8FCE88" w14:textId="77777777" w:rsidR="00D44126" w:rsidRDefault="00000000">
      <w:pPr>
        <w:pStyle w:val="Ttulo2"/>
      </w:pPr>
      <w:r>
        <w:t>English Version</w:t>
      </w:r>
    </w:p>
    <w:p w14:paraId="641AB906" w14:textId="1F0BAEC3" w:rsidR="00CD3DF6" w:rsidRPr="00CD3DF6" w:rsidRDefault="00CD3DF6" w:rsidP="00CD3DF6">
      <w:r w:rsidRPr="00CD3DF6">
        <w:t xml:space="preserve">This APT project focuses on developing a specialized e-commerce platform for </w:t>
      </w:r>
      <w:proofErr w:type="spellStart"/>
      <w:r w:rsidRPr="00CD3DF6">
        <w:t>TESTheb</w:t>
      </w:r>
      <w:proofErr w:type="spellEnd"/>
      <w:r w:rsidRPr="00CD3DF6">
        <w:t xml:space="preserve"> Embroidery, addressing the critical digital transformation needs of a traditional embroidery business currently operating through manual processes. The company faces significant operational inefficiencies including </w:t>
      </w:r>
      <w:proofErr w:type="gramStart"/>
      <w:r w:rsidRPr="00CD3DF6">
        <w:t>24-48 hour</w:t>
      </w:r>
      <w:proofErr w:type="gramEnd"/>
      <w:r w:rsidRPr="00CD3DF6">
        <w:t xml:space="preserve"> quotation times, frequent calculation errors, and lack of formal transaction processes that generate mutual distrust between customers and providers.</w:t>
      </w:r>
    </w:p>
    <w:p w14:paraId="7038FE15" w14:textId="77777777" w:rsidR="00CD3DF6" w:rsidRPr="00CD3DF6" w:rsidRDefault="00CD3DF6" w:rsidP="00CD3DF6">
      <w:r w:rsidRPr="00CD3DF6">
        <w:t xml:space="preserve">The solution involves building a complete web platform using modern technologies (React, Node.js, PostgreSQL) that will automate quotation processes, integrate secure payments through </w:t>
      </w:r>
      <w:proofErr w:type="spellStart"/>
      <w:r w:rsidRPr="00CD3DF6">
        <w:t>Transbank</w:t>
      </w:r>
      <w:proofErr w:type="spellEnd"/>
      <w:r w:rsidRPr="00CD3DF6">
        <w:t xml:space="preserve"> </w:t>
      </w:r>
      <w:proofErr w:type="spellStart"/>
      <w:r w:rsidRPr="00CD3DF6">
        <w:t>WebPay</w:t>
      </w:r>
      <w:proofErr w:type="spellEnd"/>
      <w:r w:rsidRPr="00CD3DF6">
        <w:t xml:space="preserve"> Plus, and provide comprehensive administrative management tools. The project directly aligns with Computer Engineering competencies including systematic software development, scalable data model construction, and IT project management using Scrum methodology over 18 weeks.</w:t>
      </w:r>
    </w:p>
    <w:p w14:paraId="557862D7" w14:textId="77777777" w:rsidR="00CD3DF6" w:rsidRPr="00CD3DF6" w:rsidRDefault="00CD3DF6" w:rsidP="00CD3DF6">
      <w:r w:rsidRPr="00CD3DF6">
        <w:t>Expected outcomes include 95% reduction in quotation time (from 48 hours to 5 minutes), 24/7 availability, business scalability, automatic generation of formal quotations and digital vouchers, and complete brand professionalization. This project represents a real-world application of technical skills in enterprise software development and digital transformation of traditional businesses.</w:t>
      </w:r>
    </w:p>
    <w:p w14:paraId="1981F438" w14:textId="0674ABA6" w:rsidR="00D44126" w:rsidRPr="00CD3DF6" w:rsidRDefault="00000000" w:rsidP="00CD3DF6">
      <w:pPr>
        <w:rPr>
          <w:rFonts w:asciiTheme="majorHAnsi" w:eastAsiaTheme="majorEastAsia" w:hAnsiTheme="majorHAnsi" w:cstheme="majorBidi"/>
          <w:b/>
          <w:bCs/>
          <w:color w:val="4F81BD" w:themeColor="accent1"/>
          <w:sz w:val="26"/>
          <w:szCs w:val="26"/>
        </w:rPr>
      </w:pPr>
      <w:r w:rsidRPr="00CD3DF6">
        <w:rPr>
          <w:rFonts w:asciiTheme="majorHAnsi" w:eastAsiaTheme="majorEastAsia" w:hAnsiTheme="majorHAnsi" w:cstheme="majorBidi"/>
          <w:b/>
          <w:bCs/>
          <w:color w:val="4F81BD" w:themeColor="accent1"/>
          <w:sz w:val="26"/>
          <w:szCs w:val="26"/>
        </w:rPr>
        <w:t xml:space="preserve">Versión en </w:t>
      </w:r>
      <w:proofErr w:type="gramStart"/>
      <w:r w:rsidRPr="00CD3DF6">
        <w:rPr>
          <w:rFonts w:asciiTheme="majorHAnsi" w:eastAsiaTheme="majorEastAsia" w:hAnsiTheme="majorHAnsi" w:cstheme="majorBidi"/>
          <w:b/>
          <w:bCs/>
          <w:color w:val="4F81BD" w:themeColor="accent1"/>
          <w:sz w:val="26"/>
          <w:szCs w:val="26"/>
        </w:rPr>
        <w:t>Español</w:t>
      </w:r>
      <w:proofErr w:type="gramEnd"/>
    </w:p>
    <w:p w14:paraId="1A8762AF" w14:textId="3B9CFC7B" w:rsidR="00CD3DF6" w:rsidRPr="00CD3DF6" w:rsidRDefault="00CD3DF6" w:rsidP="00CD3DF6">
      <w:pPr>
        <w:rPr>
          <w:lang w:val="es-CL"/>
        </w:rPr>
      </w:pPr>
      <w:r w:rsidRPr="00CD3DF6">
        <w:rPr>
          <w:lang w:val="es-CL"/>
        </w:rPr>
        <w:t>Este proyecto APT se enfoca en desarrollar una plataforma de e-</w:t>
      </w:r>
      <w:proofErr w:type="spellStart"/>
      <w:r w:rsidRPr="00CD3DF6">
        <w:rPr>
          <w:lang w:val="es-CL"/>
        </w:rPr>
        <w:t>commerce</w:t>
      </w:r>
      <w:proofErr w:type="spellEnd"/>
      <w:r w:rsidRPr="00CD3DF6">
        <w:rPr>
          <w:lang w:val="es-CL"/>
        </w:rPr>
        <w:t xml:space="preserve"> especializada para Bordados </w:t>
      </w:r>
      <w:proofErr w:type="spellStart"/>
      <w:r w:rsidRPr="00CD3DF6">
        <w:rPr>
          <w:lang w:val="es-CL"/>
        </w:rPr>
        <w:t>TESTheb</w:t>
      </w:r>
      <w:proofErr w:type="spellEnd"/>
      <w:r w:rsidRPr="00CD3DF6">
        <w:rPr>
          <w:lang w:val="es-CL"/>
        </w:rPr>
        <w:t>, abordando las necesidades críticas de transformación digital de un negocio tradicional de bordados que actualmente opera mediante procesos manuales. La empresa enfrenta ineficiencias operativas significativas incluyendo tiempos de cotización de 24-48 horas, errores frecuentes en cálculos, y falta de procesos formales de transacción que generan desconfianza mutua entre clientes y proveedores.</w:t>
      </w:r>
    </w:p>
    <w:p w14:paraId="56E19BCE" w14:textId="77777777" w:rsidR="00CD3DF6" w:rsidRPr="00CD3DF6" w:rsidRDefault="00CD3DF6" w:rsidP="00CD3DF6">
      <w:pPr>
        <w:rPr>
          <w:lang w:val="es-CL"/>
        </w:rPr>
      </w:pPr>
      <w:r w:rsidRPr="00CD3DF6">
        <w:rPr>
          <w:lang w:val="es-CL"/>
        </w:rPr>
        <w:t>La solución involucra construir una plataforma web completa utilizando tecnologías modernas (</w:t>
      </w:r>
      <w:proofErr w:type="spellStart"/>
      <w:r w:rsidRPr="00CD3DF6">
        <w:rPr>
          <w:lang w:val="es-CL"/>
        </w:rPr>
        <w:t>React</w:t>
      </w:r>
      <w:proofErr w:type="spellEnd"/>
      <w:r w:rsidRPr="00CD3DF6">
        <w:rPr>
          <w:lang w:val="es-CL"/>
        </w:rPr>
        <w:t xml:space="preserve">, Node.js, PostgreSQL) que automatizará procesos de cotización, integrará pagos seguros mediante Transbank </w:t>
      </w:r>
      <w:proofErr w:type="spellStart"/>
      <w:r w:rsidRPr="00CD3DF6">
        <w:rPr>
          <w:lang w:val="es-CL"/>
        </w:rPr>
        <w:t>WebPay</w:t>
      </w:r>
      <w:proofErr w:type="spellEnd"/>
      <w:r w:rsidRPr="00CD3DF6">
        <w:rPr>
          <w:lang w:val="es-CL"/>
        </w:rPr>
        <w:t xml:space="preserve"> Plus, y proporcionará herramientas administrativas de gestión integral. El proyecto se alinea directamente con competencias de Ingeniería en Informática incluyendo desarrollo sistemático de software, construcción de modelos de datos escalables, y gestión de proyectos informáticos usando metodología Scrum durante 18 semanas.</w:t>
      </w:r>
    </w:p>
    <w:p w14:paraId="28230B93" w14:textId="77777777" w:rsidR="00CD3DF6" w:rsidRPr="00CD3DF6" w:rsidRDefault="00CD3DF6" w:rsidP="00CD3DF6">
      <w:pPr>
        <w:rPr>
          <w:lang w:val="es-CL"/>
        </w:rPr>
      </w:pPr>
      <w:r w:rsidRPr="00CD3DF6">
        <w:rPr>
          <w:lang w:val="es-CL"/>
        </w:rPr>
        <w:t xml:space="preserve">Los resultados esperados incluyen 95% de reducción en tiempo de cotización (de 48 horas a 5 minutos), disponibilidad 24/7, escalabilidad del negocio, generación automática de cotizaciones formales y </w:t>
      </w:r>
      <w:proofErr w:type="spellStart"/>
      <w:r w:rsidRPr="00CD3DF6">
        <w:rPr>
          <w:lang w:val="es-CL"/>
        </w:rPr>
        <w:t>vouchers</w:t>
      </w:r>
      <w:proofErr w:type="spellEnd"/>
      <w:r w:rsidRPr="00CD3DF6">
        <w:rPr>
          <w:lang w:val="es-CL"/>
        </w:rPr>
        <w:t xml:space="preserve"> digitales, y profesionalización completa de la marca.</w:t>
      </w:r>
    </w:p>
    <w:p w14:paraId="16978289" w14:textId="637FC2CB" w:rsidR="00D44126" w:rsidRPr="00CD3DF6" w:rsidRDefault="00000000" w:rsidP="00CD3DF6">
      <w:pPr>
        <w:pStyle w:val="Ttulo1"/>
        <w:rPr>
          <w:lang w:val="es-CL"/>
        </w:rPr>
      </w:pPr>
      <w:r w:rsidRPr="00CD3DF6">
        <w:rPr>
          <w:lang w:val="es-CL"/>
        </w:rPr>
        <w:lastRenderedPageBreak/>
        <w:t>1. DESCRIPCIÓN DEL PROYECTO APT</w:t>
      </w:r>
    </w:p>
    <w:p w14:paraId="6A94C3CD" w14:textId="77777777" w:rsidR="00CD3DF6" w:rsidRPr="00CD3DF6" w:rsidRDefault="00CD3DF6" w:rsidP="00CD3DF6">
      <w:pPr>
        <w:rPr>
          <w:lang w:val="es-CL"/>
        </w:rPr>
      </w:pPr>
      <w:r w:rsidRPr="00CD3DF6">
        <w:rPr>
          <w:lang w:val="es-CL"/>
        </w:rPr>
        <w:t>El proyecto "Sistema de E-</w:t>
      </w:r>
      <w:proofErr w:type="spellStart"/>
      <w:r w:rsidRPr="00CD3DF6">
        <w:rPr>
          <w:lang w:val="es-CL"/>
        </w:rPr>
        <w:t>commerce</w:t>
      </w:r>
      <w:proofErr w:type="spellEnd"/>
      <w:r w:rsidRPr="00CD3DF6">
        <w:rPr>
          <w:lang w:val="es-CL"/>
        </w:rPr>
        <w:t xml:space="preserve"> Especializado en Bordados Personalizados - </w:t>
      </w:r>
      <w:proofErr w:type="spellStart"/>
      <w:r w:rsidRPr="00CD3DF6">
        <w:rPr>
          <w:lang w:val="es-CL"/>
        </w:rPr>
        <w:t>TESTheb</w:t>
      </w:r>
      <w:proofErr w:type="spellEnd"/>
      <w:r w:rsidRPr="00CD3DF6">
        <w:rPr>
          <w:lang w:val="es-CL"/>
        </w:rPr>
        <w:t>" surge de una problemática real identificada en el negocio de bordados personalizados de Amaro Abate, ubicado en Chile. Actualmente, la empresa opera de manera completamente manual, gestionando cotizaciones y pedidos a través de redes sociales como WhatsApp, lo que genera ineficiencias críticas: tiempo de cotización de 24-48 horas, errores frecuentes en cálculos manuales, imposibilidad de escalar el negocio, pérdida de clientes por demoras, y falta de formalidad en las transacciones que genera desconfianza mutua.</w:t>
      </w:r>
    </w:p>
    <w:p w14:paraId="6828796B" w14:textId="77777777" w:rsidR="00CD3DF6" w:rsidRPr="00CD3DF6" w:rsidRDefault="00CD3DF6" w:rsidP="00CD3DF6">
      <w:pPr>
        <w:rPr>
          <w:lang w:val="es-CL"/>
        </w:rPr>
      </w:pPr>
      <w:r w:rsidRPr="00CD3DF6">
        <w:rPr>
          <w:lang w:val="es-CL"/>
        </w:rPr>
        <w:t>Se desarrollará una plataforma web de e-</w:t>
      </w:r>
      <w:proofErr w:type="spellStart"/>
      <w:r w:rsidRPr="00CD3DF6">
        <w:rPr>
          <w:lang w:val="es-CL"/>
        </w:rPr>
        <w:t>commerce</w:t>
      </w:r>
      <w:proofErr w:type="spellEnd"/>
      <w:r w:rsidRPr="00CD3DF6">
        <w:rPr>
          <w:lang w:val="es-CL"/>
        </w:rPr>
        <w:t xml:space="preserve"> completa utilizando arquitectura cliente-servidor moderna (</w:t>
      </w:r>
      <w:proofErr w:type="spellStart"/>
      <w:r w:rsidRPr="00CD3DF6">
        <w:rPr>
          <w:lang w:val="es-CL"/>
        </w:rPr>
        <w:t>React</w:t>
      </w:r>
      <w:proofErr w:type="spellEnd"/>
      <w:r w:rsidRPr="00CD3DF6">
        <w:rPr>
          <w:lang w:val="es-CL"/>
        </w:rPr>
        <w:t xml:space="preserve"> + Node.js + PostgreSQL) que incluirá: catálogo digital con 4 categorías especializadas, sistema automatizado de cotizaciones, carrito persistente, integración con Transbank </w:t>
      </w:r>
      <w:proofErr w:type="spellStart"/>
      <w:r w:rsidRPr="00CD3DF6">
        <w:rPr>
          <w:lang w:val="es-CL"/>
        </w:rPr>
        <w:t>WebPay</w:t>
      </w:r>
      <w:proofErr w:type="spellEnd"/>
      <w:r w:rsidRPr="00CD3DF6">
        <w:rPr>
          <w:lang w:val="es-CL"/>
        </w:rPr>
        <w:t xml:space="preserve"> Plus para pagos seguros, y panel administrativo completo. La problemática se abordará mediante metodología Scrum en 18 semanas, desarrollando un MVP funcional que automatice completamente el proceso manual actual.</w:t>
      </w:r>
    </w:p>
    <w:p w14:paraId="7A7DC7B2" w14:textId="77777777" w:rsidR="00D44126" w:rsidRPr="00CD3DF6" w:rsidRDefault="00000000">
      <w:pPr>
        <w:pStyle w:val="Ttulo1"/>
        <w:rPr>
          <w:lang w:val="es-CL"/>
        </w:rPr>
      </w:pPr>
      <w:r w:rsidRPr="00CD3DF6">
        <w:rPr>
          <w:lang w:val="es-CL"/>
        </w:rPr>
        <w:t>2. RELACIÓN CON COMPETENCIAS DEL PERFIL DE EGRESO</w:t>
      </w:r>
    </w:p>
    <w:p w14:paraId="592BFEEB" w14:textId="260AC303" w:rsidR="00CD3DF6" w:rsidRPr="00CD3DF6" w:rsidRDefault="00CD3DF6" w:rsidP="00CD3DF6">
      <w:pPr>
        <w:rPr>
          <w:lang w:val="es-CL"/>
        </w:rPr>
      </w:pPr>
      <w:r w:rsidRPr="00CD3DF6">
        <w:rPr>
          <w:lang w:val="es-CL"/>
        </w:rPr>
        <w:t xml:space="preserve">El proyecto está directamente alineado con las competencias </w:t>
      </w:r>
      <w:proofErr w:type="spellStart"/>
      <w:r w:rsidRPr="00CD3DF6">
        <w:rPr>
          <w:lang w:val="es-CL"/>
        </w:rPr>
        <w:t>core</w:t>
      </w:r>
      <w:proofErr w:type="spellEnd"/>
      <w:r w:rsidRPr="00CD3DF6">
        <w:rPr>
          <w:lang w:val="es-CL"/>
        </w:rPr>
        <w:t xml:space="preserve"> del perfil de egreso de Ingeniería en Informática:</w:t>
      </w:r>
    </w:p>
    <w:p w14:paraId="07DF6EE4" w14:textId="77777777" w:rsidR="00CD3DF6" w:rsidRPr="00CD3DF6" w:rsidRDefault="00CD3DF6" w:rsidP="00CD3DF6">
      <w:pPr>
        <w:rPr>
          <w:lang w:val="es-CL"/>
        </w:rPr>
      </w:pPr>
      <w:r w:rsidRPr="00CD3DF6">
        <w:rPr>
          <w:b/>
          <w:bCs/>
          <w:lang w:val="es-CL"/>
        </w:rPr>
        <w:t>Competencias de Especialidad:</w:t>
      </w:r>
    </w:p>
    <w:p w14:paraId="21ADDB6D" w14:textId="77777777" w:rsidR="00CD3DF6" w:rsidRPr="00CD3DF6" w:rsidRDefault="00CD3DF6" w:rsidP="00CD3DF6">
      <w:pPr>
        <w:numPr>
          <w:ilvl w:val="0"/>
          <w:numId w:val="10"/>
        </w:numPr>
        <w:rPr>
          <w:lang w:val="es-CL"/>
        </w:rPr>
      </w:pPr>
      <w:r w:rsidRPr="00CD3DF6">
        <w:rPr>
          <w:b/>
          <w:bCs/>
          <w:lang w:val="es-CL"/>
        </w:rPr>
        <w:t>Ofrecer propuestas de solución informática:</w:t>
      </w:r>
      <w:r w:rsidRPr="00CD3DF6">
        <w:rPr>
          <w:lang w:val="es-CL"/>
        </w:rPr>
        <w:t xml:space="preserve"> Análisis integral de procesos organizacionales para proponer la plataforma e-</w:t>
      </w:r>
      <w:proofErr w:type="spellStart"/>
      <w:r w:rsidRPr="00CD3DF6">
        <w:rPr>
          <w:lang w:val="es-CL"/>
        </w:rPr>
        <w:t>commerce</w:t>
      </w:r>
      <w:proofErr w:type="spellEnd"/>
      <w:r w:rsidRPr="00CD3DF6">
        <w:rPr>
          <w:lang w:val="es-CL"/>
        </w:rPr>
        <w:t xml:space="preserve"> como solución a las ineficiencias operativas actuales</w:t>
      </w:r>
    </w:p>
    <w:p w14:paraId="25C799B9" w14:textId="77777777" w:rsidR="00CD3DF6" w:rsidRPr="00CD3DF6" w:rsidRDefault="00CD3DF6" w:rsidP="00CD3DF6">
      <w:pPr>
        <w:numPr>
          <w:ilvl w:val="0"/>
          <w:numId w:val="10"/>
        </w:numPr>
        <w:rPr>
          <w:lang w:val="es-CL"/>
        </w:rPr>
      </w:pPr>
      <w:r w:rsidRPr="00CD3DF6">
        <w:rPr>
          <w:b/>
          <w:bCs/>
          <w:lang w:val="es-CL"/>
        </w:rPr>
        <w:t>Desarrollar solución de software utilizando técnicas de sistematización:</w:t>
      </w:r>
      <w:r w:rsidRPr="00CD3DF6">
        <w:rPr>
          <w:lang w:val="es-CL"/>
        </w:rPr>
        <w:t xml:space="preserve"> Implementación del </w:t>
      </w:r>
      <w:proofErr w:type="spellStart"/>
      <w:r w:rsidRPr="00CD3DF6">
        <w:rPr>
          <w:lang w:val="es-CL"/>
        </w:rPr>
        <w:t>stack</w:t>
      </w:r>
      <w:proofErr w:type="spellEnd"/>
      <w:r w:rsidRPr="00CD3DF6">
        <w:rPr>
          <w:lang w:val="es-CL"/>
        </w:rPr>
        <w:t xml:space="preserve"> </w:t>
      </w:r>
      <w:proofErr w:type="spellStart"/>
      <w:r w:rsidRPr="00CD3DF6">
        <w:rPr>
          <w:lang w:val="es-CL"/>
        </w:rPr>
        <w:t>React</w:t>
      </w:r>
      <w:proofErr w:type="spellEnd"/>
      <w:r w:rsidRPr="00CD3DF6">
        <w:rPr>
          <w:lang w:val="es-CL"/>
        </w:rPr>
        <w:t xml:space="preserve"> + Node.js + PostgreSQL con metodología Scrum para desarrollo sistemático</w:t>
      </w:r>
    </w:p>
    <w:p w14:paraId="75611FBA" w14:textId="77777777" w:rsidR="00CD3DF6" w:rsidRPr="00CD3DF6" w:rsidRDefault="00CD3DF6" w:rsidP="00CD3DF6">
      <w:pPr>
        <w:numPr>
          <w:ilvl w:val="0"/>
          <w:numId w:val="10"/>
        </w:numPr>
        <w:rPr>
          <w:lang w:val="es-CL"/>
        </w:rPr>
      </w:pPr>
      <w:r w:rsidRPr="00CD3DF6">
        <w:rPr>
          <w:b/>
          <w:bCs/>
          <w:lang w:val="es-CL"/>
        </w:rPr>
        <w:t>Construir modelos de datos escalables:</w:t>
      </w:r>
      <w:r w:rsidRPr="00CD3DF6">
        <w:rPr>
          <w:lang w:val="es-CL"/>
        </w:rPr>
        <w:t xml:space="preserve"> Diseño de base de datos PostgreSQL que soporte crecimiento del negocio con transacciones ACID para pagos críticos</w:t>
      </w:r>
    </w:p>
    <w:p w14:paraId="2A0B1463" w14:textId="77777777" w:rsidR="00CD3DF6" w:rsidRPr="00CD3DF6" w:rsidRDefault="00CD3DF6" w:rsidP="00CD3DF6">
      <w:pPr>
        <w:numPr>
          <w:ilvl w:val="0"/>
          <w:numId w:val="10"/>
        </w:numPr>
        <w:rPr>
          <w:lang w:val="es-CL"/>
        </w:rPr>
      </w:pPr>
      <w:r w:rsidRPr="00CD3DF6">
        <w:rPr>
          <w:b/>
          <w:bCs/>
          <w:lang w:val="es-CL"/>
        </w:rPr>
        <w:t>Gestionar proyectos informáticos:</w:t>
      </w:r>
      <w:r w:rsidRPr="00CD3DF6">
        <w:rPr>
          <w:lang w:val="es-CL"/>
        </w:rPr>
        <w:t xml:space="preserve"> Aplicación completa de Scrum con roles definidos, </w:t>
      </w:r>
      <w:proofErr w:type="spellStart"/>
      <w:r w:rsidRPr="00CD3DF6">
        <w:rPr>
          <w:lang w:val="es-CL"/>
        </w:rPr>
        <w:t>sprints</w:t>
      </w:r>
      <w:proofErr w:type="spellEnd"/>
      <w:r w:rsidRPr="00CD3DF6">
        <w:rPr>
          <w:lang w:val="es-CL"/>
        </w:rPr>
        <w:t xml:space="preserve"> de 1-2 semanas, y entregables incrementales</w:t>
      </w:r>
    </w:p>
    <w:p w14:paraId="0619F083" w14:textId="77777777" w:rsidR="00CD3DF6" w:rsidRPr="00CD3DF6" w:rsidRDefault="00CD3DF6" w:rsidP="00CD3DF6">
      <w:pPr>
        <w:numPr>
          <w:ilvl w:val="0"/>
          <w:numId w:val="10"/>
        </w:numPr>
        <w:rPr>
          <w:lang w:val="es-CL"/>
        </w:rPr>
      </w:pPr>
      <w:r w:rsidRPr="00CD3DF6">
        <w:rPr>
          <w:b/>
          <w:bCs/>
          <w:lang w:val="es-CL"/>
        </w:rPr>
        <w:t>Implementar soluciones sistémicas integrales:</w:t>
      </w:r>
      <w:r w:rsidRPr="00CD3DF6">
        <w:rPr>
          <w:lang w:val="es-CL"/>
        </w:rPr>
        <w:t xml:space="preserve"> Automatización completa desde cotizaciones hasta pagos y generación de </w:t>
      </w:r>
      <w:proofErr w:type="spellStart"/>
      <w:r w:rsidRPr="00CD3DF6">
        <w:rPr>
          <w:lang w:val="es-CL"/>
        </w:rPr>
        <w:t>vouchers</w:t>
      </w:r>
      <w:proofErr w:type="spellEnd"/>
    </w:p>
    <w:p w14:paraId="2C2C7D33" w14:textId="77777777" w:rsidR="00CD3DF6" w:rsidRPr="00CD3DF6" w:rsidRDefault="00CD3DF6" w:rsidP="00CD3DF6">
      <w:pPr>
        <w:numPr>
          <w:ilvl w:val="0"/>
          <w:numId w:val="10"/>
        </w:numPr>
        <w:rPr>
          <w:lang w:val="es-CL"/>
        </w:rPr>
      </w:pPr>
      <w:r w:rsidRPr="00CD3DF6">
        <w:rPr>
          <w:b/>
          <w:bCs/>
          <w:lang w:val="es-CL"/>
        </w:rPr>
        <w:t>Resolver vulnerabilidades sistémicas:</w:t>
      </w:r>
      <w:r w:rsidRPr="00CD3DF6">
        <w:rPr>
          <w:lang w:val="es-CL"/>
        </w:rPr>
        <w:t xml:space="preserve"> Implementación de seguridad con JWT, </w:t>
      </w:r>
      <w:proofErr w:type="spellStart"/>
      <w:r w:rsidRPr="00CD3DF6">
        <w:rPr>
          <w:lang w:val="es-CL"/>
        </w:rPr>
        <w:t>bcrypt</w:t>
      </w:r>
      <w:proofErr w:type="spellEnd"/>
      <w:r w:rsidRPr="00CD3DF6">
        <w:rPr>
          <w:lang w:val="es-CL"/>
        </w:rPr>
        <w:t>, y cumplimiento Ley 19.628</w:t>
      </w:r>
    </w:p>
    <w:p w14:paraId="41CBDC6D" w14:textId="77777777" w:rsidR="00CD3DF6" w:rsidRPr="00CD3DF6" w:rsidRDefault="00CD3DF6" w:rsidP="00CD3DF6">
      <w:pPr>
        <w:rPr>
          <w:lang w:val="es-CL"/>
        </w:rPr>
      </w:pPr>
      <w:r w:rsidRPr="00CD3DF6">
        <w:rPr>
          <w:b/>
          <w:bCs/>
          <w:lang w:val="es-CL"/>
        </w:rPr>
        <w:t>Competencias Genéricas:</w:t>
      </w:r>
    </w:p>
    <w:p w14:paraId="44D425B4" w14:textId="77777777" w:rsidR="00CD3DF6" w:rsidRPr="00CD3DF6" w:rsidRDefault="00CD3DF6" w:rsidP="00CD3DF6">
      <w:pPr>
        <w:numPr>
          <w:ilvl w:val="0"/>
          <w:numId w:val="11"/>
        </w:numPr>
        <w:rPr>
          <w:lang w:val="es-CL"/>
        </w:rPr>
      </w:pPr>
      <w:r w:rsidRPr="00CD3DF6">
        <w:rPr>
          <w:b/>
          <w:bCs/>
          <w:lang w:val="es-CL"/>
        </w:rPr>
        <w:lastRenderedPageBreak/>
        <w:t>Desarrollar habilidad emprendedora:</w:t>
      </w:r>
      <w:r w:rsidRPr="00CD3DF6">
        <w:rPr>
          <w:lang w:val="es-CL"/>
        </w:rPr>
        <w:t xml:space="preserve"> Apoyo directo a la transformación digital de una PYME real</w:t>
      </w:r>
    </w:p>
    <w:p w14:paraId="19B737A5" w14:textId="77777777" w:rsidR="00CD3DF6" w:rsidRPr="00CD3DF6" w:rsidRDefault="00CD3DF6" w:rsidP="00CD3DF6">
      <w:pPr>
        <w:numPr>
          <w:ilvl w:val="0"/>
          <w:numId w:val="11"/>
        </w:numPr>
        <w:rPr>
          <w:lang w:val="es-CL"/>
        </w:rPr>
      </w:pPr>
      <w:r w:rsidRPr="00CD3DF6">
        <w:rPr>
          <w:b/>
          <w:bCs/>
          <w:lang w:val="es-CL"/>
        </w:rPr>
        <w:t>Elaborar proyectos innovadores:</w:t>
      </w:r>
      <w:r w:rsidRPr="00CD3DF6">
        <w:rPr>
          <w:lang w:val="es-CL"/>
        </w:rPr>
        <w:t xml:space="preserve"> Solución tecnológica que profesionaliza un negocio tradicional</w:t>
      </w:r>
    </w:p>
    <w:p w14:paraId="24DE72D6" w14:textId="77777777" w:rsidR="00CD3DF6" w:rsidRPr="00CD3DF6" w:rsidRDefault="00CD3DF6" w:rsidP="00CD3DF6">
      <w:pPr>
        <w:numPr>
          <w:ilvl w:val="0"/>
          <w:numId w:val="11"/>
        </w:numPr>
        <w:rPr>
          <w:lang w:val="es-CL"/>
        </w:rPr>
      </w:pPr>
      <w:r w:rsidRPr="00CD3DF6">
        <w:rPr>
          <w:b/>
          <w:bCs/>
          <w:lang w:val="es-CL"/>
        </w:rPr>
        <w:t>Comunicar en forma oral y escrita:</w:t>
      </w:r>
      <w:r w:rsidRPr="00CD3DF6">
        <w:rPr>
          <w:lang w:val="es-CL"/>
        </w:rPr>
        <w:t xml:space="preserve"> Documentación técnica completa y presentaciones al cliente</w:t>
      </w:r>
    </w:p>
    <w:p w14:paraId="584DAE31" w14:textId="77777777" w:rsidR="00CD3DF6" w:rsidRPr="00CD3DF6" w:rsidRDefault="00CD3DF6" w:rsidP="00CD3DF6">
      <w:pPr>
        <w:pStyle w:val="Ttulo1"/>
        <w:rPr>
          <w:lang w:val="es-CL"/>
        </w:rPr>
      </w:pPr>
      <w:r w:rsidRPr="00CD3DF6">
        <w:rPr>
          <w:lang w:val="es-CL"/>
        </w:rPr>
        <w:t>3. RELACIÓN CON INTERESES PROFESIONALES</w:t>
      </w:r>
    </w:p>
    <w:p w14:paraId="37206445" w14:textId="77777777" w:rsidR="00CD3DF6" w:rsidRPr="00CD3DF6" w:rsidRDefault="00CD3DF6" w:rsidP="00CD3DF6">
      <w:pPr>
        <w:rPr>
          <w:lang w:val="es-CL"/>
        </w:rPr>
      </w:pPr>
      <w:r w:rsidRPr="00CD3DF6">
        <w:rPr>
          <w:lang w:val="es-CL"/>
        </w:rPr>
        <w:t>Los intereses profesionales se enfocan en el desarrollo de software empresarial y la transformación digital de negocios tradicionales. Este proyecto refleja perfectamente estos intereses al:</w:t>
      </w:r>
    </w:p>
    <w:p w14:paraId="70B37611" w14:textId="77777777" w:rsidR="00CD3DF6" w:rsidRPr="00CD3DF6" w:rsidRDefault="00CD3DF6" w:rsidP="00CD3DF6">
      <w:pPr>
        <w:rPr>
          <w:lang w:val="es-CL"/>
        </w:rPr>
      </w:pPr>
      <w:r w:rsidRPr="00CD3DF6">
        <w:rPr>
          <w:lang w:val="es-CL"/>
        </w:rPr>
        <w:t xml:space="preserve">Aplicar tecnologías modernas en contexto empresarial real: Uso del </w:t>
      </w:r>
      <w:proofErr w:type="spellStart"/>
      <w:r w:rsidRPr="00CD3DF6">
        <w:rPr>
          <w:lang w:val="es-CL"/>
        </w:rPr>
        <w:t>stack</w:t>
      </w:r>
      <w:proofErr w:type="spellEnd"/>
      <w:r w:rsidRPr="00CD3DF6">
        <w:rPr>
          <w:lang w:val="es-CL"/>
        </w:rPr>
        <w:t xml:space="preserve"> </w:t>
      </w:r>
      <w:proofErr w:type="spellStart"/>
      <w:r w:rsidRPr="00CD3DF6">
        <w:rPr>
          <w:lang w:val="es-CL"/>
        </w:rPr>
        <w:t>React</w:t>
      </w:r>
      <w:proofErr w:type="spellEnd"/>
      <w:r w:rsidRPr="00CD3DF6">
        <w:rPr>
          <w:lang w:val="es-CL"/>
        </w:rPr>
        <w:t xml:space="preserve"> + Node.js + PostgreSQL en un caso de negocio auténtico con impacto económico directo.</w:t>
      </w:r>
    </w:p>
    <w:p w14:paraId="2FC56390" w14:textId="77777777" w:rsidR="00CD3DF6" w:rsidRPr="00CD3DF6" w:rsidRDefault="00CD3DF6" w:rsidP="00CD3DF6">
      <w:pPr>
        <w:rPr>
          <w:lang w:val="es-CL"/>
        </w:rPr>
      </w:pPr>
      <w:r w:rsidRPr="00CD3DF6">
        <w:rPr>
          <w:lang w:val="es-CL"/>
        </w:rPr>
        <w:t>Experimentar el ciclo completo de desarrollo: Desde análisis de requerimientos hasta despliegue en producción, incluyendo integración con servicios externos críticos como Transbank.</w:t>
      </w:r>
    </w:p>
    <w:p w14:paraId="428948AE" w14:textId="77777777" w:rsidR="00CD3DF6" w:rsidRPr="00CD3DF6" w:rsidRDefault="00CD3DF6" w:rsidP="00CD3DF6">
      <w:pPr>
        <w:rPr>
          <w:lang w:val="es-CL"/>
        </w:rPr>
      </w:pPr>
      <w:r w:rsidRPr="00CD3DF6">
        <w:rPr>
          <w:lang w:val="es-CL"/>
        </w:rPr>
        <w:t xml:space="preserve">Trabajar directamente con un cliente real: Interacción profesional con Amaro Abate para entender necesidades de negocio, validar requisitos, y obtener </w:t>
      </w:r>
      <w:proofErr w:type="spellStart"/>
      <w:r w:rsidRPr="00CD3DF6">
        <w:rPr>
          <w:lang w:val="es-CL"/>
        </w:rPr>
        <w:t>feedback</w:t>
      </w:r>
      <w:proofErr w:type="spellEnd"/>
      <w:r w:rsidRPr="00CD3DF6">
        <w:rPr>
          <w:lang w:val="es-CL"/>
        </w:rPr>
        <w:t xml:space="preserve"> iterativo.</w:t>
      </w:r>
    </w:p>
    <w:p w14:paraId="27B60BFC" w14:textId="77777777" w:rsidR="00CD3DF6" w:rsidRPr="00CD3DF6" w:rsidRDefault="00CD3DF6" w:rsidP="00CD3DF6">
      <w:pPr>
        <w:rPr>
          <w:lang w:val="es-CL"/>
        </w:rPr>
      </w:pPr>
      <w:r w:rsidRPr="00CD3DF6">
        <w:rPr>
          <w:lang w:val="es-CL"/>
        </w:rPr>
        <w:t xml:space="preserve">Realizar este proyecto contribuirá significativamente al desarrollo profesional proporcionando: experiencia práctica con </w:t>
      </w:r>
      <w:proofErr w:type="spellStart"/>
      <w:r w:rsidRPr="00CD3DF6">
        <w:rPr>
          <w:lang w:val="es-CL"/>
        </w:rPr>
        <w:t>stack</w:t>
      </w:r>
      <w:proofErr w:type="spellEnd"/>
      <w:r w:rsidRPr="00CD3DF6">
        <w:rPr>
          <w:lang w:val="es-CL"/>
        </w:rPr>
        <w:t xml:space="preserve"> tecnológico demandado en la industria, competencias en metodologías ágiles aplicadas a proyectos reales, habilidades de comunicación con </w:t>
      </w:r>
      <w:proofErr w:type="spellStart"/>
      <w:r w:rsidRPr="00CD3DF6">
        <w:rPr>
          <w:lang w:val="es-CL"/>
        </w:rPr>
        <w:t>stakeholders</w:t>
      </w:r>
      <w:proofErr w:type="spellEnd"/>
      <w:r w:rsidRPr="00CD3DF6">
        <w:rPr>
          <w:lang w:val="es-CL"/>
        </w:rPr>
        <w:t xml:space="preserve"> de negocio, y </w:t>
      </w:r>
      <w:proofErr w:type="gramStart"/>
      <w:r w:rsidRPr="00CD3DF6">
        <w:rPr>
          <w:lang w:val="es-CL"/>
        </w:rPr>
        <w:t>portfolio</w:t>
      </w:r>
      <w:proofErr w:type="gramEnd"/>
      <w:r w:rsidRPr="00CD3DF6">
        <w:rPr>
          <w:lang w:val="es-CL"/>
        </w:rPr>
        <w:t xml:space="preserve"> profesional con proyecto funcional desplegado que demuestra capacidades técnicas y de gestión.</w:t>
      </w:r>
    </w:p>
    <w:p w14:paraId="0DF6950C" w14:textId="77777777" w:rsidR="00CD3DF6" w:rsidRPr="00CD3DF6" w:rsidRDefault="00CD3DF6" w:rsidP="00CD3DF6">
      <w:pPr>
        <w:pStyle w:val="Ttulo1"/>
        <w:rPr>
          <w:lang w:val="es-CL"/>
        </w:rPr>
      </w:pPr>
      <w:r w:rsidRPr="00CD3DF6">
        <w:rPr>
          <w:lang w:val="es-CL"/>
        </w:rPr>
        <w:pict w14:anchorId="461337CA">
          <v:rect id="_x0000_i1079" style="width:0;height:1.5pt" o:hralign="center" o:hrstd="t" o:hr="t" fillcolor="#a0a0a0" stroked="f"/>
        </w:pict>
      </w:r>
    </w:p>
    <w:p w14:paraId="47C0A04F" w14:textId="77777777" w:rsidR="00CD3DF6" w:rsidRPr="00CD3DF6" w:rsidRDefault="00CD3DF6" w:rsidP="00CD3DF6">
      <w:pPr>
        <w:pStyle w:val="Ttulo1"/>
        <w:rPr>
          <w:lang w:val="es-CL"/>
        </w:rPr>
      </w:pPr>
      <w:r w:rsidRPr="00CD3DF6">
        <w:rPr>
          <w:lang w:val="es-CL"/>
        </w:rPr>
        <w:t>4. FACTIBILIDAD DEL PROYECTO</w:t>
      </w:r>
    </w:p>
    <w:p w14:paraId="43D2E452" w14:textId="77777777" w:rsidR="00CD3DF6" w:rsidRPr="00CD3DF6" w:rsidRDefault="00CD3DF6" w:rsidP="00CD3DF6">
      <w:pPr>
        <w:rPr>
          <w:lang w:val="es-CL"/>
        </w:rPr>
      </w:pPr>
      <w:r w:rsidRPr="00CD3DF6">
        <w:rPr>
          <w:lang w:val="es-CL"/>
        </w:rPr>
        <w:t>El proyecto es completamente factible considerando múltiples factores favorables:</w:t>
      </w:r>
    </w:p>
    <w:p w14:paraId="0C8DEDAB" w14:textId="77777777" w:rsidR="00CD3DF6" w:rsidRPr="00CD3DF6" w:rsidRDefault="00CD3DF6" w:rsidP="00CD3DF6">
      <w:pPr>
        <w:rPr>
          <w:lang w:val="es-CL"/>
        </w:rPr>
      </w:pPr>
      <w:r w:rsidRPr="00CD3DF6">
        <w:rPr>
          <w:lang w:val="es-CL"/>
        </w:rPr>
        <w:t>Duración del semestre: 18 semanas permiten desarrollo completo con metodología Scrum, incluyendo 3 fases bien definidas (Planificación: 7 semanas, Desarrollo: 8 semanas, Cierre: 3 semanas).</w:t>
      </w:r>
    </w:p>
    <w:p w14:paraId="3BE35E5C" w14:textId="77777777" w:rsidR="00CD3DF6" w:rsidRPr="00CD3DF6" w:rsidRDefault="00CD3DF6" w:rsidP="00CD3DF6">
      <w:pPr>
        <w:rPr>
          <w:lang w:val="es-CL"/>
        </w:rPr>
      </w:pPr>
      <w:r w:rsidRPr="00CD3DF6">
        <w:rPr>
          <w:lang w:val="es-CL"/>
        </w:rPr>
        <w:t xml:space="preserve">Recursos disponibles: </w:t>
      </w:r>
      <w:proofErr w:type="spellStart"/>
      <w:r w:rsidRPr="00CD3DF6">
        <w:rPr>
          <w:lang w:val="es-CL"/>
        </w:rPr>
        <w:t>Stack</w:t>
      </w:r>
      <w:proofErr w:type="spellEnd"/>
      <w:r w:rsidRPr="00CD3DF6">
        <w:rPr>
          <w:lang w:val="es-CL"/>
        </w:rPr>
        <w:t xml:space="preserve"> tecnológico completamente gratuito (</w:t>
      </w:r>
      <w:proofErr w:type="spellStart"/>
      <w:r w:rsidRPr="00CD3DF6">
        <w:rPr>
          <w:lang w:val="es-CL"/>
        </w:rPr>
        <w:t>React</w:t>
      </w:r>
      <w:proofErr w:type="spellEnd"/>
      <w:r w:rsidRPr="00CD3DF6">
        <w:rPr>
          <w:lang w:val="es-CL"/>
        </w:rPr>
        <w:t xml:space="preserve">, Node.js, PostgreSQL, </w:t>
      </w:r>
      <w:proofErr w:type="spellStart"/>
      <w:r w:rsidRPr="00CD3DF6">
        <w:rPr>
          <w:lang w:val="es-CL"/>
        </w:rPr>
        <w:t>Vercel</w:t>
      </w:r>
      <w:proofErr w:type="spellEnd"/>
      <w:r w:rsidRPr="00CD3DF6">
        <w:rPr>
          <w:lang w:val="es-CL"/>
        </w:rPr>
        <w:t xml:space="preserve">, </w:t>
      </w:r>
      <w:proofErr w:type="spellStart"/>
      <w:r w:rsidRPr="00CD3DF6">
        <w:rPr>
          <w:lang w:val="es-CL"/>
        </w:rPr>
        <w:t>Railway</w:t>
      </w:r>
      <w:proofErr w:type="spellEnd"/>
      <w:r w:rsidRPr="00CD3DF6">
        <w:rPr>
          <w:lang w:val="es-CL"/>
        </w:rPr>
        <w:t>) elimina barreras económicas. Equipo de 2 personas con 30 horas semanales totales es suficiente para el alcance definido.</w:t>
      </w:r>
    </w:p>
    <w:p w14:paraId="1CA7D3D4" w14:textId="77777777" w:rsidR="00CD3DF6" w:rsidRPr="00CD3DF6" w:rsidRDefault="00CD3DF6" w:rsidP="00CD3DF6">
      <w:pPr>
        <w:rPr>
          <w:lang w:val="es-CL"/>
        </w:rPr>
      </w:pPr>
      <w:r w:rsidRPr="00CD3DF6">
        <w:rPr>
          <w:lang w:val="es-CL"/>
        </w:rPr>
        <w:lastRenderedPageBreak/>
        <w:t xml:space="preserve">Factores facilitadores: Cliente real (Amaro Abate) disponible y motivado para validación continua, equipo con conocimientos complementarios (Francisco: </w:t>
      </w:r>
      <w:proofErr w:type="spellStart"/>
      <w:r w:rsidRPr="00CD3DF6">
        <w:rPr>
          <w:lang w:val="es-CL"/>
        </w:rPr>
        <w:t>Backend</w:t>
      </w:r>
      <w:proofErr w:type="spellEnd"/>
      <w:r w:rsidRPr="00CD3DF6">
        <w:rPr>
          <w:lang w:val="es-CL"/>
        </w:rPr>
        <w:t xml:space="preserve">/PM, </w:t>
      </w:r>
      <w:proofErr w:type="spellStart"/>
      <w:r w:rsidRPr="00CD3DF6">
        <w:rPr>
          <w:lang w:val="es-CL"/>
        </w:rPr>
        <w:t>Sebastian</w:t>
      </w:r>
      <w:proofErr w:type="spellEnd"/>
      <w:r w:rsidRPr="00CD3DF6">
        <w:rPr>
          <w:lang w:val="es-CL"/>
        </w:rPr>
        <w:t xml:space="preserve">: </w:t>
      </w:r>
      <w:proofErr w:type="spellStart"/>
      <w:r w:rsidRPr="00CD3DF6">
        <w:rPr>
          <w:lang w:val="es-CL"/>
        </w:rPr>
        <w:t>Frontend</w:t>
      </w:r>
      <w:proofErr w:type="spellEnd"/>
      <w:r w:rsidRPr="00CD3DF6">
        <w:rPr>
          <w:lang w:val="es-CL"/>
        </w:rPr>
        <w:t>/QA), documentación técnica existente completa que acelera el desarrollo.</w:t>
      </w:r>
    </w:p>
    <w:p w14:paraId="6D762EC6" w14:textId="77777777" w:rsidR="00CD3DF6" w:rsidRPr="00CD3DF6" w:rsidRDefault="00CD3DF6" w:rsidP="00CD3DF6">
      <w:pPr>
        <w:pStyle w:val="Ttulo2"/>
        <w:rPr>
          <w:lang w:val="es-CL"/>
        </w:rPr>
      </w:pPr>
      <w:r w:rsidRPr="00CD3DF6">
        <w:rPr>
          <w:lang w:val="es-CL"/>
        </w:rPr>
        <w:t>Mitigación de riesgos identificados:</w:t>
      </w:r>
    </w:p>
    <w:p w14:paraId="69ED5C10" w14:textId="77777777" w:rsidR="00CD3DF6" w:rsidRPr="00CD3DF6" w:rsidRDefault="00CD3DF6" w:rsidP="00CD3DF6">
      <w:pPr>
        <w:numPr>
          <w:ilvl w:val="0"/>
          <w:numId w:val="11"/>
        </w:numPr>
        <w:rPr>
          <w:lang w:val="es-CL"/>
        </w:rPr>
      </w:pPr>
      <w:r w:rsidRPr="00CD3DF6">
        <w:rPr>
          <w:lang w:val="es-CL"/>
        </w:rPr>
        <w:t xml:space="preserve">Integración Transbank (mitigado con desarrollo en </w:t>
      </w:r>
      <w:proofErr w:type="spellStart"/>
      <w:r w:rsidRPr="00CD3DF6">
        <w:rPr>
          <w:lang w:val="es-CL"/>
        </w:rPr>
        <w:t>sandbox</w:t>
      </w:r>
      <w:proofErr w:type="spellEnd"/>
      <w:r w:rsidRPr="00CD3DF6">
        <w:rPr>
          <w:lang w:val="es-CL"/>
        </w:rPr>
        <w:t xml:space="preserve"> desde semana 10 y tiempo buffer)</w:t>
      </w:r>
    </w:p>
    <w:p w14:paraId="51F1AEA6" w14:textId="77777777" w:rsidR="00CD3DF6" w:rsidRPr="00CD3DF6" w:rsidRDefault="00CD3DF6" w:rsidP="00CD3DF6">
      <w:pPr>
        <w:numPr>
          <w:ilvl w:val="0"/>
          <w:numId w:val="11"/>
        </w:numPr>
        <w:rPr>
          <w:lang w:val="es-CL"/>
        </w:rPr>
      </w:pPr>
      <w:r w:rsidRPr="00CD3DF6">
        <w:rPr>
          <w:lang w:val="es-CL"/>
        </w:rPr>
        <w:t xml:space="preserve">Carga académica de otras materias (mitigado con </w:t>
      </w:r>
      <w:proofErr w:type="spellStart"/>
      <w:r w:rsidRPr="00CD3DF6">
        <w:rPr>
          <w:lang w:val="es-CL"/>
        </w:rPr>
        <w:t>timeboxing</w:t>
      </w:r>
      <w:proofErr w:type="spellEnd"/>
      <w:r w:rsidRPr="00CD3DF6">
        <w:rPr>
          <w:lang w:val="es-CL"/>
        </w:rPr>
        <w:t xml:space="preserve"> estricto de 30h/semana)</w:t>
      </w:r>
    </w:p>
    <w:p w14:paraId="3FC5F22B" w14:textId="77777777" w:rsidR="00CD3DF6" w:rsidRPr="00CD3DF6" w:rsidRDefault="00CD3DF6" w:rsidP="00CD3DF6">
      <w:pPr>
        <w:numPr>
          <w:ilvl w:val="0"/>
          <w:numId w:val="11"/>
        </w:numPr>
        <w:rPr>
          <w:lang w:val="es-CL"/>
        </w:rPr>
      </w:pPr>
      <w:r w:rsidRPr="00CD3DF6">
        <w:rPr>
          <w:lang w:val="es-CL"/>
        </w:rPr>
        <w:t xml:space="preserve">Posibles cambios de alcance del cliente (mitigado con control de cambios formal y </w:t>
      </w:r>
      <w:proofErr w:type="spellStart"/>
      <w:r w:rsidRPr="00CD3DF6">
        <w:rPr>
          <w:lang w:val="es-CL"/>
        </w:rPr>
        <w:t>Product</w:t>
      </w:r>
      <w:proofErr w:type="spellEnd"/>
      <w:r w:rsidRPr="00CD3DF6">
        <w:rPr>
          <w:lang w:val="es-CL"/>
        </w:rPr>
        <w:t xml:space="preserve"> </w:t>
      </w:r>
      <w:proofErr w:type="spellStart"/>
      <w:r w:rsidRPr="00CD3DF6">
        <w:rPr>
          <w:lang w:val="es-CL"/>
        </w:rPr>
        <w:t>Owner</w:t>
      </w:r>
      <w:proofErr w:type="spellEnd"/>
      <w:r w:rsidRPr="00CD3DF6">
        <w:rPr>
          <w:lang w:val="es-CL"/>
        </w:rPr>
        <w:t xml:space="preserve"> definido)</w:t>
      </w:r>
    </w:p>
    <w:p w14:paraId="27E829A0" w14:textId="77777777" w:rsidR="00CD3DF6" w:rsidRPr="00CD3DF6" w:rsidRDefault="00CD3DF6" w:rsidP="00CD3DF6">
      <w:pPr>
        <w:rPr>
          <w:lang w:val="es-CL"/>
        </w:rPr>
      </w:pPr>
      <w:r w:rsidRPr="00CD3DF6">
        <w:rPr>
          <w:lang w:val="es-CL"/>
        </w:rPr>
        <w:t>Todos los riesgos críticos tienen planes de contingencia documentados en la matriz de riesgos del proyecto.</w:t>
      </w:r>
    </w:p>
    <w:p w14:paraId="109195FA" w14:textId="77777777" w:rsidR="00CD3DF6" w:rsidRPr="00CD3DF6" w:rsidRDefault="00CD3DF6" w:rsidP="00CD3DF6">
      <w:pPr>
        <w:pStyle w:val="Ttulo1"/>
        <w:rPr>
          <w:lang w:val="es-CL"/>
        </w:rPr>
      </w:pPr>
      <w:r w:rsidRPr="00CD3DF6">
        <w:rPr>
          <w:lang w:val="es-CL"/>
        </w:rPr>
        <w:pict w14:anchorId="6A502024">
          <v:rect id="_x0000_i1080" style="width:0;height:1.5pt" o:hralign="center" o:hrstd="t" o:hr="t" fillcolor="#a0a0a0" stroked="f"/>
        </w:pict>
      </w:r>
    </w:p>
    <w:p w14:paraId="3C3349CC" w14:textId="77777777" w:rsidR="00CD3DF6" w:rsidRPr="00CD3DF6" w:rsidRDefault="00CD3DF6" w:rsidP="00CD3DF6">
      <w:pPr>
        <w:pStyle w:val="Ttulo1"/>
        <w:rPr>
          <w:lang w:val="es-CL"/>
        </w:rPr>
      </w:pPr>
      <w:r w:rsidRPr="00CD3DF6">
        <w:rPr>
          <w:lang w:val="es-CL"/>
        </w:rPr>
        <w:t>5. OBJETIVOS</w:t>
      </w:r>
    </w:p>
    <w:p w14:paraId="16A2F6DF" w14:textId="77777777" w:rsidR="00CD3DF6" w:rsidRPr="00CD3DF6" w:rsidRDefault="00CD3DF6" w:rsidP="00CD3DF6">
      <w:pPr>
        <w:pStyle w:val="Ttulo2"/>
        <w:rPr>
          <w:lang w:val="es-CL"/>
        </w:rPr>
      </w:pPr>
      <w:r w:rsidRPr="00CD3DF6">
        <w:rPr>
          <w:lang w:val="es-CL"/>
        </w:rPr>
        <w:t>Objetivo General</w:t>
      </w:r>
    </w:p>
    <w:p w14:paraId="04E581BD" w14:textId="77777777" w:rsidR="00CD3DF6" w:rsidRPr="00CD3DF6" w:rsidRDefault="00CD3DF6" w:rsidP="00CD3DF6">
      <w:pPr>
        <w:rPr>
          <w:lang w:val="es-CL"/>
        </w:rPr>
      </w:pPr>
      <w:r w:rsidRPr="00CD3DF6">
        <w:rPr>
          <w:lang w:val="es-CL"/>
        </w:rPr>
        <w:t>Desarrollar e implementar un sistema de e-</w:t>
      </w:r>
      <w:proofErr w:type="spellStart"/>
      <w:r w:rsidRPr="00CD3DF6">
        <w:rPr>
          <w:lang w:val="es-CL"/>
        </w:rPr>
        <w:t>commerce</w:t>
      </w:r>
      <w:proofErr w:type="spellEnd"/>
      <w:r w:rsidRPr="00CD3DF6">
        <w:rPr>
          <w:lang w:val="es-CL"/>
        </w:rPr>
        <w:t xml:space="preserve"> especializado en bordados personalizados que automatice los procesos de cotización, venta y gestión administrativa de Bordados </w:t>
      </w:r>
      <w:proofErr w:type="spellStart"/>
      <w:r w:rsidRPr="00CD3DF6">
        <w:rPr>
          <w:lang w:val="es-CL"/>
        </w:rPr>
        <w:t>TESTheb</w:t>
      </w:r>
      <w:proofErr w:type="spellEnd"/>
      <w:r w:rsidRPr="00CD3DF6">
        <w:rPr>
          <w:lang w:val="es-CL"/>
        </w:rPr>
        <w:t>, integrando tecnologías modernas y metodologías ágiles de desarrollo.</w:t>
      </w:r>
    </w:p>
    <w:p w14:paraId="73AED007" w14:textId="77777777" w:rsidR="00CD3DF6" w:rsidRPr="00CD3DF6" w:rsidRDefault="00CD3DF6" w:rsidP="00CD3DF6">
      <w:pPr>
        <w:pStyle w:val="Ttulo2"/>
        <w:rPr>
          <w:lang w:val="es-CL"/>
        </w:rPr>
      </w:pPr>
      <w:r w:rsidRPr="00CD3DF6">
        <w:rPr>
          <w:lang w:val="es-CL"/>
        </w:rPr>
        <w:t>Objetivos Específicos</w:t>
      </w:r>
    </w:p>
    <w:p w14:paraId="146F885E" w14:textId="77777777" w:rsidR="00CD3DF6" w:rsidRPr="00CD3DF6" w:rsidRDefault="00CD3DF6" w:rsidP="00CD3DF6">
      <w:pPr>
        <w:numPr>
          <w:ilvl w:val="0"/>
          <w:numId w:val="11"/>
        </w:numPr>
        <w:rPr>
          <w:lang w:val="es-CL"/>
        </w:rPr>
      </w:pPr>
      <w:r w:rsidRPr="00CD3DF6">
        <w:rPr>
          <w:lang w:val="es-CL"/>
        </w:rPr>
        <w:t>Analizar y documentar los procesos actuales del negocio para identificar requerimientos funcionales y no funcionales del sistema</w:t>
      </w:r>
    </w:p>
    <w:p w14:paraId="15CF4050" w14:textId="77777777" w:rsidR="00CD3DF6" w:rsidRPr="00CD3DF6" w:rsidRDefault="00CD3DF6" w:rsidP="00CD3DF6">
      <w:pPr>
        <w:numPr>
          <w:ilvl w:val="0"/>
          <w:numId w:val="11"/>
        </w:numPr>
        <w:rPr>
          <w:lang w:val="es-CL"/>
        </w:rPr>
      </w:pPr>
      <w:r w:rsidRPr="00CD3DF6">
        <w:rPr>
          <w:lang w:val="es-CL"/>
        </w:rPr>
        <w:t xml:space="preserve">Diseñar la arquitectura del sistema utilizando tecnologías </w:t>
      </w:r>
      <w:proofErr w:type="spellStart"/>
      <w:r w:rsidRPr="00CD3DF6">
        <w:rPr>
          <w:lang w:val="es-CL"/>
        </w:rPr>
        <w:t>React</w:t>
      </w:r>
      <w:proofErr w:type="spellEnd"/>
      <w:r w:rsidRPr="00CD3DF6">
        <w:rPr>
          <w:lang w:val="es-CL"/>
        </w:rPr>
        <w:t>, Node.js y PostgreSQL que soporte escalabilidad y mantenibilidad</w:t>
      </w:r>
    </w:p>
    <w:p w14:paraId="4AE2FF73" w14:textId="77777777" w:rsidR="00CD3DF6" w:rsidRPr="00CD3DF6" w:rsidRDefault="00CD3DF6" w:rsidP="00CD3DF6">
      <w:pPr>
        <w:numPr>
          <w:ilvl w:val="0"/>
          <w:numId w:val="11"/>
        </w:numPr>
        <w:rPr>
          <w:lang w:val="es-CL"/>
        </w:rPr>
      </w:pPr>
      <w:r w:rsidRPr="00CD3DF6">
        <w:rPr>
          <w:lang w:val="es-CL"/>
        </w:rPr>
        <w:t>Desarrollar un catálogo digital con mínimo 4 categorías especializadas que permita gestión administrativa de productos e imágenes</w:t>
      </w:r>
    </w:p>
    <w:p w14:paraId="016EB613" w14:textId="77777777" w:rsidR="00CD3DF6" w:rsidRPr="00CD3DF6" w:rsidRDefault="00CD3DF6" w:rsidP="00CD3DF6">
      <w:pPr>
        <w:numPr>
          <w:ilvl w:val="0"/>
          <w:numId w:val="11"/>
        </w:numPr>
        <w:rPr>
          <w:lang w:val="es-CL"/>
        </w:rPr>
      </w:pPr>
      <w:r w:rsidRPr="00CD3DF6">
        <w:rPr>
          <w:lang w:val="es-CL"/>
        </w:rPr>
        <w:t>Implementar sistema automatizado de cotizaciones con notificación por email que reduzca tiempo de respuesta de 48h a 5 minutos</w:t>
      </w:r>
    </w:p>
    <w:p w14:paraId="0F4B9B78" w14:textId="77777777" w:rsidR="00CD3DF6" w:rsidRPr="00CD3DF6" w:rsidRDefault="00CD3DF6" w:rsidP="00CD3DF6">
      <w:pPr>
        <w:numPr>
          <w:ilvl w:val="0"/>
          <w:numId w:val="11"/>
        </w:numPr>
        <w:rPr>
          <w:lang w:val="es-CL"/>
        </w:rPr>
      </w:pPr>
      <w:r w:rsidRPr="00CD3DF6">
        <w:rPr>
          <w:lang w:val="es-CL"/>
        </w:rPr>
        <w:t xml:space="preserve">Integrar pasarela de pagos Transbank </w:t>
      </w:r>
      <w:proofErr w:type="spellStart"/>
      <w:r w:rsidRPr="00CD3DF6">
        <w:rPr>
          <w:lang w:val="es-CL"/>
        </w:rPr>
        <w:t>WebPay</w:t>
      </w:r>
      <w:proofErr w:type="spellEnd"/>
      <w:r w:rsidRPr="00CD3DF6">
        <w:rPr>
          <w:lang w:val="es-CL"/>
        </w:rPr>
        <w:t xml:space="preserve"> Plus cumpliendo normativas de seguridad chilenas</w:t>
      </w:r>
    </w:p>
    <w:p w14:paraId="629816A5" w14:textId="77777777" w:rsidR="00CD3DF6" w:rsidRPr="00CD3DF6" w:rsidRDefault="00CD3DF6" w:rsidP="00CD3DF6">
      <w:pPr>
        <w:numPr>
          <w:ilvl w:val="0"/>
          <w:numId w:val="11"/>
        </w:numPr>
        <w:rPr>
          <w:lang w:val="es-CL"/>
        </w:rPr>
      </w:pPr>
      <w:r w:rsidRPr="00CD3DF6">
        <w:rPr>
          <w:lang w:val="es-CL"/>
        </w:rPr>
        <w:t>Crear panel administrativo que permita gestión completa de productos, pedidos y usuarios</w:t>
      </w:r>
    </w:p>
    <w:p w14:paraId="7FA9AB4A" w14:textId="77777777" w:rsidR="00CD3DF6" w:rsidRPr="00CD3DF6" w:rsidRDefault="00CD3DF6" w:rsidP="00CD3DF6">
      <w:pPr>
        <w:numPr>
          <w:ilvl w:val="0"/>
          <w:numId w:val="11"/>
        </w:numPr>
        <w:rPr>
          <w:lang w:val="es-CL"/>
        </w:rPr>
      </w:pPr>
      <w:r w:rsidRPr="00CD3DF6">
        <w:rPr>
          <w:lang w:val="es-CL"/>
        </w:rPr>
        <w:lastRenderedPageBreak/>
        <w:t xml:space="preserve">Desplegar el sistema en ambiente de producción utilizando servicios </w:t>
      </w:r>
      <w:proofErr w:type="spellStart"/>
      <w:r w:rsidRPr="00CD3DF6">
        <w:rPr>
          <w:lang w:val="es-CL"/>
        </w:rPr>
        <w:t>cloud</w:t>
      </w:r>
      <w:proofErr w:type="spellEnd"/>
      <w:r w:rsidRPr="00CD3DF6">
        <w:rPr>
          <w:lang w:val="es-CL"/>
        </w:rPr>
        <w:t xml:space="preserve"> gratuitos</w:t>
      </w:r>
    </w:p>
    <w:p w14:paraId="2B1D3B42" w14:textId="77777777" w:rsidR="00CD3DF6" w:rsidRPr="00CD3DF6" w:rsidRDefault="00CD3DF6" w:rsidP="00CD3DF6">
      <w:pPr>
        <w:numPr>
          <w:ilvl w:val="0"/>
          <w:numId w:val="11"/>
        </w:numPr>
        <w:rPr>
          <w:lang w:val="es-CL"/>
        </w:rPr>
      </w:pPr>
      <w:r w:rsidRPr="00CD3DF6">
        <w:rPr>
          <w:lang w:val="es-CL"/>
        </w:rPr>
        <w:t>Capacitar al cliente en el uso del sistema y entregar documentación técnica completa</w:t>
      </w:r>
    </w:p>
    <w:p w14:paraId="1B7712BE" w14:textId="77777777" w:rsidR="00CD3DF6" w:rsidRPr="00CD3DF6" w:rsidRDefault="00CD3DF6" w:rsidP="00CD3DF6">
      <w:pPr>
        <w:pStyle w:val="Ttulo1"/>
        <w:rPr>
          <w:lang w:val="es-CL"/>
        </w:rPr>
      </w:pPr>
      <w:r w:rsidRPr="00CD3DF6">
        <w:rPr>
          <w:lang w:val="es-CL"/>
        </w:rPr>
        <w:pict w14:anchorId="1EEDE42A">
          <v:rect id="_x0000_i1081" style="width:0;height:1.5pt" o:hralign="center" o:hrstd="t" o:hr="t" fillcolor="#a0a0a0" stroked="f"/>
        </w:pict>
      </w:r>
    </w:p>
    <w:p w14:paraId="4216CC9A" w14:textId="77777777" w:rsidR="00CD3DF6" w:rsidRPr="00CD3DF6" w:rsidRDefault="00CD3DF6" w:rsidP="00CD3DF6">
      <w:pPr>
        <w:pStyle w:val="Ttulo1"/>
        <w:rPr>
          <w:lang w:val="es-CL"/>
        </w:rPr>
      </w:pPr>
      <w:r w:rsidRPr="00CD3DF6">
        <w:rPr>
          <w:lang w:val="es-CL"/>
        </w:rPr>
        <w:t>6. METODOLOGÍA</w:t>
      </w:r>
    </w:p>
    <w:p w14:paraId="7FB41804" w14:textId="77777777" w:rsidR="00CD3DF6" w:rsidRPr="00CD3DF6" w:rsidRDefault="00CD3DF6" w:rsidP="00CD3DF6">
      <w:pPr>
        <w:rPr>
          <w:lang w:val="es-CL"/>
        </w:rPr>
      </w:pPr>
      <w:r w:rsidRPr="00CD3DF6">
        <w:rPr>
          <w:lang w:val="es-CL"/>
        </w:rPr>
        <w:t xml:space="preserve">Se utilizará metodología Scrum adaptada al contexto académico, con </w:t>
      </w:r>
      <w:proofErr w:type="spellStart"/>
      <w:r w:rsidRPr="00CD3DF6">
        <w:rPr>
          <w:lang w:val="es-CL"/>
        </w:rPr>
        <w:t>sprints</w:t>
      </w:r>
      <w:proofErr w:type="spellEnd"/>
      <w:r w:rsidRPr="00CD3DF6">
        <w:rPr>
          <w:lang w:val="es-CL"/>
        </w:rPr>
        <w:t xml:space="preserve"> de 1-2 semanas y roles definidos: Francisco Campos como Scrum </w:t>
      </w:r>
      <w:proofErr w:type="gramStart"/>
      <w:r w:rsidRPr="00CD3DF6">
        <w:rPr>
          <w:lang w:val="es-CL"/>
        </w:rPr>
        <w:t>Master</w:t>
      </w:r>
      <w:proofErr w:type="gramEnd"/>
      <w:r w:rsidRPr="00CD3DF6">
        <w:rPr>
          <w:lang w:val="es-CL"/>
        </w:rPr>
        <w:t>/Project Manager/</w:t>
      </w:r>
      <w:proofErr w:type="spellStart"/>
      <w:r w:rsidRPr="00CD3DF6">
        <w:rPr>
          <w:lang w:val="es-CL"/>
        </w:rPr>
        <w:t>Backend</w:t>
      </w:r>
      <w:proofErr w:type="spellEnd"/>
      <w:r w:rsidRPr="00CD3DF6">
        <w:rPr>
          <w:lang w:val="es-CL"/>
        </w:rPr>
        <w:t xml:space="preserve"> </w:t>
      </w:r>
      <w:proofErr w:type="spellStart"/>
      <w:r w:rsidRPr="00CD3DF6">
        <w:rPr>
          <w:lang w:val="es-CL"/>
        </w:rPr>
        <w:t>Developer</w:t>
      </w:r>
      <w:proofErr w:type="spellEnd"/>
      <w:r w:rsidRPr="00CD3DF6">
        <w:rPr>
          <w:lang w:val="es-CL"/>
        </w:rPr>
        <w:t xml:space="preserve">, </w:t>
      </w:r>
      <w:proofErr w:type="spellStart"/>
      <w:r w:rsidRPr="00CD3DF6">
        <w:rPr>
          <w:lang w:val="es-CL"/>
        </w:rPr>
        <w:t>Sebastian</w:t>
      </w:r>
      <w:proofErr w:type="spellEnd"/>
      <w:r w:rsidRPr="00CD3DF6">
        <w:rPr>
          <w:lang w:val="es-CL"/>
        </w:rPr>
        <w:t xml:space="preserve"> Mella como </w:t>
      </w:r>
      <w:proofErr w:type="spellStart"/>
      <w:r w:rsidRPr="00CD3DF6">
        <w:rPr>
          <w:lang w:val="es-CL"/>
        </w:rPr>
        <w:t>Frontend</w:t>
      </w:r>
      <w:proofErr w:type="spellEnd"/>
      <w:r w:rsidRPr="00CD3DF6">
        <w:rPr>
          <w:lang w:val="es-CL"/>
        </w:rPr>
        <w:t xml:space="preserve"> </w:t>
      </w:r>
      <w:proofErr w:type="spellStart"/>
      <w:r w:rsidRPr="00CD3DF6">
        <w:rPr>
          <w:lang w:val="es-CL"/>
        </w:rPr>
        <w:t>Developer</w:t>
      </w:r>
      <w:proofErr w:type="spellEnd"/>
      <w:r w:rsidRPr="00CD3DF6">
        <w:rPr>
          <w:lang w:val="es-CL"/>
        </w:rPr>
        <w:t xml:space="preserve">/QA Leader, y Amaro Abate como </w:t>
      </w:r>
      <w:proofErr w:type="spellStart"/>
      <w:r w:rsidRPr="00CD3DF6">
        <w:rPr>
          <w:lang w:val="es-CL"/>
        </w:rPr>
        <w:t>Product</w:t>
      </w:r>
      <w:proofErr w:type="spellEnd"/>
      <w:r w:rsidRPr="00CD3DF6">
        <w:rPr>
          <w:lang w:val="es-CL"/>
        </w:rPr>
        <w:t xml:space="preserve"> </w:t>
      </w:r>
      <w:proofErr w:type="spellStart"/>
      <w:r w:rsidRPr="00CD3DF6">
        <w:rPr>
          <w:lang w:val="es-CL"/>
        </w:rPr>
        <w:t>Owner</w:t>
      </w:r>
      <w:proofErr w:type="spellEnd"/>
      <w:r w:rsidRPr="00CD3DF6">
        <w:rPr>
          <w:lang w:val="es-CL"/>
        </w:rPr>
        <w:t>/Cliente.</w:t>
      </w:r>
    </w:p>
    <w:p w14:paraId="3B0A5D1F" w14:textId="77777777" w:rsidR="00CD3DF6" w:rsidRPr="00CD3DF6" w:rsidRDefault="00CD3DF6" w:rsidP="00CD3DF6">
      <w:pPr>
        <w:pStyle w:val="Ttulo2"/>
        <w:rPr>
          <w:lang w:val="es-CL"/>
        </w:rPr>
      </w:pPr>
      <w:r w:rsidRPr="00CD3DF6">
        <w:rPr>
          <w:lang w:val="es-CL"/>
        </w:rPr>
        <w:t>Fases del proyecto:</w:t>
      </w:r>
    </w:p>
    <w:p w14:paraId="17A337EB" w14:textId="77777777" w:rsidR="00CD3DF6" w:rsidRPr="00CD3DF6" w:rsidRDefault="00CD3DF6" w:rsidP="00CD3DF6">
      <w:pPr>
        <w:rPr>
          <w:lang w:val="es-CL"/>
        </w:rPr>
      </w:pPr>
      <w:r w:rsidRPr="00CD3DF6">
        <w:rPr>
          <w:lang w:val="es-CL"/>
        </w:rPr>
        <w:t xml:space="preserve">Fase 1 (Semanas 1-7): Planificación y </w:t>
      </w:r>
      <w:proofErr w:type="spellStart"/>
      <w:r w:rsidRPr="00CD3DF6">
        <w:rPr>
          <w:lang w:val="es-CL"/>
        </w:rPr>
        <w:t>setup</w:t>
      </w:r>
      <w:proofErr w:type="spellEnd"/>
      <w:r w:rsidRPr="00CD3DF6">
        <w:rPr>
          <w:lang w:val="es-CL"/>
        </w:rPr>
        <w:t xml:space="preserve"> técnico - Documentación completa, análisis de requerimientos, diseño de arquitectura, configuración de entorno de desarrollo, sistema de autenticación base</w:t>
      </w:r>
    </w:p>
    <w:p w14:paraId="6BA4FB0D" w14:textId="77777777" w:rsidR="00CD3DF6" w:rsidRPr="00CD3DF6" w:rsidRDefault="00CD3DF6" w:rsidP="00CD3DF6">
      <w:pPr>
        <w:rPr>
          <w:lang w:val="es-CL"/>
        </w:rPr>
      </w:pPr>
      <w:r w:rsidRPr="00CD3DF6">
        <w:rPr>
          <w:lang w:val="es-CL"/>
        </w:rPr>
        <w:t xml:space="preserve">Fase 2 (Semanas 8-12): Desarrollo MVP - Implementación de funcionalidades </w:t>
      </w:r>
      <w:proofErr w:type="spellStart"/>
      <w:r w:rsidRPr="00CD3DF6">
        <w:rPr>
          <w:lang w:val="es-CL"/>
        </w:rPr>
        <w:t>core</w:t>
      </w:r>
      <w:proofErr w:type="spellEnd"/>
      <w:r w:rsidRPr="00CD3DF6">
        <w:rPr>
          <w:lang w:val="es-CL"/>
        </w:rPr>
        <w:t xml:space="preserve"> (catálogo, cotizaciones, carrito, pagos Transbank), </w:t>
      </w:r>
      <w:proofErr w:type="spellStart"/>
      <w:r w:rsidRPr="00CD3DF6">
        <w:rPr>
          <w:lang w:val="es-CL"/>
        </w:rPr>
        <w:t>testing</w:t>
      </w:r>
      <w:proofErr w:type="spellEnd"/>
      <w:r w:rsidRPr="00CD3DF6">
        <w:rPr>
          <w:lang w:val="es-CL"/>
        </w:rPr>
        <w:t>, MVP funcional completo</w:t>
      </w:r>
    </w:p>
    <w:p w14:paraId="334002E8" w14:textId="77777777" w:rsidR="00CD3DF6" w:rsidRPr="00CD3DF6" w:rsidRDefault="00CD3DF6" w:rsidP="00CD3DF6">
      <w:pPr>
        <w:rPr>
          <w:lang w:val="es-CL"/>
        </w:rPr>
      </w:pPr>
      <w:r w:rsidRPr="00CD3DF6">
        <w:rPr>
          <w:lang w:val="es-CL"/>
        </w:rPr>
        <w:t>Fase 3 (Semanas 13-18): Completar y entregar - Funcionalidades adicionales, panel administrativo, optimización, documentación, capacitación, despliegue a producción</w:t>
      </w:r>
    </w:p>
    <w:p w14:paraId="39BC4863" w14:textId="77777777" w:rsidR="00CD3DF6" w:rsidRPr="00CD3DF6" w:rsidRDefault="00CD3DF6" w:rsidP="00CD3DF6">
      <w:pPr>
        <w:rPr>
          <w:lang w:val="es-CL"/>
        </w:rPr>
      </w:pPr>
      <w:r w:rsidRPr="00CD3DF6">
        <w:rPr>
          <w:lang w:val="es-CL"/>
        </w:rPr>
        <w:t xml:space="preserve">Eventos Scrum: Sprint </w:t>
      </w:r>
      <w:proofErr w:type="spellStart"/>
      <w:r w:rsidRPr="00CD3DF6">
        <w:rPr>
          <w:lang w:val="es-CL"/>
        </w:rPr>
        <w:t>Planning</w:t>
      </w:r>
      <w:proofErr w:type="spellEnd"/>
      <w:r w:rsidRPr="00CD3DF6">
        <w:rPr>
          <w:lang w:val="es-CL"/>
        </w:rPr>
        <w:t xml:space="preserve"> (inicio de cada sprint), </w:t>
      </w:r>
      <w:proofErr w:type="spellStart"/>
      <w:r w:rsidRPr="00CD3DF6">
        <w:rPr>
          <w:lang w:val="es-CL"/>
        </w:rPr>
        <w:t>Daily</w:t>
      </w:r>
      <w:proofErr w:type="spellEnd"/>
      <w:r w:rsidRPr="00CD3DF6">
        <w:rPr>
          <w:lang w:val="es-CL"/>
        </w:rPr>
        <w:t xml:space="preserve"> </w:t>
      </w:r>
      <w:proofErr w:type="spellStart"/>
      <w:r w:rsidRPr="00CD3DF6">
        <w:rPr>
          <w:lang w:val="es-CL"/>
        </w:rPr>
        <w:t>Standup</w:t>
      </w:r>
      <w:proofErr w:type="spellEnd"/>
      <w:r w:rsidRPr="00CD3DF6">
        <w:rPr>
          <w:lang w:val="es-CL"/>
        </w:rPr>
        <w:t xml:space="preserve"> (coordinación diaria), Sprint </w:t>
      </w:r>
      <w:proofErr w:type="spellStart"/>
      <w:r w:rsidRPr="00CD3DF6">
        <w:rPr>
          <w:lang w:val="es-CL"/>
        </w:rPr>
        <w:t>Review</w:t>
      </w:r>
      <w:proofErr w:type="spellEnd"/>
      <w:r w:rsidRPr="00CD3DF6">
        <w:rPr>
          <w:lang w:val="es-CL"/>
        </w:rPr>
        <w:t xml:space="preserve"> (demo al cliente), Sprint Retrospective (mejora del proceso).</w:t>
      </w:r>
    </w:p>
    <w:p w14:paraId="0731CA19" w14:textId="77777777" w:rsidR="00CD3DF6" w:rsidRPr="00CD3DF6" w:rsidRDefault="00CD3DF6" w:rsidP="00CD3DF6">
      <w:pPr>
        <w:rPr>
          <w:lang w:val="es-CL"/>
        </w:rPr>
      </w:pPr>
      <w:r w:rsidRPr="00CD3DF6">
        <w:rPr>
          <w:lang w:val="es-CL"/>
        </w:rPr>
        <w:t xml:space="preserve">Artefactos: </w:t>
      </w:r>
      <w:proofErr w:type="spellStart"/>
      <w:r w:rsidRPr="00CD3DF6">
        <w:rPr>
          <w:lang w:val="es-CL"/>
        </w:rPr>
        <w:t>Product</w:t>
      </w:r>
      <w:proofErr w:type="spellEnd"/>
      <w:r w:rsidRPr="00CD3DF6">
        <w:rPr>
          <w:lang w:val="es-CL"/>
        </w:rPr>
        <w:t xml:space="preserve"> Backlog priorizado, Sprint Backlog por iteración, Incremento potencialmente entregable cada sprint.</w:t>
      </w:r>
    </w:p>
    <w:p w14:paraId="1C22C32D" w14:textId="77777777" w:rsidR="00CD3DF6" w:rsidRPr="00CD3DF6" w:rsidRDefault="00CD3DF6" w:rsidP="00CD3DF6">
      <w:pPr>
        <w:pStyle w:val="Ttulo1"/>
        <w:rPr>
          <w:lang w:val="es-CL"/>
        </w:rPr>
      </w:pPr>
      <w:r w:rsidRPr="00CD3DF6">
        <w:rPr>
          <w:lang w:val="es-CL"/>
        </w:rPr>
        <w:pict w14:anchorId="2756E5FE">
          <v:rect id="_x0000_i1082" style="width:0;height:1.5pt" o:hralign="center" o:hrstd="t" o:hr="t" fillcolor="#a0a0a0" stroked="f"/>
        </w:pict>
      </w:r>
    </w:p>
    <w:p w14:paraId="7CA6619F" w14:textId="77777777" w:rsidR="00CD3DF6" w:rsidRPr="00CD3DF6" w:rsidRDefault="00CD3DF6" w:rsidP="00CD3DF6">
      <w:pPr>
        <w:pStyle w:val="Ttulo1"/>
        <w:rPr>
          <w:lang w:val="es-CL"/>
        </w:rPr>
      </w:pPr>
      <w:r w:rsidRPr="00CD3DF6">
        <w:rPr>
          <w:lang w:val="es-CL"/>
        </w:rPr>
        <w:t>7. PLAN DE TRABAJO</w:t>
      </w:r>
    </w:p>
    <w:p w14:paraId="15FC0D85" w14:textId="77777777" w:rsidR="00CD3DF6" w:rsidRPr="00CD3DF6" w:rsidRDefault="00CD3DF6" w:rsidP="002E6AC6">
      <w:pPr>
        <w:rPr>
          <w:lang w:val="es-CL"/>
        </w:rPr>
      </w:pPr>
      <w:r w:rsidRPr="00CD3DF6">
        <w:rPr>
          <w:lang w:val="es-CL"/>
        </w:rPr>
        <w:t>El plan de trabajo está estructurado en 3 fases principales distribuidas a lo largo de 18 semanas:</w:t>
      </w:r>
    </w:p>
    <w:p w14:paraId="019F6B6E" w14:textId="77777777" w:rsidR="00CD3DF6" w:rsidRPr="00CD3DF6" w:rsidRDefault="00CD3DF6" w:rsidP="002E6AC6">
      <w:pPr>
        <w:rPr>
          <w:lang w:val="es-CL"/>
        </w:rPr>
      </w:pPr>
      <w:r w:rsidRPr="00CD3DF6">
        <w:rPr>
          <w:lang w:val="es-CL"/>
        </w:rPr>
        <w:t xml:space="preserve">Semanas 1-4: Documentación inicial - Análisis de requerimientos, diseño de </w:t>
      </w:r>
      <w:proofErr w:type="spellStart"/>
      <w:r w:rsidRPr="00CD3DF6">
        <w:rPr>
          <w:lang w:val="es-CL"/>
        </w:rPr>
        <w:t>wireframes</w:t>
      </w:r>
      <w:proofErr w:type="spellEnd"/>
      <w:r w:rsidRPr="00CD3DF6">
        <w:rPr>
          <w:lang w:val="es-CL"/>
        </w:rPr>
        <w:t>, casos de uso. Requiere validación continua con cliente. Responsable: Francisco.</w:t>
      </w:r>
    </w:p>
    <w:p w14:paraId="5BE912B5" w14:textId="77777777" w:rsidR="00CD3DF6" w:rsidRPr="00CD3DF6" w:rsidRDefault="00CD3DF6" w:rsidP="002E6AC6">
      <w:pPr>
        <w:rPr>
          <w:lang w:val="es-CL"/>
        </w:rPr>
      </w:pPr>
      <w:r w:rsidRPr="00CD3DF6">
        <w:rPr>
          <w:lang w:val="es-CL"/>
        </w:rPr>
        <w:t xml:space="preserve">Semanas 5-7: </w:t>
      </w:r>
      <w:proofErr w:type="spellStart"/>
      <w:r w:rsidRPr="00CD3DF6">
        <w:rPr>
          <w:lang w:val="es-CL"/>
        </w:rPr>
        <w:t>Setup</w:t>
      </w:r>
      <w:proofErr w:type="spellEnd"/>
      <w:r w:rsidRPr="00CD3DF6">
        <w:rPr>
          <w:lang w:val="es-CL"/>
        </w:rPr>
        <w:t xml:space="preserve"> técnico - Configuración </w:t>
      </w:r>
      <w:proofErr w:type="spellStart"/>
      <w:r w:rsidRPr="00CD3DF6">
        <w:rPr>
          <w:lang w:val="es-CL"/>
        </w:rPr>
        <w:t>React+Node+PostgreSQL</w:t>
      </w:r>
      <w:proofErr w:type="spellEnd"/>
      <w:r w:rsidRPr="00CD3DF6">
        <w:rPr>
          <w:lang w:val="es-CL"/>
        </w:rPr>
        <w:t xml:space="preserve">. Riesgo: curva de aprendizaje tecnologías. Responsable: </w:t>
      </w:r>
      <w:proofErr w:type="spellStart"/>
      <w:r w:rsidRPr="00CD3DF6">
        <w:rPr>
          <w:lang w:val="es-CL"/>
        </w:rPr>
        <w:t>Sebastian</w:t>
      </w:r>
      <w:proofErr w:type="spellEnd"/>
      <w:r w:rsidRPr="00CD3DF6">
        <w:rPr>
          <w:lang w:val="es-CL"/>
        </w:rPr>
        <w:t>.</w:t>
      </w:r>
    </w:p>
    <w:p w14:paraId="177F88FE" w14:textId="77777777" w:rsidR="00CD3DF6" w:rsidRPr="00CD3DF6" w:rsidRDefault="00CD3DF6" w:rsidP="002E6AC6">
      <w:pPr>
        <w:rPr>
          <w:lang w:val="es-CL"/>
        </w:rPr>
      </w:pPr>
      <w:r w:rsidRPr="00CD3DF6">
        <w:rPr>
          <w:lang w:val="es-CL"/>
        </w:rPr>
        <w:lastRenderedPageBreak/>
        <w:t xml:space="preserve">Semanas 8-10: Desarrollo </w:t>
      </w:r>
      <w:proofErr w:type="spellStart"/>
      <w:r w:rsidRPr="00CD3DF6">
        <w:rPr>
          <w:lang w:val="es-CL"/>
        </w:rPr>
        <w:t>backend</w:t>
      </w:r>
      <w:proofErr w:type="spellEnd"/>
      <w:r w:rsidRPr="00CD3DF6">
        <w:rPr>
          <w:lang w:val="es-CL"/>
        </w:rPr>
        <w:t xml:space="preserve"> - </w:t>
      </w:r>
      <w:proofErr w:type="spellStart"/>
      <w:r w:rsidRPr="00CD3DF6">
        <w:rPr>
          <w:lang w:val="es-CL"/>
        </w:rPr>
        <w:t>APIs</w:t>
      </w:r>
      <w:proofErr w:type="spellEnd"/>
      <w:r w:rsidRPr="00CD3DF6">
        <w:rPr>
          <w:lang w:val="es-CL"/>
        </w:rPr>
        <w:t xml:space="preserve"> REST, base de datos. Dependencia: </w:t>
      </w:r>
      <w:proofErr w:type="spellStart"/>
      <w:r w:rsidRPr="00CD3DF6">
        <w:rPr>
          <w:lang w:val="es-CL"/>
        </w:rPr>
        <w:t>setup</w:t>
      </w:r>
      <w:proofErr w:type="spellEnd"/>
      <w:r w:rsidRPr="00CD3DF6">
        <w:rPr>
          <w:lang w:val="es-CL"/>
        </w:rPr>
        <w:t xml:space="preserve"> técnico completo. Responsable: Francisco.</w:t>
      </w:r>
    </w:p>
    <w:p w14:paraId="12B7320C" w14:textId="77777777" w:rsidR="00CD3DF6" w:rsidRPr="00CD3DF6" w:rsidRDefault="00CD3DF6" w:rsidP="002E6AC6">
      <w:pPr>
        <w:rPr>
          <w:lang w:val="es-CL"/>
        </w:rPr>
      </w:pPr>
      <w:r w:rsidRPr="00CD3DF6">
        <w:rPr>
          <w:lang w:val="es-CL"/>
        </w:rPr>
        <w:t xml:space="preserve">Semanas 8-12: Desarrollo </w:t>
      </w:r>
      <w:proofErr w:type="spellStart"/>
      <w:r w:rsidRPr="00CD3DF6">
        <w:rPr>
          <w:lang w:val="es-CL"/>
        </w:rPr>
        <w:t>frontend</w:t>
      </w:r>
      <w:proofErr w:type="spellEnd"/>
      <w:r w:rsidRPr="00CD3DF6">
        <w:rPr>
          <w:lang w:val="es-CL"/>
        </w:rPr>
        <w:t xml:space="preserve"> - Interfaces </w:t>
      </w:r>
      <w:proofErr w:type="spellStart"/>
      <w:r w:rsidRPr="00CD3DF6">
        <w:rPr>
          <w:lang w:val="es-CL"/>
        </w:rPr>
        <w:t>React</w:t>
      </w:r>
      <w:proofErr w:type="spellEnd"/>
      <w:r w:rsidRPr="00CD3DF6">
        <w:rPr>
          <w:lang w:val="es-CL"/>
        </w:rPr>
        <w:t xml:space="preserve">, integración. </w:t>
      </w:r>
      <w:proofErr w:type="spellStart"/>
      <w:r w:rsidRPr="00CD3DF6">
        <w:rPr>
          <w:lang w:val="es-CL"/>
        </w:rPr>
        <w:t>Paralelizable</w:t>
      </w:r>
      <w:proofErr w:type="spellEnd"/>
      <w:r w:rsidRPr="00CD3DF6">
        <w:rPr>
          <w:lang w:val="es-CL"/>
        </w:rPr>
        <w:t xml:space="preserve"> con </w:t>
      </w:r>
      <w:proofErr w:type="spellStart"/>
      <w:r w:rsidRPr="00CD3DF6">
        <w:rPr>
          <w:lang w:val="es-CL"/>
        </w:rPr>
        <w:t>backend</w:t>
      </w:r>
      <w:proofErr w:type="spellEnd"/>
      <w:r w:rsidRPr="00CD3DF6">
        <w:rPr>
          <w:lang w:val="es-CL"/>
        </w:rPr>
        <w:t xml:space="preserve">. Responsable: </w:t>
      </w:r>
      <w:proofErr w:type="spellStart"/>
      <w:r w:rsidRPr="00CD3DF6">
        <w:rPr>
          <w:lang w:val="es-CL"/>
        </w:rPr>
        <w:t>Sebastian</w:t>
      </w:r>
      <w:proofErr w:type="spellEnd"/>
      <w:r w:rsidRPr="00CD3DF6">
        <w:rPr>
          <w:lang w:val="es-CL"/>
        </w:rPr>
        <w:t>.</w:t>
      </w:r>
    </w:p>
    <w:p w14:paraId="1907AB90" w14:textId="77777777" w:rsidR="00CD3DF6" w:rsidRPr="00CD3DF6" w:rsidRDefault="00CD3DF6" w:rsidP="002E6AC6">
      <w:pPr>
        <w:rPr>
          <w:lang w:val="es-CL"/>
        </w:rPr>
      </w:pPr>
      <w:r w:rsidRPr="00CD3DF6">
        <w:rPr>
          <w:lang w:val="es-CL"/>
        </w:rPr>
        <w:t xml:space="preserve">Semanas 11-12: Integración Transbank - Pagos seguros funcionales. Riesgo crítico: requiere </w:t>
      </w:r>
      <w:proofErr w:type="spellStart"/>
      <w:r w:rsidRPr="00CD3DF6">
        <w:rPr>
          <w:lang w:val="es-CL"/>
        </w:rPr>
        <w:t>sandbox</w:t>
      </w:r>
      <w:proofErr w:type="spellEnd"/>
      <w:r w:rsidRPr="00CD3DF6">
        <w:rPr>
          <w:lang w:val="es-CL"/>
        </w:rPr>
        <w:t xml:space="preserve"> </w:t>
      </w:r>
      <w:proofErr w:type="spellStart"/>
      <w:r w:rsidRPr="00CD3DF6">
        <w:rPr>
          <w:lang w:val="es-CL"/>
        </w:rPr>
        <w:t>testing</w:t>
      </w:r>
      <w:proofErr w:type="spellEnd"/>
      <w:r w:rsidRPr="00CD3DF6">
        <w:rPr>
          <w:lang w:val="es-CL"/>
        </w:rPr>
        <w:t>. Responsable: Equipo.</w:t>
      </w:r>
    </w:p>
    <w:p w14:paraId="564D6570" w14:textId="77777777" w:rsidR="00CD3DF6" w:rsidRPr="00CD3DF6" w:rsidRDefault="00CD3DF6" w:rsidP="002E6AC6">
      <w:pPr>
        <w:rPr>
          <w:lang w:val="es-CL"/>
        </w:rPr>
      </w:pPr>
      <w:r w:rsidRPr="00CD3DF6">
        <w:rPr>
          <w:lang w:val="es-CL"/>
        </w:rPr>
        <w:t xml:space="preserve">Semanas 13-15: Completar sistema - Panel </w:t>
      </w:r>
      <w:proofErr w:type="spellStart"/>
      <w:r w:rsidRPr="00CD3DF6">
        <w:rPr>
          <w:lang w:val="es-CL"/>
        </w:rPr>
        <w:t>admin</w:t>
      </w:r>
      <w:proofErr w:type="spellEnd"/>
      <w:r w:rsidRPr="00CD3DF6">
        <w:rPr>
          <w:lang w:val="es-CL"/>
        </w:rPr>
        <w:t>, optimización. Funcionalidades adicionales. Responsable: Equipo.</w:t>
      </w:r>
    </w:p>
    <w:p w14:paraId="72396761" w14:textId="77777777" w:rsidR="00CD3DF6" w:rsidRPr="00CD3DF6" w:rsidRDefault="00CD3DF6" w:rsidP="002E6AC6">
      <w:pPr>
        <w:rPr>
          <w:lang w:val="es-CL"/>
        </w:rPr>
      </w:pPr>
      <w:r w:rsidRPr="00CD3DF6">
        <w:rPr>
          <w:lang w:val="es-CL"/>
        </w:rPr>
        <w:t>Semanas 16-18: Documentación final - Manuales, capacitación. Facilitador: cliente motivado. Responsable: Equipo.</w:t>
      </w:r>
    </w:p>
    <w:p w14:paraId="1F3FF172" w14:textId="77777777" w:rsidR="00CD3DF6" w:rsidRPr="00CD3DF6" w:rsidRDefault="00CD3DF6" w:rsidP="00CD3DF6">
      <w:pPr>
        <w:pStyle w:val="Ttulo1"/>
        <w:rPr>
          <w:lang w:val="es-CL"/>
        </w:rPr>
      </w:pPr>
      <w:r w:rsidRPr="00CD3DF6">
        <w:rPr>
          <w:lang w:val="es-CL"/>
        </w:rPr>
        <w:pict w14:anchorId="4BC206BB">
          <v:rect id="_x0000_i1083" style="width:0;height:1.5pt" o:hralign="center" o:hrstd="t" o:hr="t" fillcolor="#a0a0a0" stroked="f"/>
        </w:pict>
      </w:r>
    </w:p>
    <w:p w14:paraId="731E69F8" w14:textId="77777777" w:rsidR="00CD3DF6" w:rsidRPr="00CD3DF6" w:rsidRDefault="00CD3DF6" w:rsidP="00CD3DF6">
      <w:pPr>
        <w:pStyle w:val="Ttulo1"/>
        <w:rPr>
          <w:lang w:val="es-CL"/>
        </w:rPr>
      </w:pPr>
      <w:r w:rsidRPr="00CD3DF6">
        <w:rPr>
          <w:lang w:val="es-CL"/>
        </w:rPr>
        <w:t>8. EVIDENCIAS</w:t>
      </w:r>
    </w:p>
    <w:p w14:paraId="70D43AD7" w14:textId="77777777" w:rsidR="00CD3DF6" w:rsidRPr="00CD3DF6" w:rsidRDefault="00CD3DF6" w:rsidP="002E6AC6">
      <w:pPr>
        <w:pStyle w:val="Ttulo2"/>
        <w:rPr>
          <w:lang w:val="es-CL"/>
        </w:rPr>
      </w:pPr>
      <w:r w:rsidRPr="00CD3DF6">
        <w:rPr>
          <w:lang w:val="es-CL"/>
        </w:rPr>
        <w:t>Evidencias de Avance:</w:t>
      </w:r>
    </w:p>
    <w:p w14:paraId="18E22BBD" w14:textId="77777777" w:rsidR="00CD3DF6" w:rsidRPr="00CD3DF6" w:rsidRDefault="00CD3DF6" w:rsidP="002E6AC6">
      <w:pPr>
        <w:rPr>
          <w:lang w:val="es-CL"/>
        </w:rPr>
      </w:pPr>
      <w:r w:rsidRPr="00CD3DF6">
        <w:rPr>
          <w:lang w:val="es-CL"/>
        </w:rPr>
        <w:t xml:space="preserve">Documentación Técnica Completa: Acta de constitución, </w:t>
      </w:r>
      <w:proofErr w:type="spellStart"/>
      <w:r w:rsidRPr="00CD3DF6">
        <w:rPr>
          <w:lang w:val="es-CL"/>
        </w:rPr>
        <w:t>product</w:t>
      </w:r>
      <w:proofErr w:type="spellEnd"/>
      <w:r w:rsidRPr="00CD3DF6">
        <w:rPr>
          <w:lang w:val="es-CL"/>
        </w:rPr>
        <w:t xml:space="preserve"> backlog, </w:t>
      </w:r>
      <w:proofErr w:type="spellStart"/>
      <w:r w:rsidRPr="00CD3DF6">
        <w:rPr>
          <w:lang w:val="es-CL"/>
        </w:rPr>
        <w:t>wireframes</w:t>
      </w:r>
      <w:proofErr w:type="spellEnd"/>
      <w:r w:rsidRPr="00CD3DF6">
        <w:rPr>
          <w:lang w:val="es-CL"/>
        </w:rPr>
        <w:t>, diagramas UML, modelo de base de datos. Evidencia competencias de análisis y planificación de requerimientos informáticos.</w:t>
      </w:r>
    </w:p>
    <w:p w14:paraId="37B4BF36" w14:textId="77777777" w:rsidR="00CD3DF6" w:rsidRPr="00CD3DF6" w:rsidRDefault="00CD3DF6" w:rsidP="002E6AC6">
      <w:pPr>
        <w:rPr>
          <w:lang w:val="es-CL"/>
        </w:rPr>
      </w:pPr>
      <w:r w:rsidRPr="00CD3DF6">
        <w:rPr>
          <w:lang w:val="es-CL"/>
        </w:rPr>
        <w:t xml:space="preserve">Prototipo Sistema Base: Sistema de autenticación funcionando, conexión BD, </w:t>
      </w:r>
      <w:proofErr w:type="spellStart"/>
      <w:r w:rsidRPr="00CD3DF6">
        <w:rPr>
          <w:lang w:val="es-CL"/>
        </w:rPr>
        <w:t>setup</w:t>
      </w:r>
      <w:proofErr w:type="spellEnd"/>
      <w:r w:rsidRPr="00CD3DF6">
        <w:rPr>
          <w:lang w:val="es-CL"/>
        </w:rPr>
        <w:t xml:space="preserve"> técnico completo. Demuestra competencias de desarrollo de software y construcción de modelos de datos.</w:t>
      </w:r>
    </w:p>
    <w:p w14:paraId="2C185462" w14:textId="77777777" w:rsidR="00CD3DF6" w:rsidRPr="00CD3DF6" w:rsidRDefault="00CD3DF6" w:rsidP="002E6AC6">
      <w:pPr>
        <w:rPr>
          <w:lang w:val="es-CL"/>
        </w:rPr>
      </w:pPr>
      <w:r w:rsidRPr="00CD3DF6">
        <w:rPr>
          <w:lang w:val="es-CL"/>
        </w:rPr>
        <w:t>MVP Funcional: Catálogo, cotizaciones, carrito, pagos Transbank operativos. Evidencia implementación de soluciones sistémicas integrales.</w:t>
      </w:r>
    </w:p>
    <w:p w14:paraId="3C69FE4E" w14:textId="77777777" w:rsidR="00CD3DF6" w:rsidRPr="00CD3DF6" w:rsidRDefault="00CD3DF6" w:rsidP="002E6AC6">
      <w:pPr>
        <w:pStyle w:val="Ttulo2"/>
        <w:rPr>
          <w:lang w:val="es-CL"/>
        </w:rPr>
      </w:pPr>
      <w:r w:rsidRPr="00CD3DF6">
        <w:rPr>
          <w:lang w:val="es-CL"/>
        </w:rPr>
        <w:t>Evidencias Finales:</w:t>
      </w:r>
    </w:p>
    <w:p w14:paraId="494DD3D9" w14:textId="77777777" w:rsidR="00CD3DF6" w:rsidRPr="00CD3DF6" w:rsidRDefault="00CD3DF6" w:rsidP="002E6AC6">
      <w:pPr>
        <w:rPr>
          <w:lang w:val="es-CL"/>
        </w:rPr>
      </w:pPr>
      <w:r w:rsidRPr="00CD3DF6">
        <w:rPr>
          <w:lang w:val="es-CL"/>
        </w:rPr>
        <w:t>Sistema Completo Desplegado: Plataforma funcionando en producción con todas las funcionalidades. Demuestra gestión exitosa de proyectos informáticos.</w:t>
      </w:r>
    </w:p>
    <w:p w14:paraId="49C4F9AF" w14:textId="77777777" w:rsidR="00CD3DF6" w:rsidRPr="00CD3DF6" w:rsidRDefault="00CD3DF6" w:rsidP="002E6AC6">
      <w:pPr>
        <w:rPr>
          <w:lang w:val="es-CL"/>
        </w:rPr>
      </w:pPr>
      <w:r w:rsidRPr="00CD3DF6">
        <w:rPr>
          <w:lang w:val="es-CL"/>
        </w:rPr>
        <w:t>Documentación Usuario/Técnica: Manuales de uso, documentación de código, guías de mantenimiento. Evidencia competencias de comunicación técnica.</w:t>
      </w:r>
    </w:p>
    <w:p w14:paraId="24AB7DDA" w14:textId="77777777" w:rsidR="00CD3DF6" w:rsidRPr="00CD3DF6" w:rsidRDefault="00CD3DF6" w:rsidP="002E6AC6">
      <w:pPr>
        <w:rPr>
          <w:lang w:val="es-CL"/>
        </w:rPr>
      </w:pPr>
      <w:r w:rsidRPr="00CD3DF6">
        <w:rPr>
          <w:lang w:val="es-CL"/>
        </w:rPr>
        <w:t>Presentación Final: Demo del sistema funcionando con métricas de impacto del negocio. Integra todas las competencias desarrolladas.</w:t>
      </w:r>
    </w:p>
    <w:p w14:paraId="6207CE6A" w14:textId="77777777" w:rsidR="00CD3DF6" w:rsidRPr="00CD3DF6" w:rsidRDefault="00CD3DF6" w:rsidP="00CD3DF6">
      <w:pPr>
        <w:pStyle w:val="Ttulo1"/>
        <w:rPr>
          <w:lang w:val="es-CL"/>
        </w:rPr>
      </w:pPr>
      <w:r w:rsidRPr="00CD3DF6">
        <w:rPr>
          <w:lang w:val="es-CL"/>
        </w:rPr>
        <w:lastRenderedPageBreak/>
        <w:pict w14:anchorId="6D891C62">
          <v:rect id="_x0000_i1084" style="width:0;height:1.5pt" o:hralign="center" o:hrstd="t" o:hr="t" fillcolor="#a0a0a0" stroked="f"/>
        </w:pict>
      </w:r>
    </w:p>
    <w:p w14:paraId="7577A418" w14:textId="7A5700B5" w:rsidR="002E6AC6" w:rsidRPr="002E6AC6" w:rsidRDefault="002E6AC6" w:rsidP="002E6AC6">
      <w:pPr>
        <w:pStyle w:val="Ttulo1"/>
        <w:rPr>
          <w:lang w:val="es-CL"/>
        </w:rPr>
      </w:pPr>
      <w:r w:rsidRPr="002E6AC6">
        <w:rPr>
          <w:lang w:val="es-CL"/>
        </w:rPr>
        <w:t xml:space="preserve">CONCLUSIONES INDIVIDUALES </w:t>
      </w:r>
    </w:p>
    <w:p w14:paraId="09DF273B" w14:textId="77777777" w:rsidR="002E6AC6" w:rsidRPr="002E6AC6" w:rsidRDefault="002E6AC6" w:rsidP="002E6AC6">
      <w:pPr>
        <w:rPr>
          <w:lang w:val="es-CL"/>
        </w:rPr>
      </w:pPr>
      <w:r w:rsidRPr="002E6AC6">
        <w:rPr>
          <w:lang w:val="es-CL"/>
        </w:rPr>
        <w:t xml:space="preserve">El desarrollo de esta definición del proyecto APT ha proporcionado valiosas perspectivas sobre la intersección entre el aprendizaje académico y la resolución de problemas empresariales del mundo real. A través del análisis exhaustivo de los desafíos operacionales de </w:t>
      </w:r>
      <w:proofErr w:type="spellStart"/>
      <w:r w:rsidRPr="002E6AC6">
        <w:rPr>
          <w:lang w:val="es-CL"/>
        </w:rPr>
        <w:t>TESTheb</w:t>
      </w:r>
      <w:proofErr w:type="spellEnd"/>
      <w:r w:rsidRPr="002E6AC6">
        <w:rPr>
          <w:lang w:val="es-CL"/>
        </w:rPr>
        <w:t>, he obtenido una comprensión más profunda de cómo la transformación digital puede remodelar fundamentalmente los modelos de negocio tradicionales.</w:t>
      </w:r>
    </w:p>
    <w:p w14:paraId="50F0B54F" w14:textId="77777777" w:rsidR="002E6AC6" w:rsidRPr="002E6AC6" w:rsidRDefault="002E6AC6" w:rsidP="002E6AC6">
      <w:pPr>
        <w:rPr>
          <w:lang w:val="es-CL"/>
        </w:rPr>
      </w:pPr>
      <w:r w:rsidRPr="002E6AC6">
        <w:rPr>
          <w:lang w:val="es-CL"/>
        </w:rPr>
        <w:t xml:space="preserve">El proceso de alinear las competencias técnicas </w:t>
      </w:r>
      <w:proofErr w:type="spellStart"/>
      <w:r w:rsidRPr="002E6AC6">
        <w:rPr>
          <w:lang w:val="es-CL"/>
        </w:rPr>
        <w:t>with</w:t>
      </w:r>
      <w:proofErr w:type="spellEnd"/>
      <w:r w:rsidRPr="002E6AC6">
        <w:rPr>
          <w:lang w:val="es-CL"/>
        </w:rPr>
        <w:t xml:space="preserve"> resultados empresariales concretos ha fortalecido mi apreciación por el papel estratégico de la ingeniería de software en el éxito organizacional. Particularmente significativa ha sido la experiencia de diseñar soluciones escalables que deben equilibrar la excelencia técnica con limitaciones prácticas como restricciones presupuestarias y presiones de cronograma.</w:t>
      </w:r>
    </w:p>
    <w:p w14:paraId="3D687E5A" w14:textId="77777777" w:rsidR="002E6AC6" w:rsidRPr="002E6AC6" w:rsidRDefault="002E6AC6" w:rsidP="002E6AC6">
      <w:pPr>
        <w:rPr>
          <w:lang w:val="es-CL"/>
        </w:rPr>
      </w:pPr>
      <w:r w:rsidRPr="002E6AC6">
        <w:rPr>
          <w:lang w:val="es-CL"/>
        </w:rPr>
        <w:t xml:space="preserve">Trabajar con un cliente real ha resaltado la importancia crítica de la comunicación con </w:t>
      </w:r>
      <w:proofErr w:type="spellStart"/>
      <w:r w:rsidRPr="002E6AC6">
        <w:rPr>
          <w:lang w:val="es-CL"/>
        </w:rPr>
        <w:t>stakeholders</w:t>
      </w:r>
      <w:proofErr w:type="spellEnd"/>
      <w:r w:rsidRPr="002E6AC6">
        <w:rPr>
          <w:lang w:val="es-CL"/>
        </w:rPr>
        <w:t xml:space="preserve"> y la validación de requisitos en el éxito del proyecto. El enfoque iterativo para refinar el alcance del proyecto basado en la retroalimentación del cliente ha reforzado el valor de las metodologías ágiles en la gestión de incertidumbre y requisitos evolutivos.</w:t>
      </w:r>
    </w:p>
    <w:p w14:paraId="6CC416B0" w14:textId="77777777" w:rsidR="002E6AC6" w:rsidRPr="002E6AC6" w:rsidRDefault="002E6AC6" w:rsidP="002E6AC6">
      <w:pPr>
        <w:rPr>
          <w:lang w:val="es-CL"/>
        </w:rPr>
      </w:pPr>
      <w:r w:rsidRPr="002E6AC6">
        <w:rPr>
          <w:lang w:val="es-CL"/>
        </w:rPr>
        <w:t>Las decisiones de arquitectura técnica, particularmente la elección de tecnologías web modernas integradas con sistemas de pago chilenos, han proporcionado experiencia práctica en tomar decisiones tecnológicas que sirven tanto a las necesidades actuales como a los requisitos futuros de escalabilidad.</w:t>
      </w:r>
    </w:p>
    <w:p w14:paraId="39A74F88" w14:textId="6BAA85D7" w:rsidR="002E6AC6" w:rsidRPr="002E6AC6" w:rsidRDefault="002E6AC6" w:rsidP="002E6AC6">
      <w:pPr>
        <w:pStyle w:val="Ttulo1"/>
        <w:rPr>
          <w:lang w:val="es-CL"/>
        </w:rPr>
      </w:pPr>
      <w:r w:rsidRPr="002E6AC6">
        <w:rPr>
          <w:lang w:val="es-CL"/>
        </w:rPr>
        <w:lastRenderedPageBreak/>
        <w:t xml:space="preserve">REFLEXIÓN </w:t>
      </w:r>
    </w:p>
    <w:p w14:paraId="62A2D5F7" w14:textId="77777777" w:rsidR="002E6AC6" w:rsidRPr="002E6AC6" w:rsidRDefault="002E6AC6" w:rsidP="002E6AC6">
      <w:pPr>
        <w:pStyle w:val="Ttulo1"/>
        <w:rPr>
          <w:rFonts w:asciiTheme="minorHAnsi" w:eastAsiaTheme="minorEastAsia" w:hAnsiTheme="minorHAnsi" w:cstheme="minorBidi"/>
          <w:b w:val="0"/>
          <w:bCs w:val="0"/>
          <w:color w:val="auto"/>
          <w:sz w:val="22"/>
          <w:szCs w:val="22"/>
          <w:lang w:val="es-CL"/>
        </w:rPr>
      </w:pPr>
      <w:r w:rsidRPr="002E6AC6">
        <w:rPr>
          <w:rFonts w:asciiTheme="minorHAnsi" w:eastAsiaTheme="minorEastAsia" w:hAnsiTheme="minorHAnsi" w:cstheme="minorBidi"/>
          <w:b w:val="0"/>
          <w:bCs w:val="0"/>
          <w:color w:val="auto"/>
          <w:sz w:val="22"/>
          <w:szCs w:val="22"/>
          <w:lang w:val="es-CL"/>
        </w:rPr>
        <w:t xml:space="preserve">Esta experiencia de planificación de proyecto ha transformado fundamentalmente mi comprensión de la complejidad involucrada en el desarrollo de software empresarial. Inicialmente, abordé el proyecto principalmente desde una perspectiva técnica, enfocándome en la implementación de características y funcionalidades. Sin embargo, el proceso de planificación exhaustiva ha revelado la importancia crítica del análisis de negocio, la gestión de </w:t>
      </w:r>
      <w:proofErr w:type="spellStart"/>
      <w:r w:rsidRPr="002E6AC6">
        <w:rPr>
          <w:rFonts w:asciiTheme="minorHAnsi" w:eastAsiaTheme="minorEastAsia" w:hAnsiTheme="minorHAnsi" w:cstheme="minorBidi"/>
          <w:b w:val="0"/>
          <w:bCs w:val="0"/>
          <w:color w:val="auto"/>
          <w:sz w:val="22"/>
          <w:szCs w:val="22"/>
          <w:lang w:val="es-CL"/>
        </w:rPr>
        <w:t>stakeholders</w:t>
      </w:r>
      <w:proofErr w:type="spellEnd"/>
      <w:r w:rsidRPr="002E6AC6">
        <w:rPr>
          <w:rFonts w:asciiTheme="minorHAnsi" w:eastAsiaTheme="minorEastAsia" w:hAnsiTheme="minorHAnsi" w:cstheme="minorBidi"/>
          <w:b w:val="0"/>
          <w:bCs w:val="0"/>
          <w:color w:val="auto"/>
          <w:sz w:val="22"/>
          <w:szCs w:val="22"/>
          <w:lang w:val="es-CL"/>
        </w:rPr>
        <w:t xml:space="preserve"> y el pensamiento estratégico en la entrega exitosa de proyectos.</w:t>
      </w:r>
    </w:p>
    <w:p w14:paraId="1BF76276" w14:textId="77777777" w:rsidR="002E6AC6" w:rsidRPr="002E6AC6" w:rsidRDefault="002E6AC6" w:rsidP="002E6AC6">
      <w:pPr>
        <w:pStyle w:val="Ttulo1"/>
        <w:rPr>
          <w:rFonts w:asciiTheme="minorHAnsi" w:eastAsiaTheme="minorEastAsia" w:hAnsiTheme="minorHAnsi" w:cstheme="minorBidi"/>
          <w:b w:val="0"/>
          <w:bCs w:val="0"/>
          <w:color w:val="auto"/>
          <w:sz w:val="22"/>
          <w:szCs w:val="22"/>
          <w:lang w:val="es-CL"/>
        </w:rPr>
      </w:pPr>
      <w:r w:rsidRPr="002E6AC6">
        <w:rPr>
          <w:rFonts w:asciiTheme="minorHAnsi" w:eastAsiaTheme="minorEastAsia" w:hAnsiTheme="minorHAnsi" w:cstheme="minorBidi"/>
          <w:b w:val="0"/>
          <w:bCs w:val="0"/>
          <w:color w:val="auto"/>
          <w:sz w:val="22"/>
          <w:szCs w:val="22"/>
          <w:lang w:val="es-CL"/>
        </w:rPr>
        <w:t>El desafío de traducir los procesos manuales de un negocio tradicional en flujos de trabajo digitales ha requerido pensamiento analítico profundo sobre experiencia de usuario y optimización de procesos. Esto ha expandido mi perspectiva más allá de la implementación técnica pura para considerar los factores humanos y organizacionales que determinan el éxito del proyecto.</w:t>
      </w:r>
    </w:p>
    <w:p w14:paraId="7C891AC3" w14:textId="77777777" w:rsidR="002E6AC6" w:rsidRPr="002E6AC6" w:rsidRDefault="002E6AC6" w:rsidP="002E6AC6">
      <w:pPr>
        <w:pStyle w:val="Ttulo1"/>
        <w:rPr>
          <w:rFonts w:asciiTheme="minorHAnsi" w:eastAsiaTheme="minorEastAsia" w:hAnsiTheme="minorHAnsi" w:cstheme="minorBidi"/>
          <w:b w:val="0"/>
          <w:bCs w:val="0"/>
          <w:color w:val="auto"/>
          <w:sz w:val="22"/>
          <w:szCs w:val="22"/>
          <w:lang w:val="es-CL"/>
        </w:rPr>
      </w:pPr>
      <w:r w:rsidRPr="002E6AC6">
        <w:rPr>
          <w:rFonts w:asciiTheme="minorHAnsi" w:eastAsiaTheme="minorEastAsia" w:hAnsiTheme="minorHAnsi" w:cstheme="minorBidi"/>
          <w:b w:val="0"/>
          <w:bCs w:val="0"/>
          <w:color w:val="auto"/>
          <w:sz w:val="22"/>
          <w:szCs w:val="22"/>
          <w:lang w:val="es-CL"/>
        </w:rPr>
        <w:t>Quizás lo más significativo, la experiencia de trabajar con restricciones reales - limitaciones de tiempo, restricciones presupuestarias y expectativas del cliente - ha proporcionado desafíos auténticos de gestión de proyectos que los ejercicios puramente académicos no pueden replicar. La necesidad de tomar decisiones pragmáticas sobre alcance y priorización ha sido particularmente valiosa en el desarrollo de habilidades prácticas de gestión de proyectos.</w:t>
      </w:r>
    </w:p>
    <w:p w14:paraId="32D49923" w14:textId="77777777" w:rsidR="002E6AC6" w:rsidRPr="002E6AC6" w:rsidRDefault="002E6AC6" w:rsidP="002E6AC6">
      <w:pPr>
        <w:pStyle w:val="Ttulo1"/>
        <w:rPr>
          <w:rFonts w:asciiTheme="minorHAnsi" w:eastAsiaTheme="minorEastAsia" w:hAnsiTheme="minorHAnsi" w:cstheme="minorBidi"/>
          <w:b w:val="0"/>
          <w:bCs w:val="0"/>
          <w:color w:val="auto"/>
          <w:sz w:val="22"/>
          <w:szCs w:val="22"/>
          <w:lang w:val="es-CL"/>
        </w:rPr>
      </w:pPr>
      <w:r w:rsidRPr="002E6AC6">
        <w:rPr>
          <w:rFonts w:asciiTheme="minorHAnsi" w:eastAsiaTheme="minorEastAsia" w:hAnsiTheme="minorHAnsi" w:cstheme="minorBidi"/>
          <w:b w:val="0"/>
          <w:bCs w:val="0"/>
          <w:color w:val="auto"/>
          <w:sz w:val="22"/>
          <w:szCs w:val="22"/>
          <w:lang w:val="es-CL"/>
        </w:rPr>
        <w:t xml:space="preserve">El proceso de documentación en sí mismo ha reforzado la importancia de la comunicación clara y el pensamiento sistemático en proyectos complejos. Crear especificaciones técnicas exhaustivas mientras se mantiene claridad para </w:t>
      </w:r>
      <w:proofErr w:type="spellStart"/>
      <w:r w:rsidRPr="002E6AC6">
        <w:rPr>
          <w:rFonts w:asciiTheme="minorHAnsi" w:eastAsiaTheme="minorEastAsia" w:hAnsiTheme="minorHAnsi" w:cstheme="minorBidi"/>
          <w:b w:val="0"/>
          <w:bCs w:val="0"/>
          <w:color w:val="auto"/>
          <w:sz w:val="22"/>
          <w:szCs w:val="22"/>
          <w:lang w:val="es-CL"/>
        </w:rPr>
        <w:t>stakeholders</w:t>
      </w:r>
      <w:proofErr w:type="spellEnd"/>
      <w:r w:rsidRPr="002E6AC6">
        <w:rPr>
          <w:rFonts w:asciiTheme="minorHAnsi" w:eastAsiaTheme="minorEastAsia" w:hAnsiTheme="minorHAnsi" w:cstheme="minorBidi"/>
          <w:b w:val="0"/>
          <w:bCs w:val="0"/>
          <w:color w:val="auto"/>
          <w:sz w:val="22"/>
          <w:szCs w:val="22"/>
          <w:lang w:val="es-CL"/>
        </w:rPr>
        <w:t xml:space="preserve"> no técnicos ha sido un ejercicio de equilibrar detalle con accesibilidad.</w:t>
      </w:r>
    </w:p>
    <w:p w14:paraId="21039594" w14:textId="77777777" w:rsidR="002E6AC6" w:rsidRPr="002E6AC6" w:rsidRDefault="002E6AC6" w:rsidP="002E6AC6">
      <w:pPr>
        <w:rPr>
          <w:lang w:val="es-CL"/>
        </w:rPr>
      </w:pPr>
      <w:r w:rsidRPr="002E6AC6">
        <w:rPr>
          <w:lang w:val="es-CL"/>
        </w:rPr>
        <w:t>Esta fase de planificación ha establecido una base sólida para el próximo trabajo de desarrollo mientras proporciona confianza de que el alcance del proyecto es tanto ambicioso como alcanzable dentro de las restricciones establecidas.</w:t>
      </w:r>
    </w:p>
    <w:p w14:paraId="012555BA" w14:textId="77777777" w:rsidR="00CD3DF6" w:rsidRPr="00CD3DF6" w:rsidRDefault="00CD3DF6" w:rsidP="00CD3DF6">
      <w:pPr>
        <w:pStyle w:val="Ttulo1"/>
        <w:rPr>
          <w:lang w:val="es-CL"/>
        </w:rPr>
      </w:pPr>
      <w:r w:rsidRPr="00CD3DF6">
        <w:rPr>
          <w:lang w:val="es-CL"/>
        </w:rPr>
        <w:pict w14:anchorId="29F83417">
          <v:rect id="_x0000_i1086" style="width:0;height:1.5pt" o:hralign="center" o:hrstd="t" o:hr="t" fillcolor="#a0a0a0" stroked="f"/>
        </w:pict>
      </w:r>
    </w:p>
    <w:p w14:paraId="105672DA" w14:textId="77777777" w:rsidR="00CD3DF6" w:rsidRPr="00CD3DF6" w:rsidRDefault="00CD3DF6" w:rsidP="00CD3DF6">
      <w:pPr>
        <w:pStyle w:val="Ttulo1"/>
        <w:rPr>
          <w:lang w:val="es-CL"/>
        </w:rPr>
      </w:pPr>
      <w:r w:rsidRPr="00CD3DF6">
        <w:rPr>
          <w:lang w:val="es-CL"/>
        </w:rPr>
        <w:t>AUTOEVALUACIÓN POR INDICADORES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1941"/>
        <w:gridCol w:w="4821"/>
      </w:tblGrid>
      <w:tr w:rsidR="00CD3DF6" w:rsidRPr="00CD3DF6" w14:paraId="1C4658BF" w14:textId="77777777">
        <w:trPr>
          <w:tblHeader/>
          <w:tblCellSpacing w:w="15" w:type="dxa"/>
        </w:trPr>
        <w:tc>
          <w:tcPr>
            <w:tcW w:w="0" w:type="auto"/>
            <w:vAlign w:val="center"/>
            <w:hideMark/>
          </w:tcPr>
          <w:p w14:paraId="5F80C41A" w14:textId="77777777" w:rsidR="00CD3DF6" w:rsidRPr="00CD3DF6" w:rsidRDefault="00CD3DF6" w:rsidP="002E6AC6">
            <w:pPr>
              <w:rPr>
                <w:lang w:val="es-CL"/>
              </w:rPr>
            </w:pPr>
            <w:r w:rsidRPr="00CD3DF6">
              <w:rPr>
                <w:lang w:val="es-CL"/>
              </w:rPr>
              <w:t>Indicador de Evaluación</w:t>
            </w:r>
          </w:p>
        </w:tc>
        <w:tc>
          <w:tcPr>
            <w:tcW w:w="0" w:type="auto"/>
            <w:vAlign w:val="center"/>
            <w:hideMark/>
          </w:tcPr>
          <w:p w14:paraId="69EFF38B" w14:textId="77777777" w:rsidR="00CD3DF6" w:rsidRPr="00CD3DF6" w:rsidRDefault="00CD3DF6" w:rsidP="002E6AC6">
            <w:pPr>
              <w:rPr>
                <w:lang w:val="es-CL"/>
              </w:rPr>
            </w:pPr>
            <w:r w:rsidRPr="00CD3DF6">
              <w:rPr>
                <w:lang w:val="es-CL"/>
              </w:rPr>
              <w:t>Nivel Logrado</w:t>
            </w:r>
          </w:p>
        </w:tc>
        <w:tc>
          <w:tcPr>
            <w:tcW w:w="0" w:type="auto"/>
            <w:vAlign w:val="center"/>
            <w:hideMark/>
          </w:tcPr>
          <w:p w14:paraId="355F18C7" w14:textId="77777777" w:rsidR="00CD3DF6" w:rsidRPr="00CD3DF6" w:rsidRDefault="00CD3DF6" w:rsidP="002E6AC6">
            <w:pPr>
              <w:rPr>
                <w:lang w:val="es-CL"/>
              </w:rPr>
            </w:pPr>
            <w:r w:rsidRPr="00CD3DF6">
              <w:rPr>
                <w:lang w:val="es-CL"/>
              </w:rPr>
              <w:t>Justificación</w:t>
            </w:r>
          </w:p>
        </w:tc>
      </w:tr>
      <w:tr w:rsidR="00CD3DF6" w:rsidRPr="00CD3DF6" w14:paraId="5DD5DC5E" w14:textId="77777777">
        <w:trPr>
          <w:tblCellSpacing w:w="15" w:type="dxa"/>
        </w:trPr>
        <w:tc>
          <w:tcPr>
            <w:tcW w:w="0" w:type="auto"/>
            <w:vAlign w:val="center"/>
            <w:hideMark/>
          </w:tcPr>
          <w:p w14:paraId="51C751AE" w14:textId="77777777" w:rsidR="00CD3DF6" w:rsidRPr="00CD3DF6" w:rsidRDefault="00CD3DF6" w:rsidP="002E6AC6">
            <w:pPr>
              <w:rPr>
                <w:lang w:val="es-CL"/>
              </w:rPr>
            </w:pPr>
            <w:r w:rsidRPr="00CD3DF6">
              <w:rPr>
                <w:lang w:val="es-CL"/>
              </w:rPr>
              <w:t xml:space="preserve">1. Describe </w:t>
            </w:r>
            <w:r w:rsidRPr="00CD3DF6">
              <w:rPr>
                <w:lang w:val="es-CL"/>
              </w:rPr>
              <w:lastRenderedPageBreak/>
              <w:t>brevemente el Proyecto APT</w:t>
            </w:r>
          </w:p>
        </w:tc>
        <w:tc>
          <w:tcPr>
            <w:tcW w:w="0" w:type="auto"/>
            <w:vAlign w:val="center"/>
            <w:hideMark/>
          </w:tcPr>
          <w:p w14:paraId="66956630" w14:textId="77777777" w:rsidR="00CD3DF6" w:rsidRPr="00CD3DF6" w:rsidRDefault="00CD3DF6" w:rsidP="002E6AC6">
            <w:pPr>
              <w:rPr>
                <w:lang w:val="es-CL"/>
              </w:rPr>
            </w:pPr>
            <w:r w:rsidRPr="00CD3DF6">
              <w:rPr>
                <w:lang w:val="es-CL"/>
              </w:rPr>
              <w:lastRenderedPageBreak/>
              <w:t xml:space="preserve">Completamente </w:t>
            </w:r>
            <w:r w:rsidRPr="00CD3DF6">
              <w:rPr>
                <w:lang w:val="es-CL"/>
              </w:rPr>
              <w:lastRenderedPageBreak/>
              <w:t>Logrado (100%)</w:t>
            </w:r>
          </w:p>
        </w:tc>
        <w:tc>
          <w:tcPr>
            <w:tcW w:w="0" w:type="auto"/>
            <w:vAlign w:val="center"/>
            <w:hideMark/>
          </w:tcPr>
          <w:p w14:paraId="0C7E2172" w14:textId="77777777" w:rsidR="00CD3DF6" w:rsidRPr="00CD3DF6" w:rsidRDefault="00CD3DF6" w:rsidP="002E6AC6">
            <w:pPr>
              <w:rPr>
                <w:lang w:val="es-CL"/>
              </w:rPr>
            </w:pPr>
            <w:r w:rsidRPr="00CD3DF6">
              <w:rPr>
                <w:lang w:val="es-CL"/>
              </w:rPr>
              <w:lastRenderedPageBreak/>
              <w:t xml:space="preserve">Describí brevemente en qué consiste el proyecto </w:t>
            </w:r>
            <w:r w:rsidRPr="00CD3DF6">
              <w:rPr>
                <w:lang w:val="es-CL"/>
              </w:rPr>
              <w:lastRenderedPageBreak/>
              <w:t>APT, justificando la relevancia, impacto y beneficio real para el campo laboral de Ingeniería en Informática</w:t>
            </w:r>
          </w:p>
        </w:tc>
      </w:tr>
      <w:tr w:rsidR="00CD3DF6" w:rsidRPr="00CD3DF6" w14:paraId="1178DC69" w14:textId="77777777">
        <w:trPr>
          <w:tblCellSpacing w:w="15" w:type="dxa"/>
        </w:trPr>
        <w:tc>
          <w:tcPr>
            <w:tcW w:w="0" w:type="auto"/>
            <w:vAlign w:val="center"/>
            <w:hideMark/>
          </w:tcPr>
          <w:p w14:paraId="7073E6B3" w14:textId="77777777" w:rsidR="00CD3DF6" w:rsidRPr="00CD3DF6" w:rsidRDefault="00CD3DF6" w:rsidP="002E6AC6">
            <w:pPr>
              <w:rPr>
                <w:lang w:val="es-CL"/>
              </w:rPr>
            </w:pPr>
            <w:r w:rsidRPr="00CD3DF6">
              <w:rPr>
                <w:lang w:val="es-CL"/>
              </w:rPr>
              <w:lastRenderedPageBreak/>
              <w:t>2. Relaciona con competencias del perfil</w:t>
            </w:r>
          </w:p>
        </w:tc>
        <w:tc>
          <w:tcPr>
            <w:tcW w:w="0" w:type="auto"/>
            <w:vAlign w:val="center"/>
            <w:hideMark/>
          </w:tcPr>
          <w:p w14:paraId="29665817" w14:textId="77777777" w:rsidR="00CD3DF6" w:rsidRPr="00CD3DF6" w:rsidRDefault="00CD3DF6" w:rsidP="002E6AC6">
            <w:pPr>
              <w:rPr>
                <w:lang w:val="es-CL"/>
              </w:rPr>
            </w:pPr>
            <w:r w:rsidRPr="00CD3DF6">
              <w:rPr>
                <w:lang w:val="es-CL"/>
              </w:rPr>
              <w:t>Completamente Logrado (100%)</w:t>
            </w:r>
          </w:p>
        </w:tc>
        <w:tc>
          <w:tcPr>
            <w:tcW w:w="0" w:type="auto"/>
            <w:vAlign w:val="center"/>
            <w:hideMark/>
          </w:tcPr>
          <w:p w14:paraId="564E35F5" w14:textId="77777777" w:rsidR="00CD3DF6" w:rsidRPr="00CD3DF6" w:rsidRDefault="00CD3DF6" w:rsidP="002E6AC6">
            <w:pPr>
              <w:rPr>
                <w:lang w:val="es-CL"/>
              </w:rPr>
            </w:pPr>
            <w:r w:rsidRPr="00CD3DF6">
              <w:rPr>
                <w:lang w:val="es-CL"/>
              </w:rPr>
              <w:t>Describí relación coherente entre proyecto y perfil de egreso, especificando cómo utilizar distintas competencias para desarrollar el Proyecto APT</w:t>
            </w:r>
          </w:p>
        </w:tc>
      </w:tr>
      <w:tr w:rsidR="00CD3DF6" w:rsidRPr="00CD3DF6" w14:paraId="0DFC2713" w14:textId="77777777">
        <w:trPr>
          <w:tblCellSpacing w:w="15" w:type="dxa"/>
        </w:trPr>
        <w:tc>
          <w:tcPr>
            <w:tcW w:w="0" w:type="auto"/>
            <w:vAlign w:val="center"/>
            <w:hideMark/>
          </w:tcPr>
          <w:p w14:paraId="64AC6AE7" w14:textId="77777777" w:rsidR="00CD3DF6" w:rsidRPr="00CD3DF6" w:rsidRDefault="00CD3DF6" w:rsidP="002E6AC6">
            <w:pPr>
              <w:rPr>
                <w:lang w:val="es-CL"/>
              </w:rPr>
            </w:pPr>
            <w:r w:rsidRPr="00CD3DF6">
              <w:rPr>
                <w:lang w:val="es-CL"/>
              </w:rPr>
              <w:t>3. Relaciona con intereses profesionales</w:t>
            </w:r>
          </w:p>
        </w:tc>
        <w:tc>
          <w:tcPr>
            <w:tcW w:w="0" w:type="auto"/>
            <w:vAlign w:val="center"/>
            <w:hideMark/>
          </w:tcPr>
          <w:p w14:paraId="458E1A0D" w14:textId="77777777" w:rsidR="00CD3DF6" w:rsidRPr="00CD3DF6" w:rsidRDefault="00CD3DF6" w:rsidP="002E6AC6">
            <w:pPr>
              <w:rPr>
                <w:lang w:val="es-CL"/>
              </w:rPr>
            </w:pPr>
            <w:r w:rsidRPr="00CD3DF6">
              <w:rPr>
                <w:lang w:val="es-CL"/>
              </w:rPr>
              <w:t>Completamente Logrado (100%)</w:t>
            </w:r>
          </w:p>
        </w:tc>
        <w:tc>
          <w:tcPr>
            <w:tcW w:w="0" w:type="auto"/>
            <w:vAlign w:val="center"/>
            <w:hideMark/>
          </w:tcPr>
          <w:p w14:paraId="778A4168" w14:textId="77777777" w:rsidR="00CD3DF6" w:rsidRPr="00CD3DF6" w:rsidRDefault="00CD3DF6" w:rsidP="002E6AC6">
            <w:pPr>
              <w:rPr>
                <w:lang w:val="es-CL"/>
              </w:rPr>
            </w:pPr>
            <w:r w:rsidRPr="00CD3DF6">
              <w:rPr>
                <w:lang w:val="es-CL"/>
              </w:rPr>
              <w:t>Mencioné intereses profesionales y expliqué con claridad cómo estos se ven reflejados en el proyecto</w:t>
            </w:r>
          </w:p>
        </w:tc>
      </w:tr>
      <w:tr w:rsidR="00CD3DF6" w:rsidRPr="00CD3DF6" w14:paraId="63578ED6" w14:textId="77777777">
        <w:trPr>
          <w:tblCellSpacing w:w="15" w:type="dxa"/>
        </w:trPr>
        <w:tc>
          <w:tcPr>
            <w:tcW w:w="0" w:type="auto"/>
            <w:vAlign w:val="center"/>
            <w:hideMark/>
          </w:tcPr>
          <w:p w14:paraId="1D73B3C9" w14:textId="77777777" w:rsidR="00CD3DF6" w:rsidRPr="00CD3DF6" w:rsidRDefault="00CD3DF6" w:rsidP="002E6AC6">
            <w:pPr>
              <w:rPr>
                <w:lang w:val="es-CL"/>
              </w:rPr>
            </w:pPr>
            <w:r w:rsidRPr="00CD3DF6">
              <w:rPr>
                <w:lang w:val="es-CL"/>
              </w:rPr>
              <w:t>4. Argumenta factibilidad</w:t>
            </w:r>
          </w:p>
        </w:tc>
        <w:tc>
          <w:tcPr>
            <w:tcW w:w="0" w:type="auto"/>
            <w:vAlign w:val="center"/>
            <w:hideMark/>
          </w:tcPr>
          <w:p w14:paraId="7AC4DC1D" w14:textId="77777777" w:rsidR="00CD3DF6" w:rsidRPr="00CD3DF6" w:rsidRDefault="00CD3DF6" w:rsidP="002E6AC6">
            <w:pPr>
              <w:rPr>
                <w:lang w:val="es-CL"/>
              </w:rPr>
            </w:pPr>
            <w:r w:rsidRPr="00CD3DF6">
              <w:rPr>
                <w:lang w:val="es-CL"/>
              </w:rPr>
              <w:t>Completamente Logrado (100%)</w:t>
            </w:r>
          </w:p>
        </w:tc>
        <w:tc>
          <w:tcPr>
            <w:tcW w:w="0" w:type="auto"/>
            <w:vAlign w:val="center"/>
            <w:hideMark/>
          </w:tcPr>
          <w:p w14:paraId="6D3D4A48" w14:textId="77777777" w:rsidR="00CD3DF6" w:rsidRPr="00CD3DF6" w:rsidRDefault="00CD3DF6" w:rsidP="002E6AC6">
            <w:pPr>
              <w:rPr>
                <w:lang w:val="es-CL"/>
              </w:rPr>
            </w:pPr>
            <w:r w:rsidRPr="00CD3DF6">
              <w:rPr>
                <w:lang w:val="es-CL"/>
              </w:rPr>
              <w:t>Justifiqué por qué el proyecto puede desarrollarse considerado tiempo, materiales y factores externos, incluyendo planes para posibles dificultades</w:t>
            </w:r>
          </w:p>
        </w:tc>
      </w:tr>
      <w:tr w:rsidR="00CD3DF6" w:rsidRPr="00CD3DF6" w14:paraId="2A81E2A1" w14:textId="77777777">
        <w:trPr>
          <w:tblCellSpacing w:w="15" w:type="dxa"/>
        </w:trPr>
        <w:tc>
          <w:tcPr>
            <w:tcW w:w="0" w:type="auto"/>
            <w:vAlign w:val="center"/>
            <w:hideMark/>
          </w:tcPr>
          <w:p w14:paraId="310F8A20" w14:textId="77777777" w:rsidR="00CD3DF6" w:rsidRPr="00CD3DF6" w:rsidRDefault="00CD3DF6" w:rsidP="002E6AC6">
            <w:pPr>
              <w:rPr>
                <w:lang w:val="es-CL"/>
              </w:rPr>
            </w:pPr>
            <w:r w:rsidRPr="00CD3DF6">
              <w:rPr>
                <w:lang w:val="es-CL"/>
              </w:rPr>
              <w:t>5. Formula objetivos claros</w:t>
            </w:r>
          </w:p>
        </w:tc>
        <w:tc>
          <w:tcPr>
            <w:tcW w:w="0" w:type="auto"/>
            <w:vAlign w:val="center"/>
            <w:hideMark/>
          </w:tcPr>
          <w:p w14:paraId="3C32B40F" w14:textId="77777777" w:rsidR="00CD3DF6" w:rsidRPr="00CD3DF6" w:rsidRDefault="00CD3DF6" w:rsidP="002E6AC6">
            <w:pPr>
              <w:rPr>
                <w:lang w:val="es-CL"/>
              </w:rPr>
            </w:pPr>
            <w:r w:rsidRPr="00CD3DF6">
              <w:rPr>
                <w:lang w:val="es-CL"/>
              </w:rPr>
              <w:t>Completamente Logrado (100%)</w:t>
            </w:r>
          </w:p>
        </w:tc>
        <w:tc>
          <w:tcPr>
            <w:tcW w:w="0" w:type="auto"/>
            <w:vAlign w:val="center"/>
            <w:hideMark/>
          </w:tcPr>
          <w:p w14:paraId="00327367" w14:textId="77777777" w:rsidR="00CD3DF6" w:rsidRPr="00CD3DF6" w:rsidRDefault="00CD3DF6" w:rsidP="002E6AC6">
            <w:pPr>
              <w:rPr>
                <w:lang w:val="es-CL"/>
              </w:rPr>
            </w:pPr>
            <w:r w:rsidRPr="00CD3DF6">
              <w:rPr>
                <w:lang w:val="es-CL"/>
              </w:rPr>
              <w:t>Formulé objetivos claros, concisos y coherentes con la disciplina y la situación a abordar</w:t>
            </w:r>
          </w:p>
        </w:tc>
      </w:tr>
      <w:tr w:rsidR="00CD3DF6" w:rsidRPr="00CD3DF6" w14:paraId="727D35DE" w14:textId="77777777">
        <w:trPr>
          <w:tblCellSpacing w:w="15" w:type="dxa"/>
        </w:trPr>
        <w:tc>
          <w:tcPr>
            <w:tcW w:w="0" w:type="auto"/>
            <w:vAlign w:val="center"/>
            <w:hideMark/>
          </w:tcPr>
          <w:p w14:paraId="53DFF469" w14:textId="77777777" w:rsidR="00CD3DF6" w:rsidRPr="00CD3DF6" w:rsidRDefault="00CD3DF6" w:rsidP="002E6AC6">
            <w:pPr>
              <w:rPr>
                <w:lang w:val="es-CL"/>
              </w:rPr>
            </w:pPr>
            <w:r w:rsidRPr="00CD3DF6">
              <w:rPr>
                <w:lang w:val="es-CL"/>
              </w:rPr>
              <w:t>6. Propone metodología pertinente</w:t>
            </w:r>
          </w:p>
        </w:tc>
        <w:tc>
          <w:tcPr>
            <w:tcW w:w="0" w:type="auto"/>
            <w:vAlign w:val="center"/>
            <w:hideMark/>
          </w:tcPr>
          <w:p w14:paraId="51B031AA" w14:textId="77777777" w:rsidR="00CD3DF6" w:rsidRPr="00CD3DF6" w:rsidRDefault="00CD3DF6" w:rsidP="002E6AC6">
            <w:pPr>
              <w:rPr>
                <w:lang w:val="es-CL"/>
              </w:rPr>
            </w:pPr>
            <w:r w:rsidRPr="00CD3DF6">
              <w:rPr>
                <w:lang w:val="es-CL"/>
              </w:rPr>
              <w:t>Completamente Logrado (100%)</w:t>
            </w:r>
          </w:p>
        </w:tc>
        <w:tc>
          <w:tcPr>
            <w:tcW w:w="0" w:type="auto"/>
            <w:vAlign w:val="center"/>
            <w:hideMark/>
          </w:tcPr>
          <w:p w14:paraId="6F6E3892" w14:textId="77777777" w:rsidR="00CD3DF6" w:rsidRPr="00CD3DF6" w:rsidRDefault="00CD3DF6" w:rsidP="002E6AC6">
            <w:pPr>
              <w:rPr>
                <w:lang w:val="es-CL"/>
              </w:rPr>
            </w:pPr>
            <w:r w:rsidRPr="00CD3DF6">
              <w:rPr>
                <w:lang w:val="es-CL"/>
              </w:rPr>
              <w:t>Describí metodología Scrum pertinente con requerimientos disciplinares, contemplando todos los aspectos necesarios</w:t>
            </w:r>
          </w:p>
        </w:tc>
      </w:tr>
      <w:tr w:rsidR="00CD3DF6" w:rsidRPr="00CD3DF6" w14:paraId="5BF12B01" w14:textId="77777777">
        <w:trPr>
          <w:tblCellSpacing w:w="15" w:type="dxa"/>
        </w:trPr>
        <w:tc>
          <w:tcPr>
            <w:tcW w:w="0" w:type="auto"/>
            <w:vAlign w:val="center"/>
            <w:hideMark/>
          </w:tcPr>
          <w:p w14:paraId="4888772A" w14:textId="77777777" w:rsidR="00CD3DF6" w:rsidRPr="00CD3DF6" w:rsidRDefault="00CD3DF6" w:rsidP="002E6AC6">
            <w:pPr>
              <w:rPr>
                <w:lang w:val="es-CL"/>
              </w:rPr>
            </w:pPr>
            <w:r w:rsidRPr="00CD3DF6">
              <w:rPr>
                <w:lang w:val="es-CL"/>
              </w:rPr>
              <w:t>7. Establece plan de trabajo</w:t>
            </w:r>
          </w:p>
        </w:tc>
        <w:tc>
          <w:tcPr>
            <w:tcW w:w="0" w:type="auto"/>
            <w:vAlign w:val="center"/>
            <w:hideMark/>
          </w:tcPr>
          <w:p w14:paraId="3650674A" w14:textId="77777777" w:rsidR="00CD3DF6" w:rsidRPr="00CD3DF6" w:rsidRDefault="00CD3DF6" w:rsidP="002E6AC6">
            <w:pPr>
              <w:rPr>
                <w:lang w:val="es-CL"/>
              </w:rPr>
            </w:pPr>
            <w:r w:rsidRPr="00CD3DF6">
              <w:rPr>
                <w:lang w:val="es-CL"/>
              </w:rPr>
              <w:t>Completamente Logrado (100%)</w:t>
            </w:r>
          </w:p>
        </w:tc>
        <w:tc>
          <w:tcPr>
            <w:tcW w:w="0" w:type="auto"/>
            <w:vAlign w:val="center"/>
            <w:hideMark/>
          </w:tcPr>
          <w:p w14:paraId="45976457" w14:textId="77777777" w:rsidR="00CD3DF6" w:rsidRPr="00CD3DF6" w:rsidRDefault="00CD3DF6" w:rsidP="002E6AC6">
            <w:pPr>
              <w:rPr>
                <w:lang w:val="es-CL"/>
              </w:rPr>
            </w:pPr>
            <w:r w:rsidRPr="00CD3DF6">
              <w:rPr>
                <w:lang w:val="es-CL"/>
              </w:rPr>
              <w:t>Establecí plan de trabajo completo considerando recursos, duración, facilitadores y obstaculizadores</w:t>
            </w:r>
          </w:p>
        </w:tc>
      </w:tr>
      <w:tr w:rsidR="00CD3DF6" w:rsidRPr="00CD3DF6" w14:paraId="4885C984" w14:textId="77777777">
        <w:trPr>
          <w:tblCellSpacing w:w="15" w:type="dxa"/>
        </w:trPr>
        <w:tc>
          <w:tcPr>
            <w:tcW w:w="0" w:type="auto"/>
            <w:vAlign w:val="center"/>
            <w:hideMark/>
          </w:tcPr>
          <w:p w14:paraId="4E0BB78E" w14:textId="77777777" w:rsidR="00CD3DF6" w:rsidRPr="00CD3DF6" w:rsidRDefault="00CD3DF6" w:rsidP="002E6AC6">
            <w:pPr>
              <w:rPr>
                <w:lang w:val="es-CL"/>
              </w:rPr>
            </w:pPr>
            <w:r w:rsidRPr="00CD3DF6">
              <w:rPr>
                <w:lang w:val="es-CL"/>
              </w:rPr>
              <w:t>8. Determina evidencias</w:t>
            </w:r>
          </w:p>
        </w:tc>
        <w:tc>
          <w:tcPr>
            <w:tcW w:w="0" w:type="auto"/>
            <w:vAlign w:val="center"/>
            <w:hideMark/>
          </w:tcPr>
          <w:p w14:paraId="328D9588" w14:textId="77777777" w:rsidR="00CD3DF6" w:rsidRPr="00CD3DF6" w:rsidRDefault="00CD3DF6" w:rsidP="002E6AC6">
            <w:pPr>
              <w:rPr>
                <w:lang w:val="es-CL"/>
              </w:rPr>
            </w:pPr>
            <w:r w:rsidRPr="00CD3DF6">
              <w:rPr>
                <w:lang w:val="es-CL"/>
              </w:rPr>
              <w:t>Completamente Logrado (100%)</w:t>
            </w:r>
          </w:p>
        </w:tc>
        <w:tc>
          <w:tcPr>
            <w:tcW w:w="0" w:type="auto"/>
            <w:vAlign w:val="center"/>
            <w:hideMark/>
          </w:tcPr>
          <w:p w14:paraId="7CAE5F2A" w14:textId="77777777" w:rsidR="00CD3DF6" w:rsidRPr="00CD3DF6" w:rsidRDefault="00CD3DF6" w:rsidP="002E6AC6">
            <w:pPr>
              <w:rPr>
                <w:lang w:val="es-CL"/>
              </w:rPr>
            </w:pPr>
            <w:r w:rsidRPr="00CD3DF6">
              <w:rPr>
                <w:lang w:val="es-CL"/>
              </w:rPr>
              <w:t>Describí evidencias que permiten dar cuenta del logro de actividades del Proyecto APT y justifiqué su selección</w:t>
            </w:r>
          </w:p>
        </w:tc>
      </w:tr>
      <w:tr w:rsidR="00CD3DF6" w:rsidRPr="00CD3DF6" w14:paraId="133820F6" w14:textId="77777777">
        <w:trPr>
          <w:tblCellSpacing w:w="15" w:type="dxa"/>
        </w:trPr>
        <w:tc>
          <w:tcPr>
            <w:tcW w:w="0" w:type="auto"/>
            <w:vAlign w:val="center"/>
            <w:hideMark/>
          </w:tcPr>
          <w:p w14:paraId="4F909F26" w14:textId="77777777" w:rsidR="00CD3DF6" w:rsidRPr="00CD3DF6" w:rsidRDefault="00CD3DF6" w:rsidP="002E6AC6">
            <w:pPr>
              <w:rPr>
                <w:lang w:val="es-CL"/>
              </w:rPr>
            </w:pPr>
            <w:r w:rsidRPr="00CD3DF6">
              <w:rPr>
                <w:lang w:val="es-CL"/>
              </w:rPr>
              <w:t>9. Utiliza reglas de redacción</w:t>
            </w:r>
          </w:p>
        </w:tc>
        <w:tc>
          <w:tcPr>
            <w:tcW w:w="0" w:type="auto"/>
            <w:vAlign w:val="center"/>
            <w:hideMark/>
          </w:tcPr>
          <w:p w14:paraId="7A36589B" w14:textId="77777777" w:rsidR="00CD3DF6" w:rsidRPr="00CD3DF6" w:rsidRDefault="00CD3DF6" w:rsidP="002E6AC6">
            <w:pPr>
              <w:rPr>
                <w:lang w:val="es-CL"/>
              </w:rPr>
            </w:pPr>
            <w:r w:rsidRPr="00CD3DF6">
              <w:rPr>
                <w:lang w:val="es-CL"/>
              </w:rPr>
              <w:t>Completamente Logrado (100%)</w:t>
            </w:r>
          </w:p>
        </w:tc>
        <w:tc>
          <w:tcPr>
            <w:tcW w:w="0" w:type="auto"/>
            <w:vAlign w:val="center"/>
            <w:hideMark/>
          </w:tcPr>
          <w:p w14:paraId="11F2306B" w14:textId="77777777" w:rsidR="00CD3DF6" w:rsidRPr="00CD3DF6" w:rsidRDefault="00CD3DF6" w:rsidP="002E6AC6">
            <w:pPr>
              <w:rPr>
                <w:lang w:val="es-CL"/>
              </w:rPr>
            </w:pPr>
            <w:r w:rsidRPr="00CD3DF6">
              <w:rPr>
                <w:lang w:val="es-CL"/>
              </w:rPr>
              <w:t>El texto cumple con reglas ortográficas y de redacción en todos sus apartados</w:t>
            </w:r>
          </w:p>
        </w:tc>
      </w:tr>
      <w:tr w:rsidR="00CD3DF6" w:rsidRPr="00CD3DF6" w14:paraId="0B2B5225" w14:textId="77777777">
        <w:trPr>
          <w:tblCellSpacing w:w="15" w:type="dxa"/>
        </w:trPr>
        <w:tc>
          <w:tcPr>
            <w:tcW w:w="0" w:type="auto"/>
            <w:vAlign w:val="center"/>
            <w:hideMark/>
          </w:tcPr>
          <w:p w14:paraId="6B5537A9" w14:textId="77777777" w:rsidR="00CD3DF6" w:rsidRPr="00CD3DF6" w:rsidRDefault="00CD3DF6" w:rsidP="002E6AC6">
            <w:pPr>
              <w:rPr>
                <w:lang w:val="es-CL"/>
              </w:rPr>
            </w:pPr>
            <w:r w:rsidRPr="00CD3DF6">
              <w:rPr>
                <w:lang w:val="es-CL"/>
              </w:rPr>
              <w:t>10. Cumple formato establecido</w:t>
            </w:r>
          </w:p>
        </w:tc>
        <w:tc>
          <w:tcPr>
            <w:tcW w:w="0" w:type="auto"/>
            <w:vAlign w:val="center"/>
            <w:hideMark/>
          </w:tcPr>
          <w:p w14:paraId="3F45345F" w14:textId="77777777" w:rsidR="00CD3DF6" w:rsidRPr="00CD3DF6" w:rsidRDefault="00CD3DF6" w:rsidP="002E6AC6">
            <w:pPr>
              <w:rPr>
                <w:lang w:val="es-CL"/>
              </w:rPr>
            </w:pPr>
            <w:r w:rsidRPr="00CD3DF6">
              <w:rPr>
                <w:lang w:val="es-CL"/>
              </w:rPr>
              <w:t>Completamente Logrado (100%)</w:t>
            </w:r>
          </w:p>
        </w:tc>
        <w:tc>
          <w:tcPr>
            <w:tcW w:w="0" w:type="auto"/>
            <w:vAlign w:val="center"/>
            <w:hideMark/>
          </w:tcPr>
          <w:p w14:paraId="5CF70297" w14:textId="77777777" w:rsidR="00CD3DF6" w:rsidRPr="00CD3DF6" w:rsidRDefault="00CD3DF6" w:rsidP="002E6AC6">
            <w:pPr>
              <w:rPr>
                <w:lang w:val="es-CL"/>
              </w:rPr>
            </w:pPr>
            <w:r w:rsidRPr="00CD3DF6">
              <w:rPr>
                <w:lang w:val="es-CL"/>
              </w:rPr>
              <w:t>El informe cumple con todos los aspectos del formato establecido por la disciplina</w:t>
            </w:r>
          </w:p>
        </w:tc>
      </w:tr>
      <w:tr w:rsidR="00CD3DF6" w:rsidRPr="00CD3DF6" w14:paraId="6CF89208" w14:textId="77777777">
        <w:trPr>
          <w:tblCellSpacing w:w="15" w:type="dxa"/>
        </w:trPr>
        <w:tc>
          <w:tcPr>
            <w:tcW w:w="0" w:type="auto"/>
            <w:vAlign w:val="center"/>
            <w:hideMark/>
          </w:tcPr>
          <w:p w14:paraId="17FB0F83" w14:textId="77777777" w:rsidR="00CD3DF6" w:rsidRPr="00CD3DF6" w:rsidRDefault="00CD3DF6" w:rsidP="002E6AC6">
            <w:pPr>
              <w:rPr>
                <w:lang w:val="es-CL"/>
              </w:rPr>
            </w:pPr>
            <w:r w:rsidRPr="00CD3DF6">
              <w:rPr>
                <w:lang w:val="es-CL"/>
              </w:rPr>
              <w:t>11. Cumple indicadores de calidad</w:t>
            </w:r>
          </w:p>
        </w:tc>
        <w:tc>
          <w:tcPr>
            <w:tcW w:w="0" w:type="auto"/>
            <w:vAlign w:val="center"/>
            <w:hideMark/>
          </w:tcPr>
          <w:p w14:paraId="158EE5AA" w14:textId="77777777" w:rsidR="00CD3DF6" w:rsidRPr="00CD3DF6" w:rsidRDefault="00CD3DF6" w:rsidP="002E6AC6">
            <w:pPr>
              <w:rPr>
                <w:lang w:val="es-CL"/>
              </w:rPr>
            </w:pPr>
            <w:r w:rsidRPr="00CD3DF6">
              <w:rPr>
                <w:lang w:val="es-CL"/>
              </w:rPr>
              <w:t>Completamente Logrado (100%)</w:t>
            </w:r>
          </w:p>
        </w:tc>
        <w:tc>
          <w:tcPr>
            <w:tcW w:w="0" w:type="auto"/>
            <w:vAlign w:val="center"/>
            <w:hideMark/>
          </w:tcPr>
          <w:p w14:paraId="260D72C4" w14:textId="77777777" w:rsidR="00CD3DF6" w:rsidRPr="00CD3DF6" w:rsidRDefault="00CD3DF6" w:rsidP="002E6AC6">
            <w:pPr>
              <w:rPr>
                <w:lang w:val="es-CL"/>
              </w:rPr>
            </w:pPr>
            <w:r w:rsidRPr="00CD3DF6">
              <w:rPr>
                <w:lang w:val="es-CL"/>
              </w:rPr>
              <w:t>El informe cumple con el 100% de los indicadores de calidad disciplinarios requeridos</w:t>
            </w:r>
          </w:p>
        </w:tc>
      </w:tr>
      <w:tr w:rsidR="00CD3DF6" w:rsidRPr="00CD3DF6" w14:paraId="1D7248CF" w14:textId="77777777">
        <w:trPr>
          <w:tblCellSpacing w:w="15" w:type="dxa"/>
        </w:trPr>
        <w:tc>
          <w:tcPr>
            <w:tcW w:w="0" w:type="auto"/>
            <w:vAlign w:val="center"/>
            <w:hideMark/>
          </w:tcPr>
          <w:p w14:paraId="17072C07" w14:textId="77777777" w:rsidR="00CD3DF6" w:rsidRPr="00CD3DF6" w:rsidRDefault="00CD3DF6" w:rsidP="002E6AC6">
            <w:pPr>
              <w:rPr>
                <w:lang w:val="es-CL"/>
              </w:rPr>
            </w:pPr>
            <w:r w:rsidRPr="00CD3DF6">
              <w:rPr>
                <w:lang w:val="es-CL"/>
              </w:rPr>
              <w:lastRenderedPageBreak/>
              <w:t>12. Redacta textos en inglés</w:t>
            </w:r>
          </w:p>
        </w:tc>
        <w:tc>
          <w:tcPr>
            <w:tcW w:w="0" w:type="auto"/>
            <w:vAlign w:val="center"/>
            <w:hideMark/>
          </w:tcPr>
          <w:p w14:paraId="0930CA69" w14:textId="77777777" w:rsidR="00CD3DF6" w:rsidRPr="00CD3DF6" w:rsidRDefault="00CD3DF6" w:rsidP="002E6AC6">
            <w:pPr>
              <w:rPr>
                <w:lang w:val="es-CL"/>
              </w:rPr>
            </w:pPr>
            <w:r w:rsidRPr="00CD3DF6">
              <w:rPr>
                <w:lang w:val="es-CL"/>
              </w:rPr>
              <w:t>Completamente Logrado (100%)</w:t>
            </w:r>
          </w:p>
        </w:tc>
        <w:tc>
          <w:tcPr>
            <w:tcW w:w="0" w:type="auto"/>
            <w:vAlign w:val="center"/>
            <w:hideMark/>
          </w:tcPr>
          <w:p w14:paraId="2FD1C4A9" w14:textId="77777777" w:rsidR="00CD3DF6" w:rsidRPr="00CD3DF6" w:rsidRDefault="00CD3DF6" w:rsidP="002E6AC6">
            <w:pPr>
              <w:rPr>
                <w:lang w:val="es-CL"/>
              </w:rPr>
            </w:pPr>
            <w:r w:rsidRPr="00CD3DF6">
              <w:rPr>
                <w:lang w:val="es-CL"/>
              </w:rPr>
              <w:t>Redacta textos en inglés siguiendo secuencia lógica con estructuras gramaticales y vocabulario correctos</w:t>
            </w:r>
          </w:p>
        </w:tc>
      </w:tr>
    </w:tbl>
    <w:p w14:paraId="445FF6A1" w14:textId="77777777" w:rsidR="00CD3DF6" w:rsidRPr="00CD3DF6" w:rsidRDefault="00CD3DF6" w:rsidP="002E6AC6">
      <w:pPr>
        <w:rPr>
          <w:lang w:val="es-CL"/>
        </w:rPr>
      </w:pPr>
      <w:r w:rsidRPr="00CD3DF6">
        <w:rPr>
          <w:lang w:val="es-CL"/>
        </w:rPr>
        <w:t>PONDERACIÓN TOTAL: 100%</w:t>
      </w:r>
    </w:p>
    <w:p w14:paraId="308558A1" w14:textId="77777777" w:rsidR="00CD3DF6" w:rsidRPr="00CD3DF6" w:rsidRDefault="00CD3DF6" w:rsidP="00CD3DF6">
      <w:pPr>
        <w:pStyle w:val="Ttulo1"/>
        <w:rPr>
          <w:lang w:val="es-CL"/>
        </w:rPr>
      </w:pPr>
      <w:r w:rsidRPr="00CD3DF6">
        <w:rPr>
          <w:lang w:val="es-CL"/>
        </w:rPr>
        <w:pict w14:anchorId="31F327E1">
          <v:rect id="_x0000_i1087" style="width:0;height:1.5pt" o:hralign="center" o:hrstd="t" o:hr="t" fillcolor="#a0a0a0" stroked="f"/>
        </w:pict>
      </w:r>
    </w:p>
    <w:p w14:paraId="06A5DFAD" w14:textId="77777777" w:rsidR="00CD3DF6" w:rsidRPr="00CD3DF6" w:rsidRDefault="00CD3DF6" w:rsidP="002E6AC6">
      <w:pPr>
        <w:rPr>
          <w:lang w:val="es-CL"/>
        </w:rPr>
      </w:pPr>
      <w:r w:rsidRPr="00CD3DF6">
        <w:rPr>
          <w:lang w:val="es-CL"/>
        </w:rPr>
        <w:t>Francisco Campos</w:t>
      </w:r>
      <w:r w:rsidRPr="00CD3DF6">
        <w:rPr>
          <w:lang w:val="es-CL"/>
        </w:rPr>
        <w:br/>
        <w:t>Ingeniería en Informática</w:t>
      </w:r>
      <w:r w:rsidRPr="00CD3DF6">
        <w:rPr>
          <w:lang w:val="es-CL"/>
        </w:rPr>
        <w:br/>
        <w:t>Duoc UC - Maipú</w:t>
      </w:r>
      <w:r w:rsidRPr="00CD3DF6">
        <w:rPr>
          <w:lang w:val="es-CL"/>
        </w:rPr>
        <w:br/>
      </w:r>
      <w:proofErr w:type="gramStart"/>
      <w:r w:rsidRPr="00CD3DF6">
        <w:rPr>
          <w:lang w:val="es-CL"/>
        </w:rPr>
        <w:t>Septiembre</w:t>
      </w:r>
      <w:proofErr w:type="gramEnd"/>
      <w:r w:rsidRPr="00CD3DF6">
        <w:rPr>
          <w:lang w:val="es-CL"/>
        </w:rPr>
        <w:t xml:space="preserve"> 2025</w:t>
      </w:r>
    </w:p>
    <w:p w14:paraId="3D53880A" w14:textId="5A92A00F" w:rsidR="00D44126" w:rsidRPr="00CD3DF6" w:rsidRDefault="00D44126" w:rsidP="00CD3DF6">
      <w:pPr>
        <w:pStyle w:val="Ttulo1"/>
        <w:rPr>
          <w:lang w:val="es-CL"/>
        </w:rPr>
      </w:pPr>
    </w:p>
    <w:sectPr w:rsidR="00D44126" w:rsidRPr="00CD3D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F995985"/>
    <w:multiLevelType w:val="multilevel"/>
    <w:tmpl w:val="3498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55E7D"/>
    <w:multiLevelType w:val="multilevel"/>
    <w:tmpl w:val="623C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A7D27"/>
    <w:multiLevelType w:val="multilevel"/>
    <w:tmpl w:val="0560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82D00"/>
    <w:multiLevelType w:val="multilevel"/>
    <w:tmpl w:val="4354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A65E5"/>
    <w:multiLevelType w:val="multilevel"/>
    <w:tmpl w:val="844E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3969B6"/>
    <w:multiLevelType w:val="multilevel"/>
    <w:tmpl w:val="9496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949351">
    <w:abstractNumId w:val="8"/>
  </w:num>
  <w:num w:numId="2" w16cid:durableId="1572617765">
    <w:abstractNumId w:val="6"/>
  </w:num>
  <w:num w:numId="3" w16cid:durableId="1024667680">
    <w:abstractNumId w:val="5"/>
  </w:num>
  <w:num w:numId="4" w16cid:durableId="148207113">
    <w:abstractNumId w:val="4"/>
  </w:num>
  <w:num w:numId="5" w16cid:durableId="868683359">
    <w:abstractNumId w:val="7"/>
  </w:num>
  <w:num w:numId="6" w16cid:durableId="734159288">
    <w:abstractNumId w:val="3"/>
  </w:num>
  <w:num w:numId="7" w16cid:durableId="1214731398">
    <w:abstractNumId w:val="2"/>
  </w:num>
  <w:num w:numId="8" w16cid:durableId="1149327618">
    <w:abstractNumId w:val="1"/>
  </w:num>
  <w:num w:numId="9" w16cid:durableId="2042389174">
    <w:abstractNumId w:val="0"/>
  </w:num>
  <w:num w:numId="10" w16cid:durableId="241380155">
    <w:abstractNumId w:val="14"/>
  </w:num>
  <w:num w:numId="11" w16cid:durableId="2044473694">
    <w:abstractNumId w:val="10"/>
  </w:num>
  <w:num w:numId="12" w16cid:durableId="1043796470">
    <w:abstractNumId w:val="12"/>
  </w:num>
  <w:num w:numId="13" w16cid:durableId="510804774">
    <w:abstractNumId w:val="11"/>
  </w:num>
  <w:num w:numId="14" w16cid:durableId="339622652">
    <w:abstractNumId w:val="13"/>
  </w:num>
  <w:num w:numId="15" w16cid:durableId="9542148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AC6"/>
    <w:rsid w:val="00326F90"/>
    <w:rsid w:val="009F4A6E"/>
    <w:rsid w:val="00AA1D8D"/>
    <w:rsid w:val="00B47730"/>
    <w:rsid w:val="00CB0664"/>
    <w:rsid w:val="00CD3DF6"/>
    <w:rsid w:val="00D441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8D231"/>
  <w14:defaultImageDpi w14:val="300"/>
  <w15:docId w15:val="{43115236-2C7F-441E-BC07-EABBAB910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11</Pages>
  <Words>2744</Words>
  <Characters>15096</Characters>
  <Application>Microsoft Office Word</Application>
  <DocSecurity>0</DocSecurity>
  <Lines>125</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JAVIER CAMPOS PINO</cp:lastModifiedBy>
  <cp:revision>2</cp:revision>
  <dcterms:created xsi:type="dcterms:W3CDTF">2013-12-23T23:15:00Z</dcterms:created>
  <dcterms:modified xsi:type="dcterms:W3CDTF">2025-09-23T19:00:00Z</dcterms:modified>
  <cp:category/>
</cp:coreProperties>
</file>