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E21C80" w14:textId="77777777" w:rsidR="00A1301A" w:rsidRDefault="00000000" w:rsidP="00163283">
      <w:pPr>
        <w:pStyle w:val="Ttulo1"/>
        <w:jc w:val="center"/>
      </w:pPr>
      <w:r>
        <w:t>Autoevaluación Fase 1 – Definición Proyecto APT</w:t>
      </w:r>
    </w:p>
    <w:p w14:paraId="495827DA" w14:textId="77777777" w:rsidR="00163283" w:rsidRDefault="00163283" w:rsidP="00163283">
      <w:pPr>
        <w:pStyle w:val="Ttulo2"/>
        <w:jc w:val="center"/>
      </w:pPr>
    </w:p>
    <w:p w14:paraId="7DD8F7A6" w14:textId="77777777" w:rsidR="00163283" w:rsidRDefault="00163283">
      <w:pPr>
        <w:pStyle w:val="Ttulo2"/>
      </w:pPr>
    </w:p>
    <w:p w14:paraId="5CE626D6" w14:textId="77777777" w:rsidR="00163283" w:rsidRDefault="00163283">
      <w:pPr>
        <w:pStyle w:val="Ttulo2"/>
      </w:pPr>
    </w:p>
    <w:p w14:paraId="5B34EDFF" w14:textId="77777777" w:rsidR="00163283" w:rsidRDefault="00163283">
      <w:pPr>
        <w:pStyle w:val="Ttulo2"/>
      </w:pPr>
    </w:p>
    <w:p w14:paraId="159B4796" w14:textId="77777777" w:rsidR="00163283" w:rsidRDefault="00163283">
      <w:pPr>
        <w:pStyle w:val="Ttulo2"/>
      </w:pPr>
    </w:p>
    <w:p w14:paraId="461F0FAF" w14:textId="77777777" w:rsidR="00163283" w:rsidRDefault="00163283">
      <w:pPr>
        <w:pStyle w:val="Ttulo2"/>
      </w:pPr>
    </w:p>
    <w:p w14:paraId="72B04C7A" w14:textId="77777777" w:rsidR="00163283" w:rsidRDefault="00163283">
      <w:pPr>
        <w:pStyle w:val="Ttulo2"/>
      </w:pPr>
    </w:p>
    <w:p w14:paraId="01A1C6D9" w14:textId="77777777" w:rsidR="00163283" w:rsidRDefault="00163283">
      <w:pPr>
        <w:pStyle w:val="Ttulo2"/>
      </w:pPr>
    </w:p>
    <w:p w14:paraId="1F119884" w14:textId="77777777" w:rsidR="00163283" w:rsidRDefault="00163283">
      <w:pPr>
        <w:pStyle w:val="Ttulo2"/>
      </w:pPr>
    </w:p>
    <w:p w14:paraId="15EBC9D4" w14:textId="77777777" w:rsidR="00163283" w:rsidRDefault="00163283">
      <w:pPr>
        <w:pStyle w:val="Ttulo2"/>
      </w:pPr>
    </w:p>
    <w:p w14:paraId="57186B5D" w14:textId="77777777" w:rsidR="00163283" w:rsidRDefault="00163283">
      <w:pPr>
        <w:pStyle w:val="Ttulo2"/>
      </w:pPr>
    </w:p>
    <w:p w14:paraId="2F7FDA0E" w14:textId="77777777" w:rsidR="00163283" w:rsidRDefault="00163283">
      <w:pPr>
        <w:pStyle w:val="Ttulo2"/>
      </w:pPr>
    </w:p>
    <w:p w14:paraId="78945B2B" w14:textId="77777777" w:rsidR="00163283" w:rsidRDefault="00163283">
      <w:pPr>
        <w:pStyle w:val="Ttulo2"/>
      </w:pPr>
    </w:p>
    <w:p w14:paraId="6CCF6ED8" w14:textId="77777777" w:rsidR="00163283" w:rsidRDefault="00163283">
      <w:pPr>
        <w:pStyle w:val="Ttulo2"/>
      </w:pPr>
    </w:p>
    <w:p w14:paraId="5AFCA3FD" w14:textId="77777777" w:rsidR="00163283" w:rsidRDefault="00163283">
      <w:pPr>
        <w:pStyle w:val="Ttulo2"/>
      </w:pPr>
    </w:p>
    <w:p w14:paraId="1ACBC08F" w14:textId="77777777" w:rsidR="00163283" w:rsidRDefault="00163283">
      <w:pPr>
        <w:pStyle w:val="Ttulo2"/>
      </w:pPr>
    </w:p>
    <w:p w14:paraId="3E62216D" w14:textId="77777777" w:rsidR="00163283" w:rsidRPr="007D219F" w:rsidRDefault="00163283" w:rsidP="007D219F"/>
    <w:p w14:paraId="0D5C80FC" w14:textId="061C8C0B" w:rsidR="007D219F" w:rsidRPr="007D219F" w:rsidRDefault="007D219F" w:rsidP="007D219F">
      <w:r w:rsidRPr="007D219F">
        <w:t xml:space="preserve">Nombre: </w:t>
      </w:r>
      <w:r>
        <w:t>Sebastian Mella Isla</w:t>
      </w:r>
    </w:p>
    <w:p w14:paraId="07300A9F" w14:textId="60A9F8B8" w:rsidR="007D219F" w:rsidRDefault="007D219F" w:rsidP="007D219F">
      <w:r>
        <w:t>Rut: 21.452.429-5</w:t>
      </w:r>
    </w:p>
    <w:p w14:paraId="65B4395A" w14:textId="76E6B32F" w:rsidR="007D219F" w:rsidRDefault="007D219F" w:rsidP="007D219F">
      <w:r>
        <w:t xml:space="preserve">Carrera: Ing. en Informatica </w:t>
      </w:r>
    </w:p>
    <w:p w14:paraId="7539E2DE" w14:textId="66A1BC6F" w:rsidR="007D219F" w:rsidRPr="007D219F" w:rsidRDefault="007D219F" w:rsidP="007D219F">
      <w:r>
        <w:t xml:space="preserve">Secció: 007D </w:t>
      </w:r>
    </w:p>
    <w:p w14:paraId="144672DC" w14:textId="77777777" w:rsidR="00163283" w:rsidRDefault="00163283">
      <w:pPr>
        <w:pStyle w:val="Ttulo2"/>
      </w:pPr>
    </w:p>
    <w:p w14:paraId="3F0A2AA8" w14:textId="77777777" w:rsidR="00163283" w:rsidRDefault="00163283">
      <w:pPr>
        <w:pStyle w:val="Ttulo2"/>
      </w:pPr>
    </w:p>
    <w:p w14:paraId="666EC033" w14:textId="77777777" w:rsidR="00163283" w:rsidRDefault="00163283">
      <w:pPr>
        <w:pStyle w:val="Ttulo2"/>
      </w:pPr>
    </w:p>
    <w:p w14:paraId="3A6C553C" w14:textId="1323FB5C" w:rsidR="00A1301A" w:rsidRDefault="00000000" w:rsidP="00163283">
      <w:pPr>
        <w:pStyle w:val="Ttulo2"/>
      </w:pPr>
      <w:r>
        <w:t>Abstract</w:t>
      </w:r>
    </w:p>
    <w:p w14:paraId="690EA680" w14:textId="77777777" w:rsidR="00A1301A" w:rsidRDefault="00000000" w:rsidP="00163283">
      <w:r>
        <w:t>El proyecto Bordados TESTheb consiste en el desarrollo de una plataforma de e-commerce especializada en la personalización de ropa con bordados. El sistema busca transformar la gestión manual actual en un proceso automatizado que incluya cotizaciones en línea, un catálogo dinámico de productos, integración con Transbank WebPay Plus para pagos seguros y un panel administrativo para la gestión de usuarios y pedidos. La propuesta tiene relevancia para el campo laboral de la ingeniería en informática porque aplica competencias clave de análisis, diseño y desarrollo de soluciones tecnológicas que responden a una necesidad real de digitalización en un negocio local.</w:t>
      </w:r>
    </w:p>
    <w:p w14:paraId="72C66AD4" w14:textId="77777777" w:rsidR="00163283" w:rsidRDefault="00163283" w:rsidP="00163283"/>
    <w:p w14:paraId="4BDC2C8B" w14:textId="77777777" w:rsidR="00163283" w:rsidRDefault="00163283" w:rsidP="00163283"/>
    <w:p w14:paraId="68088574" w14:textId="77777777" w:rsidR="00163283" w:rsidRDefault="00163283" w:rsidP="00163283"/>
    <w:p w14:paraId="289D0AA8" w14:textId="77777777" w:rsidR="00163283" w:rsidRDefault="00163283" w:rsidP="00163283"/>
    <w:p w14:paraId="623316FD" w14:textId="77777777" w:rsidR="00163283" w:rsidRDefault="00163283" w:rsidP="00163283"/>
    <w:p w14:paraId="455BE114" w14:textId="77777777" w:rsidR="00163283" w:rsidRDefault="00163283" w:rsidP="00163283"/>
    <w:p w14:paraId="754064D8" w14:textId="77777777" w:rsidR="00163283" w:rsidRDefault="00163283" w:rsidP="00163283"/>
    <w:p w14:paraId="6D11F58E" w14:textId="77777777" w:rsidR="00163283" w:rsidRDefault="00163283" w:rsidP="00163283"/>
    <w:p w14:paraId="3B1536B9" w14:textId="77777777" w:rsidR="00163283" w:rsidRDefault="00163283" w:rsidP="00163283"/>
    <w:p w14:paraId="531B2270" w14:textId="77777777" w:rsidR="00163283" w:rsidRDefault="00163283" w:rsidP="00163283"/>
    <w:p w14:paraId="03D3DC23" w14:textId="77777777" w:rsidR="00163283" w:rsidRDefault="00163283" w:rsidP="00163283"/>
    <w:p w14:paraId="2AB5DF0D" w14:textId="77777777" w:rsidR="00163283" w:rsidRDefault="00163283" w:rsidP="00163283"/>
    <w:p w14:paraId="4D79842E" w14:textId="77777777" w:rsidR="00163283" w:rsidRDefault="00163283" w:rsidP="00163283"/>
    <w:p w14:paraId="659B25B0" w14:textId="77777777" w:rsidR="00163283" w:rsidRDefault="00163283" w:rsidP="00163283"/>
    <w:p w14:paraId="38B09291" w14:textId="77777777" w:rsidR="00163283" w:rsidRDefault="00163283" w:rsidP="00163283"/>
    <w:p w14:paraId="645D07E6" w14:textId="77777777" w:rsidR="00163283" w:rsidRDefault="00163283" w:rsidP="00163283"/>
    <w:p w14:paraId="3A7E6734" w14:textId="77777777" w:rsidR="00163283" w:rsidRDefault="00163283" w:rsidP="00163283"/>
    <w:p w14:paraId="1775EB33" w14:textId="77777777" w:rsidR="00163283" w:rsidRDefault="00163283" w:rsidP="00163283"/>
    <w:p w14:paraId="45EBAF28" w14:textId="77777777" w:rsidR="00163283" w:rsidRDefault="00163283" w:rsidP="00163283"/>
    <w:p w14:paraId="37CA332A" w14:textId="77777777" w:rsidR="00163283" w:rsidRDefault="00163283" w:rsidP="00163283"/>
    <w:p w14:paraId="7216762E" w14:textId="77777777" w:rsidR="00A1301A" w:rsidRDefault="00000000" w:rsidP="00163283">
      <w:pPr>
        <w:pStyle w:val="Ttulo2"/>
      </w:pPr>
      <w:r>
        <w:t>Descripción del Proyecto APT</w:t>
      </w:r>
    </w:p>
    <w:p w14:paraId="62C0C250" w14:textId="77777777" w:rsidR="00A1301A" w:rsidRDefault="00000000" w:rsidP="00163283">
      <w:r>
        <w:t>El sistema TESTheb E-commerce Platform es una solución tecnológica diseñada para modernizar la venta de bordados personalizados, reemplazando los procesos manuales de cotización y compra. El proyecto contempla funcionalidades como registro de usuarios, carrito de compras persistente, checkout con pasarela de pago Transbank, generación de vouchers digitales y administración interna del catálogo y pedidos.</w:t>
      </w:r>
    </w:p>
    <w:p w14:paraId="686269FB" w14:textId="77777777" w:rsidR="00163283" w:rsidRDefault="00163283" w:rsidP="00163283"/>
    <w:p w14:paraId="17EB5DCB" w14:textId="77777777" w:rsidR="00A1301A" w:rsidRDefault="00000000" w:rsidP="00163283">
      <w:pPr>
        <w:pStyle w:val="Ttulo2"/>
      </w:pPr>
      <w:r>
        <w:t>Relación con las Competencias del Perfil de Egreso</w:t>
      </w:r>
    </w:p>
    <w:p w14:paraId="3B79E959" w14:textId="77777777" w:rsidR="00A1301A" w:rsidRDefault="00000000" w:rsidP="00163283">
      <w:r>
        <w:t>El proyecto se relaciona directamente con varias competencias de mi plan de estudios:</w:t>
      </w:r>
      <w:r>
        <w:br/>
        <w:t>- Analizar, diseñar e implementar soluciones tecnológicas: se materializa en la arquitectura cliente-servidor con frontend en React y backend en Node.js.</w:t>
      </w:r>
      <w:r>
        <w:br/>
        <w:t>- Gestionar proyectos informáticos: se aplican metodologías ágiles (Scrum) para la planificación y control de avances.</w:t>
      </w:r>
      <w:r>
        <w:br/>
        <w:t>- Diseñar e implementar bases de datos eficientes: el sistema utiliza PostgreSQL como motor principal, aprovechando su robustez para transacciones de pago.</w:t>
      </w:r>
      <w:r>
        <w:br/>
        <w:t>- Desarrollar aplicaciones web: el proyecto es una aplicación web completa con funcionalidades modernas.</w:t>
      </w:r>
      <w:r>
        <w:br/>
        <w:t>- Trabajar en equipos multidisciplinarios: se colabora con roles de Project Manager, Líder Técnico y desarrolladores, distribuyendo responsabilidades.</w:t>
      </w:r>
    </w:p>
    <w:p w14:paraId="6F5D5243" w14:textId="77777777" w:rsidR="00163283" w:rsidRDefault="00163283" w:rsidP="00163283"/>
    <w:p w14:paraId="4EF9C270" w14:textId="77777777" w:rsidR="00A1301A" w:rsidRDefault="00000000" w:rsidP="00163283">
      <w:pPr>
        <w:pStyle w:val="Ttulo2"/>
      </w:pPr>
      <w:r>
        <w:t>Relación con mis Intereses Profesionales</w:t>
      </w:r>
    </w:p>
    <w:p w14:paraId="5EA52AFC" w14:textId="77777777" w:rsidR="00A1301A" w:rsidRDefault="00000000" w:rsidP="00163283">
      <w:r>
        <w:t>Mis intereses están enfocados en el desarrollo de aplicaciones web y la gestión de proyectos informáticos. Este proyecto me permite integrar ambas áreas: programar soluciones reales utilizando tecnologías modernas y aplicar metodologías ágiles para liderar y coordinar el trabajo del equipo. A futuro quiero especializarme en desarrollo full stack y gestión de TI, por lo que el proyecto está alineado con mi proyección profesional.</w:t>
      </w:r>
    </w:p>
    <w:p w14:paraId="5E39935E" w14:textId="77777777" w:rsidR="00163283" w:rsidRDefault="00163283" w:rsidP="00163283"/>
    <w:p w14:paraId="016EFFC2" w14:textId="77777777" w:rsidR="00A1301A" w:rsidRDefault="00000000" w:rsidP="00163283">
      <w:pPr>
        <w:pStyle w:val="Ttulo2"/>
      </w:pPr>
      <w:r>
        <w:t>Argumento de Factibilidad</w:t>
      </w:r>
    </w:p>
    <w:p w14:paraId="1A5672C5" w14:textId="77777777" w:rsidR="00A1301A" w:rsidRDefault="00000000" w:rsidP="00163283">
      <w:r>
        <w:t>El proyecto es factible porque:</w:t>
      </w:r>
      <w:r>
        <w:br/>
        <w:t>- Se limita a un alcance definido (e-commerce de bordados personalizados).</w:t>
      </w:r>
      <w:r>
        <w:br/>
        <w:t>- Se cuenta con un stack tecnológico disponible (React, Node.js, PostgreSQL, Transbank).</w:t>
      </w:r>
      <w:r>
        <w:br/>
        <w:t>- El cronograma contempla las fases de definición, desarrollo, pruebas e implementación dentro del semestre.</w:t>
      </w:r>
      <w:r>
        <w:br/>
      </w:r>
      <w:r>
        <w:lastRenderedPageBreak/>
        <w:t>- El equipo tiene experiencia previa en proyectos similares, lo que reduce riesgos técnicos.</w:t>
      </w:r>
      <w:r>
        <w:br/>
        <w:t>- Existen recursos gratuitos o de bajo costo en la nube (Vercel, Railway) que permiten desplegar el sistema.</w:t>
      </w:r>
    </w:p>
    <w:p w14:paraId="017DB960" w14:textId="77777777" w:rsidR="00A1301A" w:rsidRDefault="00000000" w:rsidP="00163283">
      <w:pPr>
        <w:pStyle w:val="Ttulo2"/>
      </w:pPr>
      <w:r>
        <w:t>Objetivos del Proyecto</w:t>
      </w:r>
    </w:p>
    <w:p w14:paraId="4F3D53A1" w14:textId="77777777" w:rsidR="00A1301A" w:rsidRDefault="00000000" w:rsidP="00163283">
      <w:r>
        <w:t>Objetivo General: Desarrollar una plataforma de e-commerce para la empresa Bordados TESTheb que automatice cotizaciones, pagos y gestión de pedidos, mejorando la experiencia de clientes y la eficiencia del negocio.</w:t>
      </w:r>
    </w:p>
    <w:p w14:paraId="7EBE2F13" w14:textId="77777777" w:rsidR="00A1301A" w:rsidRDefault="00000000" w:rsidP="00163283">
      <w:r>
        <w:t>Objetivos Específicos:</w:t>
      </w:r>
      <w:r>
        <w:br/>
        <w:t>1. Diseñar e implementar un catálogo dinámico de productos con categorías especializadas.</w:t>
      </w:r>
      <w:r>
        <w:br/>
        <w:t>2. Integrar la pasarela de pago Transbank WebPay Plus para pagos seguros en CLP.</w:t>
      </w:r>
      <w:r>
        <w:br/>
        <w:t>3. Desarrollar un panel administrativo que permita gestionar usuarios, productos y pedidos.</w:t>
      </w:r>
      <w:r>
        <w:br/>
        <w:t>4. Garantizar el cumplimiento de la Ley 19.628 de protección de datos personales.</w:t>
      </w:r>
    </w:p>
    <w:p w14:paraId="1F16C3BA" w14:textId="77777777" w:rsidR="00163283" w:rsidRDefault="00163283" w:rsidP="00163283"/>
    <w:p w14:paraId="6120E8F5" w14:textId="77777777" w:rsidR="00A1301A" w:rsidRDefault="00000000" w:rsidP="00163283">
      <w:pPr>
        <w:pStyle w:val="Ttulo2"/>
      </w:pPr>
      <w:r>
        <w:t>Metodología de Trabajo</w:t>
      </w:r>
    </w:p>
    <w:p w14:paraId="4695DEFD" w14:textId="77777777" w:rsidR="00A1301A" w:rsidRDefault="00000000" w:rsidP="00163283">
      <w:r>
        <w:t>Se aplicará la metodología ágil Scrum con sprints semanales, reuniones de seguimiento y entregables incrementales:</w:t>
      </w:r>
      <w:r>
        <w:br/>
        <w:t>- Sprint 1–2: Definición de requisitos y diseño de arquitectura.</w:t>
      </w:r>
      <w:r>
        <w:br/>
        <w:t>- Sprint 3–6: Desarrollo de funcionalidades principales (registro, catálogo, cotización).</w:t>
      </w:r>
      <w:r>
        <w:br/>
        <w:t>- Sprint 7–9: Integración de pagos y pruebas de seguridad.</w:t>
      </w:r>
      <w:r>
        <w:br/>
        <w:t>- Sprint 10–12: Despliegue y documentación final.</w:t>
      </w:r>
      <w:r>
        <w:br/>
        <w:t>Se utilizarán herramientas como Jira para gestión de tareas, GitHub para control de versiones y Railway/Vercel para despliegue.</w:t>
      </w:r>
    </w:p>
    <w:p w14:paraId="373F88CF" w14:textId="77777777" w:rsidR="00163283" w:rsidRDefault="00163283" w:rsidP="00163283"/>
    <w:p w14:paraId="7E985D88" w14:textId="77777777" w:rsidR="00A1301A" w:rsidRDefault="00000000" w:rsidP="00163283">
      <w:pPr>
        <w:pStyle w:val="Ttulo2"/>
      </w:pPr>
      <w:r>
        <w:t>Plan de Trabajo</w:t>
      </w:r>
    </w:p>
    <w:p w14:paraId="36493181" w14:textId="77777777" w:rsidR="00A1301A" w:rsidRDefault="00000000" w:rsidP="00163283">
      <w:r>
        <w:t>De acuerdo con el cronograma en el Gantt, el plan incluye:</w:t>
      </w:r>
      <w:r>
        <w:br/>
        <w:t>- Semana 1–2: Kick-off, levantamiento de requisitos y ficha técnica.</w:t>
      </w:r>
      <w:r>
        <w:br/>
        <w:t>- Semana 3–4: Diseño del sistema (diagramas, arquitectura, MER).</w:t>
      </w:r>
      <w:r>
        <w:br/>
        <w:t>- Semana 5–8: Desarrollo de frontend y backend.</w:t>
      </w:r>
      <w:r>
        <w:br/>
        <w:t>- Semana 9–10: Integración Transbank y pruebas funcionales.</w:t>
      </w:r>
      <w:r>
        <w:br/>
        <w:t>- Semana 11–12: Validación final, manuales y entrega.</w:t>
      </w:r>
    </w:p>
    <w:p w14:paraId="3E11746B" w14:textId="77777777" w:rsidR="00163283" w:rsidRDefault="00163283" w:rsidP="00163283"/>
    <w:p w14:paraId="30FCE886" w14:textId="77777777" w:rsidR="00A1301A" w:rsidRDefault="00000000" w:rsidP="00163283">
      <w:pPr>
        <w:pStyle w:val="Ttulo2"/>
      </w:pPr>
      <w:r>
        <w:t>Evidencias del Proyecto</w:t>
      </w:r>
    </w:p>
    <w:p w14:paraId="71711B2B" w14:textId="77777777" w:rsidR="00A1301A" w:rsidRDefault="00000000" w:rsidP="00163283">
      <w:r>
        <w:t>- Código fuente en GitHub (frontend y backend).</w:t>
      </w:r>
      <w:r>
        <w:br/>
        <w:t>- Diagramas de arquitectura y base de datos.</w:t>
      </w:r>
      <w:r>
        <w:br/>
        <w:t>- Prototipo funcional desplegado en Railway/Vercel.</w:t>
      </w:r>
      <w:r>
        <w:br/>
        <w:t>- Informes técnicos intermedios (requisitos, pruebas, manuales).</w:t>
      </w:r>
      <w:r>
        <w:br/>
        <w:t>- Presentación final y demostración en vivo.</w:t>
      </w:r>
    </w:p>
    <w:p w14:paraId="654B8B2A" w14:textId="77777777" w:rsidR="00163283" w:rsidRDefault="00163283" w:rsidP="00163283"/>
    <w:p w14:paraId="1B2C2D32" w14:textId="77777777" w:rsidR="00A1301A" w:rsidRDefault="00000000" w:rsidP="00163283">
      <w:pPr>
        <w:pStyle w:val="Ttulo2"/>
      </w:pPr>
      <w:r>
        <w:t>Conclusiones</w:t>
      </w:r>
    </w:p>
    <w:p w14:paraId="08CE9249" w14:textId="77777777" w:rsidR="00A1301A" w:rsidRDefault="00000000" w:rsidP="00163283">
      <w:r>
        <w:t>El proyecto Bordados TESTheb representa una oportunidad concreta de aplicar las competencias adquiridas durante la carrera, integrando desarrollo web, gestión de bases de datos, seguridad y metodologías ágiles. A través de este proceso se busca entregar una solución real a una necesidad de mercado, fortaleciendo mi perfil profesional y aportando a la digitalización de un emprendimiento.</w:t>
      </w:r>
    </w:p>
    <w:p w14:paraId="77CEBA0E" w14:textId="77777777" w:rsidR="00A1301A" w:rsidRDefault="00000000" w:rsidP="00163283">
      <w:pPr>
        <w:pStyle w:val="Ttulo2"/>
      </w:pPr>
      <w:r>
        <w:t>Reflexión</w:t>
      </w:r>
    </w:p>
    <w:p w14:paraId="50C4AC7D" w14:textId="77777777" w:rsidR="00A1301A" w:rsidRDefault="00000000" w:rsidP="00163283">
      <w:r>
        <w:t>Este trabajo me permitió reconocer mis fortalezas en desarrollo web y gestión de proyectos, así como aspectos a mejorar, como la comunicación de resultados a públicos no técnicos. Considero que el proyecto no solo es un desafío académico, sino también una experiencia cercana a la realidad laboral, que me prepara para enfrentar el mundo profesional con mayor confianza.</w:t>
      </w:r>
    </w:p>
    <w:sectPr w:rsidR="00A130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90490304">
    <w:abstractNumId w:val="8"/>
  </w:num>
  <w:num w:numId="2" w16cid:durableId="2132086299">
    <w:abstractNumId w:val="6"/>
  </w:num>
  <w:num w:numId="3" w16cid:durableId="1838301804">
    <w:abstractNumId w:val="5"/>
  </w:num>
  <w:num w:numId="4" w16cid:durableId="96410131">
    <w:abstractNumId w:val="4"/>
  </w:num>
  <w:num w:numId="5" w16cid:durableId="795873900">
    <w:abstractNumId w:val="7"/>
  </w:num>
  <w:num w:numId="6" w16cid:durableId="357127167">
    <w:abstractNumId w:val="3"/>
  </w:num>
  <w:num w:numId="7" w16cid:durableId="187642123">
    <w:abstractNumId w:val="2"/>
  </w:num>
  <w:num w:numId="8" w16cid:durableId="1534418294">
    <w:abstractNumId w:val="1"/>
  </w:num>
  <w:num w:numId="9" w16cid:durableId="519973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283"/>
    <w:rsid w:val="0029639D"/>
    <w:rsid w:val="00326F90"/>
    <w:rsid w:val="007D219F"/>
    <w:rsid w:val="00A1301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42A19"/>
  <w14:defaultImageDpi w14:val="300"/>
  <w15:docId w15:val="{A947F2D0-9F31-4543-BA33-CE3293D40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876</Words>
  <Characters>4824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 MELLA ISLA</cp:lastModifiedBy>
  <cp:revision>3</cp:revision>
  <dcterms:created xsi:type="dcterms:W3CDTF">2013-12-23T23:15:00Z</dcterms:created>
  <dcterms:modified xsi:type="dcterms:W3CDTF">2025-09-23T18:48:00Z</dcterms:modified>
  <cp:category/>
</cp:coreProperties>
</file>