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4008417"/>
        <w:docPartObj>
          <w:docPartGallery w:val="Cover Pages"/>
          <w:docPartUnique/>
        </w:docPartObj>
      </w:sdtPr>
      <w:sdtEndPr>
        <w:rPr>
          <w:lang w:val="es-CL"/>
        </w:rPr>
      </w:sdtEndPr>
      <w:sdtContent>
        <w:p w14:paraId="191974B8" w14:textId="7DD12900" w:rsidR="00362390" w:rsidRDefault="00362390"/>
        <w:p w14:paraId="132A1253" w14:textId="31794D75" w:rsidR="00362390" w:rsidRDefault="00362390">
          <w:pPr>
            <w:rPr>
              <w:lang w:val="es-CL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EA1DEC0" wp14:editId="22EB6E5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A1DD064" w14:textId="7FDE233F" w:rsidR="00362390" w:rsidRPr="00362390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s-CL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lang w:val="es-CL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362390" w:rsidRPr="00362390">
                                        <w:rPr>
                                          <w:b/>
                                          <w:color w:val="FFFFFF" w:themeColor="background1"/>
                                          <w:sz w:val="48"/>
                                          <w:szCs w:val="48"/>
                                          <w:lang w:val="es-CL"/>
                                        </w:rPr>
                                        <w:t>GUÍA DE INSTALACIÓN Y DESPLIEGUE LOCAL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EA1DEC0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A1DD064" w14:textId="7FDE233F" w:rsidR="00362390" w:rsidRPr="00362390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s-CL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lang w:val="es-CL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362390" w:rsidRPr="00362390">
                                  <w:rPr>
                                    <w:b/>
                                    <w:color w:val="FFFFFF" w:themeColor="background1"/>
                                    <w:sz w:val="48"/>
                                    <w:szCs w:val="48"/>
                                    <w:lang w:val="es-CL"/>
                                  </w:rPr>
                                  <w:t>GUÍA DE INSTALACIÓN Y DESPLIEGUE LOCAL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CF548CA" wp14:editId="28F63BE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7F41B7" w14:textId="698CACA5" w:rsidR="00362390" w:rsidRPr="00362390" w:rsidRDefault="00000000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62390" w:rsidRPr="00362390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profesor: ricardo aravena</w:t>
                                    </w:r>
                                  </w:sdtContent>
                                </w:sdt>
                                <w:r w:rsidR="00362390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 </w:t>
                                </w:r>
                                <w:r w:rsidR="00362390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62390" w:rsidRPr="00362390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 xml:space="preserve">Duoc UC | </w:t>
                                    </w:r>
                                  </w:sdtContent>
                                </w:sdt>
                                <w:r w:rsidR="00362390" w:rsidRPr="00362390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  <w:t>CAPSTONE_705D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F548C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687F41B7" w14:textId="698CACA5" w:rsidR="00362390" w:rsidRPr="00362390" w:rsidRDefault="00000000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62390" w:rsidRPr="00362390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profesor: ricardo aravena</w:t>
                              </w:r>
                            </w:sdtContent>
                          </w:sdt>
                          <w:r w:rsidR="00362390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 </w:t>
                          </w:r>
                          <w:r w:rsidR="00362390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62390" w:rsidRPr="00362390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 xml:space="preserve">Duoc UC | </w:t>
                              </w:r>
                            </w:sdtContent>
                          </w:sdt>
                          <w:r w:rsidR="00362390" w:rsidRPr="00362390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  <w:t>CAPSTONE_705D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651AE9" wp14:editId="06C6182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1F497D" w:themeColor="text2"/>
                                    <w:sz w:val="32"/>
                                    <w:szCs w:val="32"/>
                                    <w:lang w:val="es-CL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4A608B0" w14:textId="012CB631" w:rsidR="00362390" w:rsidRPr="00362390" w:rsidRDefault="0036239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</w:pPr>
                                    <w:r w:rsidRPr="00362390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Sistema E-</w:t>
                                    </w:r>
                                    <w:proofErr w:type="spellStart"/>
                                    <w:r w:rsidRPr="00362390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commerce</w:t>
                                    </w:r>
                                    <w:proofErr w:type="spellEnd"/>
                                    <w:r w:rsidRPr="00362390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62390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TESTheb</w:t>
                                    </w:r>
                                    <w:proofErr w:type="spell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1F497D" w:themeColor="text2"/>
                                    <w:sz w:val="24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0A82D05" w14:textId="2B75F9A9" w:rsidR="00362390" w:rsidRPr="00362390" w:rsidRDefault="0036239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</w:pPr>
                                    <w:r w:rsidRPr="00362390"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  <w:t>francisco campos – sebastian mella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651AE9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olor w:val="1F497D" w:themeColor="text2"/>
                              <w:sz w:val="32"/>
                              <w:szCs w:val="32"/>
                              <w:lang w:val="es-CL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4A608B0" w14:textId="012CB631" w:rsidR="00362390" w:rsidRPr="00362390" w:rsidRDefault="0036239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</w:pPr>
                              <w:r w:rsidRPr="00362390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Sistema E-</w:t>
                              </w:r>
                              <w:proofErr w:type="spellStart"/>
                              <w:r w:rsidRPr="00362390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commerce</w:t>
                              </w:r>
                              <w:proofErr w:type="spellEnd"/>
                              <w:r w:rsidRPr="00362390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 xml:space="preserve"> </w:t>
                              </w:r>
                              <w:proofErr w:type="spellStart"/>
                              <w:r w:rsidRPr="00362390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TESTheb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1F497D" w:themeColor="text2"/>
                              <w:sz w:val="24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0A82D05" w14:textId="2B75F9A9" w:rsidR="00362390" w:rsidRPr="00362390" w:rsidRDefault="0036239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</w:pPr>
                              <w:r w:rsidRPr="00362390"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  <w:t>francisco campos – sebastian mella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98D918" wp14:editId="1ACD5A8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84E897" w14:textId="58141B28" w:rsidR="00362390" w:rsidRDefault="00AD0EF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898D918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84E897" w14:textId="58141B28" w:rsidR="00362390" w:rsidRDefault="00AD0EFD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s-CL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id w:val="-961108328"/>
        <w:docPartObj>
          <w:docPartGallery w:val="Table of Contents"/>
          <w:docPartUnique/>
        </w:docPartObj>
      </w:sdtPr>
      <w:sdtContent>
        <w:p w14:paraId="0478474B" w14:textId="1CE6F543" w:rsidR="00362390" w:rsidRDefault="00362390">
          <w:pPr>
            <w:pStyle w:val="TtuloTDC"/>
          </w:pPr>
          <w:r>
            <w:rPr>
              <w:lang w:val="es-MX"/>
            </w:rPr>
            <w:t>Contenido</w:t>
          </w:r>
        </w:p>
        <w:p w14:paraId="0899E018" w14:textId="0F815C69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10320" w:history="1">
            <w:r w:rsidRPr="003A6954">
              <w:rPr>
                <w:rStyle w:val="Hipervnculo"/>
                <w:noProof/>
                <w:lang w:val="es-CL"/>
              </w:rPr>
              <w:t>Sistema E-commerce TESTheb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A48E" w14:textId="7EEBCEDE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21" w:history="1">
            <w:r w:rsidRPr="003A6954">
              <w:rPr>
                <w:rStyle w:val="Hipervnculo"/>
                <w:noProof/>
                <w:lang w:val="es-CL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9907" w14:textId="4B71165F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22" w:history="1">
            <w:r w:rsidRPr="003A6954">
              <w:rPr>
                <w:rStyle w:val="Hipervnculo"/>
                <w:noProof/>
              </w:rPr>
              <w:t>Stack Tecnológico: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2794A" w14:textId="1ADC0247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23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0B8FB435">
                <v:rect id="_x0000_i1025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3B3E5" w14:textId="6CDB686A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24" w:history="1">
            <w:r w:rsidRPr="003A6954">
              <w:rPr>
                <w:rStyle w:val="Hipervnculo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931E2" w14:textId="49CEBED5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25" w:history="1">
            <w:r w:rsidRPr="003A6954">
              <w:rPr>
                <w:rStyle w:val="Hipervnculo"/>
                <w:noProof/>
                <w:lang w:val="es-CL"/>
              </w:rPr>
              <w:t>Requisitos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85D7" w14:textId="7835893E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26" w:history="1">
            <w:r w:rsidRPr="003A6954">
              <w:rPr>
                <w:rStyle w:val="Hipervnculo"/>
                <w:noProof/>
              </w:rPr>
              <w:t>Software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A61AC" w14:textId="61A47625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27" w:history="1">
            <w:r w:rsidRPr="003A6954">
              <w:rPr>
                <w:rStyle w:val="Hipervnculo"/>
                <w:noProof/>
              </w:rPr>
              <w:t>1. Node.js (v18.18.0 o superior)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1D1C9" w14:textId="4C9E0056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28" w:history="1">
            <w:r w:rsidRPr="003A6954">
              <w:rPr>
                <w:rStyle w:val="Hipervnculo"/>
                <w:noProof/>
                <w:lang w:val="es-CL"/>
              </w:rPr>
              <w:t>2. PostgreSQL (v14.9 o superior)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9DEBE" w14:textId="116378E0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29" w:history="1">
            <w:r w:rsidRPr="003A6954">
              <w:rPr>
                <w:rStyle w:val="Hipervnculo"/>
                <w:noProof/>
                <w:lang w:val="es-CL"/>
              </w:rPr>
              <w:t>3.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2E6E1" w14:textId="7A0FCE7B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30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23011AF0">
                <v:rect id="_x0000_i1026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026FE" w14:textId="53D9C54C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31" w:history="1">
            <w:r w:rsidRPr="003A6954">
              <w:rPr>
                <w:rStyle w:val="Hipervnculo"/>
                <w:noProof/>
                <w:lang w:val="es-CL"/>
              </w:rPr>
              <w:t>Instalación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D5A3" w14:textId="23E83DA2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32" w:history="1">
            <w:r w:rsidRPr="003A6954">
              <w:rPr>
                <w:rStyle w:val="Hipervnculo"/>
                <w:noProof/>
              </w:rPr>
              <w:t>Paso 1: 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8F40" w14:textId="1EE834F9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33" w:history="1">
            <w:r w:rsidRPr="003A6954">
              <w:rPr>
                <w:rStyle w:val="Hipervnculo"/>
                <w:noProof/>
                <w:lang w:val="es-CL"/>
              </w:rPr>
              <w:t>Estructura esperada: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7D91" w14:textId="6A654C42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34" w:history="1">
            <w:r w:rsidRPr="003A6954">
              <w:rPr>
                <w:rStyle w:val="Hipervnculo"/>
                <w:noProof/>
                <w:lang w:val="es-CL"/>
              </w:rPr>
              <w:t>Paso 2: Configurar Base de Datos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5EC21" w14:textId="5B51FF61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35" w:history="1">
            <w:r w:rsidRPr="003A6954">
              <w:rPr>
                <w:rStyle w:val="Hipervnculo"/>
                <w:noProof/>
              </w:rPr>
              <w:t>2.1 Crear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A0A0" w14:textId="02955C3A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36" w:history="1">
            <w:r w:rsidRPr="003A6954">
              <w:rPr>
                <w:rStyle w:val="Hipervnculo"/>
                <w:noProof/>
                <w:lang w:val="es-CL"/>
              </w:rPr>
              <w:t>2.2 Verificar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F16E2" w14:textId="0D696E20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37" w:history="1">
            <w:r w:rsidRPr="003A6954">
              <w:rPr>
                <w:rStyle w:val="Hipervnculo"/>
                <w:noProof/>
                <w:lang w:val="es-CL"/>
              </w:rPr>
              <w:t>Paso 3: Configurar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A036" w14:textId="7A658B0D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38" w:history="1">
            <w:r w:rsidRPr="003A6954">
              <w:rPr>
                <w:rStyle w:val="Hipervnculo"/>
                <w:noProof/>
              </w:rPr>
              <w:t>3.1 Instalar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815BA" w14:textId="6EAF79BC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39" w:history="1">
            <w:r w:rsidRPr="003A6954">
              <w:rPr>
                <w:rStyle w:val="Hipervnculo"/>
                <w:noProof/>
              </w:rPr>
              <w:t>3.2 Configurar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65FCE" w14:textId="4F22AF8E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40" w:history="1">
            <w:r w:rsidRPr="003A6954">
              <w:rPr>
                <w:rStyle w:val="Hipervnculo"/>
                <w:noProof/>
                <w:lang w:val="es-CL"/>
              </w:rPr>
              <w:t>Paso 4: Configurar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63681" w14:textId="58B48A4A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41" w:history="1">
            <w:r w:rsidRPr="003A6954">
              <w:rPr>
                <w:rStyle w:val="Hipervnculo"/>
                <w:noProof/>
              </w:rPr>
              <w:t>4.1 Instalar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5D672" w14:textId="6989D8E5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42" w:history="1">
            <w:r w:rsidRPr="003A6954">
              <w:rPr>
                <w:rStyle w:val="Hipervnculo"/>
                <w:noProof/>
                <w:lang w:val="es-CL"/>
              </w:rPr>
              <w:t>4.2 Configurar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09654" w14:textId="4B1BF854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43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7C73402D">
                <v:rect id="_x0000_i1027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CFDC" w14:textId="61C39431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44" w:history="1">
            <w:r w:rsidRPr="003A6954">
              <w:rPr>
                <w:rStyle w:val="Hipervnculo"/>
                <w:noProof/>
                <w:lang w:val="es-CL"/>
              </w:rPr>
              <w:t>Configuración de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FF5E" w14:textId="08BEAAC4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45" w:history="1">
            <w:r w:rsidRPr="003A6954">
              <w:rPr>
                <w:rStyle w:val="Hipervnculo"/>
                <w:noProof/>
              </w:rPr>
              <w:t>Backend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69ED3" w14:textId="2CDE4514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46" w:history="1">
            <w:r w:rsidRPr="003A6954">
              <w:rPr>
                <w:rStyle w:val="Hipervnculo"/>
                <w:noProof/>
              </w:rPr>
              <w:t>Frontend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7F126" w14:textId="151406CC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47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6C71FA20">
                <v:rect id="_x0000_i1028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B193F" w14:textId="38F4A87D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48" w:history="1">
            <w:r w:rsidRPr="003A6954">
              <w:rPr>
                <w:rStyle w:val="Hipervnculo"/>
                <w:noProof/>
                <w:lang w:val="es-CL"/>
              </w:rPr>
              <w:t>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4295" w14:textId="53271071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49" w:history="1">
            <w:r w:rsidRPr="003A6954">
              <w:rPr>
                <w:rStyle w:val="Hipervnculo"/>
                <w:noProof/>
                <w:lang w:val="es-CL"/>
              </w:rPr>
              <w:t>Opción 1: Ejecución Manual (Recomendada para desarrollo)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068E" w14:textId="73205DFF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50" w:history="1">
            <w:r w:rsidRPr="003A6954">
              <w:rPr>
                <w:rStyle w:val="Hipervnculo"/>
                <w:noProof/>
                <w:lang w:val="es-CL"/>
              </w:rPr>
              <w:t>Terminal 1 -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72072" w14:textId="3ED2DB69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51" w:history="1">
            <w:r w:rsidRPr="003A6954">
              <w:rPr>
                <w:rStyle w:val="Hipervnculo"/>
                <w:noProof/>
              </w:rPr>
              <w:t>Opción 2: Ejecución con Scripts npm (Raíz del proyecto)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48B5C" w14:textId="1606D3B2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52" w:history="1">
            <w:r>
              <w:rPr>
                <w:b/>
                <w:bCs/>
                <w:noProof/>
                <w:lang w:val="es-CL"/>
              </w:rPr>
              <w:pict w14:anchorId="6B95A086">
                <v:rect id="_x0000_i1029" style="width:0;height:1.5pt" o:hralign="center" o:hrstd="t" o:hr="t" fillcolor="#a0a0a0" stroked="f"/>
              </w:pict>
            </w:r>
            <w:r w:rsidRPr="003A6954">
              <w:rPr>
                <w:rStyle w:val="Hipervnculo"/>
                <w:noProof/>
                <w:lang w:val="es-CL"/>
              </w:rPr>
              <w:t xml:space="preserve"> Verificación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0903" w14:textId="16B9741A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53" w:history="1">
            <w:r w:rsidRPr="003A6954">
              <w:rPr>
                <w:rStyle w:val="Hipervnculo"/>
                <w:noProof/>
              </w:rPr>
              <w:t>1. Verificar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8199" w14:textId="356C16E1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54" w:history="1">
            <w:r w:rsidRPr="003A6954">
              <w:rPr>
                <w:rStyle w:val="Hipervnculo"/>
                <w:noProof/>
              </w:rPr>
              <w:t>2. Verificar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8554" w14:textId="0DFF434F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55" w:history="1">
            <w:r w:rsidRPr="003A6954">
              <w:rPr>
                <w:rStyle w:val="Hipervnculo"/>
                <w:noProof/>
              </w:rPr>
              <w:t>3. Verificar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4AA93" w14:textId="08C65138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56" w:history="1">
            <w:r w:rsidRPr="003A6954">
              <w:rPr>
                <w:rStyle w:val="Hipervnculo"/>
                <w:noProof/>
                <w:lang w:val="es-CL"/>
              </w:rPr>
              <w:t>4. Probar Funcionalidades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0B90C" w14:textId="4F242513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57" w:history="1">
            <w:r w:rsidRPr="003A6954">
              <w:rPr>
                <w:rStyle w:val="Hipervnculo"/>
                <w:noProof/>
              </w:rPr>
              <w:t>4.1 Registro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7CDB6" w14:textId="3162A88D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58" w:history="1">
            <w:r w:rsidRPr="003A6954">
              <w:rPr>
                <w:rStyle w:val="Hipervnculo"/>
                <w:noProof/>
              </w:rPr>
              <w:t>4.2 Login de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B9C7B" w14:textId="7452C390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59" w:history="1">
            <w:r w:rsidRPr="003A6954">
              <w:rPr>
                <w:rStyle w:val="Hipervnculo"/>
                <w:noProof/>
              </w:rPr>
              <w:t>4.3 Navegación del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DA99" w14:textId="01B7BA04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60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663C1B1B">
                <v:rect id="_x0000_i1030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F719" w14:textId="2BA3C4DA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61" w:history="1">
            <w:r w:rsidRPr="003A6954">
              <w:rPr>
                <w:rStyle w:val="Hipervnculo"/>
                <w:noProof/>
                <w:lang w:val="es-CL"/>
              </w:rPr>
              <w:t>Solución de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859E9" w14:textId="22B833AB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62" w:history="1">
            <w:r w:rsidRPr="003A6954">
              <w:rPr>
                <w:rStyle w:val="Hipervnculo"/>
                <w:noProof/>
              </w:rPr>
              <w:t>Error: "Cannot connect to database"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E4C10" w14:textId="769D4642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63" w:history="1">
            <w:r w:rsidRPr="003A6954">
              <w:rPr>
                <w:rStyle w:val="Hipervnculo"/>
                <w:noProof/>
              </w:rPr>
              <w:t>Error: "Port 3000 already in use"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8C493" w14:textId="4F94A9F9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64" w:history="1">
            <w:r w:rsidRPr="003A6954">
              <w:rPr>
                <w:rStyle w:val="Hipervnculo"/>
                <w:noProof/>
              </w:rPr>
              <w:t>Error: "npm install fails"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0F2D" w14:textId="4327BB7A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65" w:history="1">
            <w:r w:rsidRPr="003A6954">
              <w:rPr>
                <w:rStyle w:val="Hipervnculo"/>
                <w:noProof/>
              </w:rPr>
              <w:t>Error: "Cannot GET /"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E7AC" w14:textId="2AB76C29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66" w:history="1">
            <w:r w:rsidRPr="003A6954">
              <w:rPr>
                <w:rStyle w:val="Hipervnculo"/>
                <w:noProof/>
              </w:rPr>
              <w:t>Error: "JWT Token invalid"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87F69" w14:textId="48E54E1A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67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2AE8C057">
                <v:rect id="_x0000_i1031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B563" w14:textId="25414208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68" w:history="1">
            <w:r w:rsidRPr="003A6954">
              <w:rPr>
                <w:rStyle w:val="Hipervnculo"/>
                <w:noProof/>
                <w:lang w:val="es-CL"/>
              </w:rPr>
              <w:t>Datos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7736C" w14:textId="2B627FDA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69" w:history="1">
            <w:r w:rsidRPr="003A6954">
              <w:rPr>
                <w:rStyle w:val="Hipervnculo"/>
                <w:noProof/>
              </w:rPr>
              <w:t>Usuarios Predefinidos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FBFB" w14:textId="44519FBF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70" w:history="1">
            <w:r w:rsidRPr="003A6954">
              <w:rPr>
                <w:rStyle w:val="Hipervnculo"/>
                <w:noProof/>
                <w:lang w:val="es-CL"/>
              </w:rPr>
              <w:t>Categorías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AEDE" w14:textId="266D6793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71" w:history="1">
            <w:r w:rsidRPr="003A6954">
              <w:rPr>
                <w:rStyle w:val="Hipervnculo"/>
                <w:noProof/>
                <w:lang w:val="es-CL"/>
              </w:rPr>
              <w:t>Productos de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3698" w14:textId="6BDF91CD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72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3E2781CD">
                <v:rect id="_x0000_i1032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24AF" w14:textId="62AA20BD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73" w:history="1">
            <w:r w:rsidRPr="003A6954">
              <w:rPr>
                <w:rStyle w:val="Hipervnculo"/>
                <w:noProof/>
                <w:lang w:val="es-CL"/>
              </w:rPr>
              <w:t>Comandos Útiles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221A5" w14:textId="06C49CB1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74" w:history="1">
            <w:r w:rsidRPr="003A6954">
              <w:rPr>
                <w:rStyle w:val="Hipervnculo"/>
                <w:noProof/>
                <w:lang w:val="es-CL"/>
              </w:rPr>
              <w:t>Gestión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8924" w14:textId="28D1F94A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75" w:history="1">
            <w:r w:rsidRPr="003A6954">
              <w:rPr>
                <w:rStyle w:val="Hipervnculo"/>
                <w:noProof/>
                <w:lang w:val="es-CL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6E785" w14:textId="592C3BE1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76" w:history="1">
            <w:r w:rsidRPr="003A6954">
              <w:rPr>
                <w:rStyle w:val="Hipervnculo"/>
                <w:noProof/>
                <w:lang w:val="es-CL"/>
              </w:rPr>
              <w:t>Git y Versionado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CB10F" w14:textId="14CBC037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77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0CAB7828">
                <v:rect id="_x0000_i1033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15AD2" w14:textId="11DCFD47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78" w:history="1">
            <w:r w:rsidRPr="003A6954">
              <w:rPr>
                <w:rStyle w:val="Hipervnculo"/>
                <w:noProof/>
                <w:lang w:val="es-CL"/>
              </w:rPr>
              <w:t>Contacto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62A57" w14:textId="5AD59C95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79" w:history="1">
            <w:r w:rsidRPr="003A6954">
              <w:rPr>
                <w:rStyle w:val="Hipervnculo"/>
                <w:noProof/>
              </w:rPr>
              <w:t>Equipo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35C7" w14:textId="18E9D803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80" w:history="1">
            <w:r w:rsidRPr="003A6954">
              <w:rPr>
                <w:rStyle w:val="Hipervnculo"/>
                <w:noProof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2FBE4" w14:textId="3EA5B217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81" w:history="1">
            <w:r w:rsidRPr="003A6954">
              <w:rPr>
                <w:rStyle w:val="Hipervnculo"/>
                <w:noProof/>
              </w:rPr>
              <w:t>Repositorio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6498D" w14:textId="2C7D3CD7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82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292D527A">
                <v:rect id="_x0000_i1034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5308" w14:textId="4F9182CC" w:rsidR="00362390" w:rsidRDefault="0036239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0383" w:history="1">
            <w:r w:rsidRPr="003A6954">
              <w:rPr>
                <w:rStyle w:val="Hipervnculo"/>
                <w:noProof/>
                <w:lang w:val="es-CL"/>
              </w:rPr>
              <w:t>Notas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2536" w14:textId="5073E88D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84" w:history="1">
            <w:r w:rsidRPr="003A6954">
              <w:rPr>
                <w:rStyle w:val="Hipervnculo"/>
                <w:noProof/>
              </w:rPr>
              <w:t>Seguridad en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65126" w14:textId="58E0F83D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85" w:history="1">
            <w:r w:rsidRPr="003A6954">
              <w:rPr>
                <w:rStyle w:val="Hipervnculo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3F20D" w14:textId="2069EDCA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86" w:history="1">
            <w:r w:rsidRPr="003A6954">
              <w:rPr>
                <w:rStyle w:val="Hipervnculo"/>
                <w:noProof/>
              </w:rPr>
              <w:t>Actualizaciones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AEFE" w14:textId="5997BEB9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87" w:history="1">
            <w:r>
              <w:rPr>
                <w:rFonts w:asciiTheme="majorHAnsi" w:eastAsiaTheme="majorEastAsia" w:hAnsiTheme="majorHAnsi" w:cstheme="majorBidi"/>
                <w:b/>
                <w:bCs/>
                <w:noProof/>
                <w:sz w:val="26"/>
                <w:szCs w:val="26"/>
                <w:lang w:val="es-CL"/>
              </w:rPr>
              <w:pict w14:anchorId="4AC1D1C9">
                <v:rect id="_x0000_i1035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B310C" w14:textId="2360CC7F" w:rsidR="00362390" w:rsidRDefault="0036239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0388" w:history="1">
            <w:r w:rsidRPr="003A6954">
              <w:rPr>
                <w:rStyle w:val="Hipervnculo"/>
                <w:noProof/>
                <w:lang w:val="es-CL"/>
              </w:rPr>
              <w:t>Última actualización: Septiembre 2025 Versión del documento: 1.0 Compatibilidad: Fase 1 del proyecto (Semanas 1-7)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3B714" w14:textId="5391D6B6" w:rsidR="00362390" w:rsidRDefault="00362390">
          <w:r>
            <w:rPr>
              <w:b/>
              <w:bCs/>
              <w:lang w:val="es-MX"/>
            </w:rPr>
            <w:fldChar w:fldCharType="end"/>
          </w:r>
        </w:p>
      </w:sdtContent>
    </w:sdt>
    <w:p w14:paraId="1EB42F7E" w14:textId="77777777" w:rsidR="004374B9" w:rsidRPr="00625F7D" w:rsidRDefault="00000000">
      <w:pPr>
        <w:rPr>
          <w:lang w:val="es-CL"/>
        </w:rPr>
      </w:pPr>
      <w:r w:rsidRPr="00625F7D">
        <w:rPr>
          <w:lang w:val="es-CL"/>
        </w:rPr>
        <w:br w:type="page"/>
      </w:r>
    </w:p>
    <w:p w14:paraId="018EB25E" w14:textId="77777777" w:rsidR="004374B9" w:rsidRPr="00625F7D" w:rsidRDefault="00000000">
      <w:pPr>
        <w:pStyle w:val="Ttulo"/>
        <w:rPr>
          <w:lang w:val="es-CL"/>
        </w:rPr>
      </w:pPr>
      <w:r w:rsidRPr="00625F7D">
        <w:rPr>
          <w:lang w:val="es-CL"/>
        </w:rPr>
        <w:lastRenderedPageBreak/>
        <w:t>Guía de Instalación y Despliegue Local</w:t>
      </w:r>
    </w:p>
    <w:p w14:paraId="5A5D7F76" w14:textId="77777777" w:rsidR="004374B9" w:rsidRPr="00625F7D" w:rsidRDefault="00000000">
      <w:pPr>
        <w:pStyle w:val="Ttulo1"/>
        <w:rPr>
          <w:lang w:val="es-CL"/>
        </w:rPr>
      </w:pPr>
      <w:bookmarkStart w:id="0" w:name="_Toc209310320"/>
      <w:r w:rsidRPr="00625F7D">
        <w:rPr>
          <w:lang w:val="es-CL"/>
        </w:rPr>
        <w:t>Sistema E-</w:t>
      </w:r>
      <w:proofErr w:type="spellStart"/>
      <w:r w:rsidRPr="00625F7D">
        <w:rPr>
          <w:lang w:val="es-CL"/>
        </w:rPr>
        <w:t>commerce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TESTheb</w:t>
      </w:r>
      <w:bookmarkEnd w:id="0"/>
      <w:proofErr w:type="spellEnd"/>
    </w:p>
    <w:p w14:paraId="4FEFBE5D" w14:textId="77777777" w:rsidR="004374B9" w:rsidRPr="00625F7D" w:rsidRDefault="004374B9">
      <w:pPr>
        <w:rPr>
          <w:lang w:val="es-CL"/>
        </w:rPr>
      </w:pPr>
    </w:p>
    <w:p w14:paraId="7FA093D8" w14:textId="2D94316A" w:rsidR="004374B9" w:rsidRPr="00625F7D" w:rsidRDefault="00625F7D">
      <w:pPr>
        <w:rPr>
          <w:lang w:val="es-CL"/>
        </w:rPr>
      </w:pPr>
      <w:r w:rsidRPr="00625F7D">
        <w:rPr>
          <w:b/>
          <w:bCs/>
          <w:lang w:val="es-CL"/>
        </w:rPr>
        <w:t>Proyecto:</w:t>
      </w:r>
      <w:r w:rsidRPr="00625F7D">
        <w:rPr>
          <w:lang w:val="es-CL"/>
        </w:rPr>
        <w:t xml:space="preserve"> Sistema E-</w:t>
      </w:r>
      <w:proofErr w:type="spellStart"/>
      <w:r w:rsidRPr="00625F7D">
        <w:rPr>
          <w:lang w:val="es-CL"/>
        </w:rPr>
        <w:t>commerce</w:t>
      </w:r>
      <w:proofErr w:type="spellEnd"/>
      <w:r w:rsidRPr="00625F7D">
        <w:rPr>
          <w:lang w:val="es-CL"/>
        </w:rPr>
        <w:t xml:space="preserve"> Especializado en Bordados Personalizados</w:t>
      </w:r>
      <w:r w:rsidRPr="00625F7D">
        <w:rPr>
          <w:lang w:val="es-CL"/>
        </w:rPr>
        <w:br/>
      </w:r>
      <w:r w:rsidRPr="00625F7D">
        <w:rPr>
          <w:b/>
          <w:bCs/>
          <w:lang w:val="es-CL"/>
        </w:rPr>
        <w:t>Cliente:</w:t>
      </w:r>
      <w:r w:rsidRPr="00625F7D">
        <w:rPr>
          <w:lang w:val="es-CL"/>
        </w:rPr>
        <w:t xml:space="preserve"> Amaro Abate - Bordados </w:t>
      </w:r>
      <w:proofErr w:type="spellStart"/>
      <w:r w:rsidRPr="00625F7D">
        <w:rPr>
          <w:lang w:val="es-CL"/>
        </w:rPr>
        <w:t>TESTheb</w:t>
      </w:r>
      <w:proofErr w:type="spellEnd"/>
      <w:r w:rsidRPr="00625F7D">
        <w:rPr>
          <w:lang w:val="es-CL"/>
        </w:rPr>
        <w:br/>
      </w:r>
      <w:r w:rsidRPr="00625F7D">
        <w:rPr>
          <w:b/>
          <w:bCs/>
          <w:lang w:val="es-CL"/>
        </w:rPr>
        <w:t>Equipo:</w:t>
      </w:r>
      <w:r w:rsidRPr="00625F7D">
        <w:rPr>
          <w:lang w:val="es-CL"/>
        </w:rPr>
        <w:t xml:space="preserve"> Francisco Campos (PM/</w:t>
      </w:r>
      <w:proofErr w:type="spellStart"/>
      <w:r w:rsidRPr="00625F7D">
        <w:rPr>
          <w:lang w:val="es-CL"/>
        </w:rPr>
        <w:t>Backend</w:t>
      </w:r>
      <w:proofErr w:type="spellEnd"/>
      <w:r w:rsidRPr="00625F7D">
        <w:rPr>
          <w:lang w:val="es-CL"/>
        </w:rPr>
        <w:t xml:space="preserve">), </w:t>
      </w:r>
      <w:proofErr w:type="spellStart"/>
      <w:r w:rsidRPr="00625F7D">
        <w:rPr>
          <w:lang w:val="es-CL"/>
        </w:rPr>
        <w:t>Sebastian</w:t>
      </w:r>
      <w:proofErr w:type="spellEnd"/>
      <w:r w:rsidRPr="00625F7D">
        <w:rPr>
          <w:lang w:val="es-CL"/>
        </w:rPr>
        <w:t xml:space="preserve"> Mella (</w:t>
      </w:r>
      <w:proofErr w:type="spellStart"/>
      <w:r w:rsidRPr="00625F7D">
        <w:rPr>
          <w:lang w:val="es-CL"/>
        </w:rPr>
        <w:t>Frontend</w:t>
      </w:r>
      <w:proofErr w:type="spellEnd"/>
      <w:r w:rsidRPr="00625F7D">
        <w:rPr>
          <w:lang w:val="es-CL"/>
        </w:rPr>
        <w:t>/QA)</w:t>
      </w:r>
      <w:r w:rsidRPr="00625F7D">
        <w:rPr>
          <w:lang w:val="es-CL"/>
        </w:rPr>
        <w:br/>
      </w:r>
      <w:r w:rsidRPr="00625F7D">
        <w:rPr>
          <w:b/>
          <w:bCs/>
          <w:lang w:val="es-CL"/>
        </w:rPr>
        <w:t>Versión:</w:t>
      </w:r>
      <w:r w:rsidRPr="00625F7D">
        <w:rPr>
          <w:lang w:val="es-CL"/>
        </w:rPr>
        <w:t xml:space="preserve"> 1.0</w:t>
      </w:r>
      <w:r w:rsidRPr="00625F7D">
        <w:rPr>
          <w:lang w:val="es-CL"/>
        </w:rPr>
        <w:br/>
      </w:r>
      <w:r w:rsidRPr="00625F7D">
        <w:rPr>
          <w:b/>
          <w:bCs/>
          <w:lang w:val="es-CL"/>
        </w:rPr>
        <w:t>Fecha:</w:t>
      </w:r>
      <w:r w:rsidRPr="00625F7D">
        <w:rPr>
          <w:lang w:val="es-CL"/>
        </w:rPr>
        <w:t xml:space="preserve"> </w:t>
      </w:r>
      <w:proofErr w:type="gramStart"/>
      <w:r w:rsidRPr="00625F7D">
        <w:rPr>
          <w:lang w:val="es-CL"/>
        </w:rPr>
        <w:t>Septiembre</w:t>
      </w:r>
      <w:proofErr w:type="gramEnd"/>
      <w:r w:rsidRPr="00625F7D">
        <w:rPr>
          <w:lang w:val="es-CL"/>
        </w:rPr>
        <w:t xml:space="preserve"> 2025</w:t>
      </w:r>
    </w:p>
    <w:p w14:paraId="3C6E8F50" w14:textId="77777777" w:rsidR="004374B9" w:rsidRPr="00625F7D" w:rsidRDefault="004374B9" w:rsidP="00625F7D">
      <w:pPr>
        <w:pStyle w:val="Ttulo1"/>
        <w:rPr>
          <w:lang w:val="es-CL"/>
        </w:rPr>
      </w:pPr>
    </w:p>
    <w:p w14:paraId="787CC747" w14:textId="77777777" w:rsidR="004374B9" w:rsidRPr="00625F7D" w:rsidRDefault="00000000" w:rsidP="00625F7D">
      <w:pPr>
        <w:pStyle w:val="Ttulo1"/>
        <w:rPr>
          <w:lang w:val="es-CL"/>
        </w:rPr>
      </w:pPr>
      <w:bookmarkStart w:id="1" w:name="_Toc209310321"/>
      <w:r w:rsidRPr="00625F7D">
        <w:rPr>
          <w:lang w:val="es-CL"/>
        </w:rPr>
        <w:t>Información General</w:t>
      </w:r>
      <w:bookmarkEnd w:id="1"/>
    </w:p>
    <w:p w14:paraId="78528DE2" w14:textId="29F82464" w:rsidR="004374B9" w:rsidRPr="00625F7D" w:rsidRDefault="00625F7D">
      <w:pPr>
        <w:rPr>
          <w:lang w:val="es-CL"/>
        </w:rPr>
      </w:pPr>
      <w:r w:rsidRPr="00625F7D">
        <w:rPr>
          <w:lang w:val="es-CL"/>
        </w:rPr>
        <w:t xml:space="preserve">Esta guía te permitirá instalar y ejecutar el sistema </w:t>
      </w:r>
      <w:proofErr w:type="spellStart"/>
      <w:r w:rsidRPr="00625F7D">
        <w:rPr>
          <w:lang w:val="es-CL"/>
        </w:rPr>
        <w:t>TESTheb</w:t>
      </w:r>
      <w:proofErr w:type="spellEnd"/>
      <w:r w:rsidRPr="00625F7D">
        <w:rPr>
          <w:lang w:val="es-CL"/>
        </w:rPr>
        <w:t xml:space="preserve"> completamente funcional en tu entorno local de desarrollo. El proyecto utiliza una arquitectura cliente-servidor moderna con </w:t>
      </w:r>
      <w:proofErr w:type="spellStart"/>
      <w:r w:rsidRPr="00625F7D">
        <w:rPr>
          <w:lang w:val="es-CL"/>
        </w:rPr>
        <w:t>React</w:t>
      </w:r>
      <w:proofErr w:type="spellEnd"/>
      <w:r w:rsidRPr="00625F7D">
        <w:rPr>
          <w:lang w:val="es-CL"/>
        </w:rPr>
        <w:t xml:space="preserve"> 19, Node.js y PostgreSQL.</w:t>
      </w:r>
    </w:p>
    <w:p w14:paraId="2F693FDF" w14:textId="77777777" w:rsidR="00625F7D" w:rsidRPr="00625F7D" w:rsidRDefault="00625F7D" w:rsidP="00625F7D">
      <w:pPr>
        <w:pStyle w:val="Ttulo2"/>
      </w:pPr>
      <w:bookmarkStart w:id="2" w:name="_Toc209310322"/>
      <w:r w:rsidRPr="00625F7D">
        <w:t xml:space="preserve">Stack </w:t>
      </w:r>
      <w:proofErr w:type="spellStart"/>
      <w:r w:rsidRPr="00625F7D">
        <w:t>Tecnológico</w:t>
      </w:r>
      <w:proofErr w:type="spellEnd"/>
      <w:r w:rsidRPr="00625F7D">
        <w:t>:</w:t>
      </w:r>
      <w:bookmarkEnd w:id="2"/>
    </w:p>
    <w:p w14:paraId="73C40C20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Frontend</w:t>
      </w:r>
      <w:proofErr w:type="spellEnd"/>
      <w:r w:rsidRPr="00625F7D">
        <w:rPr>
          <w:lang w:val="es-CL"/>
        </w:rPr>
        <w:t xml:space="preserve">: </w:t>
      </w:r>
      <w:proofErr w:type="spellStart"/>
      <w:r w:rsidRPr="00625F7D">
        <w:rPr>
          <w:lang w:val="es-CL"/>
        </w:rPr>
        <w:t>React</w:t>
      </w:r>
      <w:proofErr w:type="spellEnd"/>
      <w:r w:rsidRPr="00625F7D">
        <w:rPr>
          <w:lang w:val="es-CL"/>
        </w:rPr>
        <w:t xml:space="preserve"> 19 + Vite 5.0+ + CSS3 </w:t>
      </w:r>
      <w:proofErr w:type="spellStart"/>
      <w:r w:rsidRPr="00625F7D">
        <w:rPr>
          <w:lang w:val="es-CL"/>
        </w:rPr>
        <w:t>Vanilla</w:t>
      </w:r>
      <w:proofErr w:type="spellEnd"/>
    </w:p>
    <w:p w14:paraId="431217B8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Backend</w:t>
      </w:r>
      <w:proofErr w:type="spellEnd"/>
      <w:r w:rsidRPr="00625F7D">
        <w:rPr>
          <w:lang w:val="es-CL"/>
        </w:rPr>
        <w:t>: Node.js 18+ + Express.js</w:t>
      </w:r>
    </w:p>
    <w:p w14:paraId="2824BD7F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Base de Datos: PostgreSQL 14.9+</w:t>
      </w:r>
    </w:p>
    <w:p w14:paraId="248667D6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Autenticación: JWT + </w:t>
      </w:r>
      <w:proofErr w:type="spellStart"/>
      <w:r w:rsidRPr="00625F7D">
        <w:rPr>
          <w:lang w:val="es-CL"/>
        </w:rPr>
        <w:t>bcrypt</w:t>
      </w:r>
      <w:proofErr w:type="spellEnd"/>
    </w:p>
    <w:p w14:paraId="534A4725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Pagos: Transbank SDK (Sandbox)</w:t>
      </w:r>
    </w:p>
    <w:p w14:paraId="63983E71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3" w:name="_Toc209310323"/>
      <w:r>
        <w:rPr>
          <w:color w:val="auto"/>
          <w:lang w:val="es-CL"/>
        </w:rPr>
        <w:pict w14:anchorId="27F1FD26">
          <v:rect id="_x0000_i1036" style="width:0;height:1.5pt" o:hralign="center" o:hrstd="t" o:hr="t" fillcolor="#a0a0a0" stroked="f"/>
        </w:pict>
      </w:r>
      <w:bookmarkEnd w:id="3"/>
    </w:p>
    <w:p w14:paraId="62A05362" w14:textId="65D1B92C" w:rsidR="00625F7D" w:rsidRPr="00625F7D" w:rsidRDefault="00625F7D" w:rsidP="00625F7D">
      <w:pPr>
        <w:pStyle w:val="Ttulo1"/>
      </w:pPr>
      <w:bookmarkStart w:id="4" w:name="_Toc209310324"/>
      <w:proofErr w:type="spellStart"/>
      <w:r w:rsidRPr="00625F7D">
        <w:t>Requisitos</w:t>
      </w:r>
      <w:proofErr w:type="spellEnd"/>
      <w:r w:rsidRPr="00625F7D">
        <w:t xml:space="preserve"> del Sistema</w:t>
      </w:r>
      <w:bookmarkEnd w:id="4"/>
    </w:p>
    <w:p w14:paraId="3BABCABE" w14:textId="77777777" w:rsidR="00625F7D" w:rsidRPr="00625F7D" w:rsidRDefault="00625F7D" w:rsidP="00625F7D">
      <w:pPr>
        <w:pStyle w:val="Ttulo2"/>
        <w:rPr>
          <w:lang w:val="es-CL"/>
        </w:rPr>
      </w:pPr>
      <w:bookmarkStart w:id="5" w:name="_Toc209310325"/>
      <w:r w:rsidRPr="00625F7D">
        <w:rPr>
          <w:lang w:val="es-CL"/>
        </w:rPr>
        <w:t>Requisitos Mínimos</w:t>
      </w:r>
      <w:bookmarkEnd w:id="5"/>
    </w:p>
    <w:p w14:paraId="488DA354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Sistema Operativo: Windows 10+, macOS 10.15+, Ubuntu 18.04+</w:t>
      </w:r>
    </w:p>
    <w:p w14:paraId="7CBFB237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RAM: 4GB disponibles</w:t>
      </w:r>
    </w:p>
    <w:p w14:paraId="6124ECFA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Espacio en Disco: 2GB libres</w:t>
      </w:r>
    </w:p>
    <w:p w14:paraId="60A41C8B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Conexión a Internet: Para descargar dependencias</w:t>
      </w:r>
    </w:p>
    <w:p w14:paraId="12E7E5A7" w14:textId="77777777" w:rsidR="00625F7D" w:rsidRPr="00AD0EFD" w:rsidRDefault="00625F7D" w:rsidP="00625F7D">
      <w:pPr>
        <w:pStyle w:val="Ttulo1"/>
        <w:rPr>
          <w:lang w:val="es-CL"/>
        </w:rPr>
      </w:pPr>
      <w:bookmarkStart w:id="6" w:name="_Toc209310326"/>
      <w:r w:rsidRPr="00AD0EFD">
        <w:rPr>
          <w:lang w:val="es-CL"/>
        </w:rPr>
        <w:lastRenderedPageBreak/>
        <w:t>Software Requerido</w:t>
      </w:r>
      <w:bookmarkEnd w:id="6"/>
    </w:p>
    <w:p w14:paraId="6561F362" w14:textId="77777777" w:rsidR="00625F7D" w:rsidRPr="00AD0EFD" w:rsidRDefault="00625F7D" w:rsidP="00625F7D">
      <w:pPr>
        <w:pStyle w:val="Ttulo2"/>
        <w:rPr>
          <w:lang w:val="es-CL"/>
        </w:rPr>
      </w:pPr>
      <w:bookmarkStart w:id="7" w:name="_Toc209310327"/>
      <w:r w:rsidRPr="00AD0EFD">
        <w:rPr>
          <w:lang w:val="es-CL"/>
        </w:rPr>
        <w:t>1. Node.js (v18.18.0 o superior)</w:t>
      </w:r>
      <w:bookmarkEnd w:id="7"/>
    </w:p>
    <w:p w14:paraId="79C2EDE2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462CFDE6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Verificar instalación</w:t>
      </w:r>
    </w:p>
    <w:p w14:paraId="471531B4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node</w:t>
      </w:r>
      <w:proofErr w:type="spellEnd"/>
      <w:r w:rsidRPr="00625F7D">
        <w:rPr>
          <w:lang w:val="es-CL"/>
        </w:rPr>
        <w:t xml:space="preserve"> --</w:t>
      </w:r>
      <w:proofErr w:type="spellStart"/>
      <w:r w:rsidRPr="00625F7D">
        <w:rPr>
          <w:lang w:val="es-CL"/>
        </w:rPr>
        <w:t>version</w:t>
      </w:r>
      <w:proofErr w:type="spellEnd"/>
    </w:p>
    <w:p w14:paraId="1320955E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--</w:t>
      </w:r>
      <w:proofErr w:type="spellStart"/>
      <w:r w:rsidRPr="00625F7D">
        <w:rPr>
          <w:lang w:val="es-CL"/>
        </w:rPr>
        <w:t>version</w:t>
      </w:r>
      <w:proofErr w:type="spellEnd"/>
    </w:p>
    <w:p w14:paraId="640EFBDB" w14:textId="77777777" w:rsidR="00625F7D" w:rsidRPr="00625F7D" w:rsidRDefault="00625F7D" w:rsidP="00625F7D">
      <w:pPr>
        <w:pStyle w:val="Prrafodelista"/>
        <w:rPr>
          <w:lang w:val="es-CL"/>
        </w:rPr>
      </w:pPr>
    </w:p>
    <w:p w14:paraId="2DE0F00E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Si no está instalado, descargar desde:</w:t>
      </w:r>
    </w:p>
    <w:p w14:paraId="2966075A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https://nodejs.org/</w:t>
      </w:r>
    </w:p>
    <w:p w14:paraId="4A34DF5C" w14:textId="77777777" w:rsidR="00625F7D" w:rsidRPr="00625F7D" w:rsidRDefault="00625F7D" w:rsidP="00625F7D">
      <w:pPr>
        <w:pStyle w:val="Ttulo2"/>
        <w:rPr>
          <w:lang w:val="es-CL"/>
        </w:rPr>
      </w:pPr>
      <w:bookmarkStart w:id="8" w:name="_Toc209310328"/>
      <w:r w:rsidRPr="00625F7D">
        <w:rPr>
          <w:lang w:val="es-CL"/>
        </w:rPr>
        <w:t>2. PostgreSQL (v14.9 o superior)</w:t>
      </w:r>
      <w:bookmarkEnd w:id="8"/>
    </w:p>
    <w:p w14:paraId="6969BA31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1818C79D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Verificar instalación</w:t>
      </w:r>
    </w:p>
    <w:p w14:paraId="09AE9566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psql</w:t>
      </w:r>
      <w:proofErr w:type="spellEnd"/>
      <w:r w:rsidRPr="00625F7D">
        <w:rPr>
          <w:lang w:val="es-CL"/>
        </w:rPr>
        <w:t xml:space="preserve"> --</w:t>
      </w:r>
      <w:proofErr w:type="spellStart"/>
      <w:r w:rsidRPr="00625F7D">
        <w:rPr>
          <w:lang w:val="es-CL"/>
        </w:rPr>
        <w:t>version</w:t>
      </w:r>
      <w:proofErr w:type="spellEnd"/>
    </w:p>
    <w:p w14:paraId="09A628D9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4679C88D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Si no está instalado:</w:t>
      </w:r>
    </w:p>
    <w:p w14:paraId="490F9A25" w14:textId="77777777" w:rsidR="00625F7D" w:rsidRPr="00AD0EFD" w:rsidRDefault="00625F7D" w:rsidP="00625F7D">
      <w:pPr>
        <w:pStyle w:val="Prrafodelista"/>
        <w:numPr>
          <w:ilvl w:val="0"/>
          <w:numId w:val="23"/>
        </w:numPr>
      </w:pPr>
      <w:r w:rsidRPr="00AD0EFD">
        <w:t># Windows: https://www.postgresql.org/download/windows/</w:t>
      </w:r>
    </w:p>
    <w:p w14:paraId="76995DDF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macOS: </w:t>
      </w:r>
      <w:proofErr w:type="spellStart"/>
      <w:r w:rsidRPr="00625F7D">
        <w:rPr>
          <w:lang w:val="es-CL"/>
        </w:rPr>
        <w:t>brew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install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postgresql</w:t>
      </w:r>
      <w:proofErr w:type="spellEnd"/>
    </w:p>
    <w:p w14:paraId="74B32B72" w14:textId="77777777" w:rsidR="00625F7D" w:rsidRPr="00AD0EFD" w:rsidRDefault="00625F7D" w:rsidP="00625F7D">
      <w:pPr>
        <w:pStyle w:val="Prrafodelista"/>
        <w:numPr>
          <w:ilvl w:val="0"/>
          <w:numId w:val="23"/>
        </w:numPr>
      </w:pPr>
      <w:r w:rsidRPr="00AD0EFD">
        <w:t># Ubuntu: sudo apt-get install postgresql postgresql-contrib</w:t>
      </w:r>
    </w:p>
    <w:p w14:paraId="1896A2F0" w14:textId="77777777" w:rsidR="00625F7D" w:rsidRPr="00625F7D" w:rsidRDefault="00625F7D" w:rsidP="00625F7D">
      <w:pPr>
        <w:pStyle w:val="Ttulo2"/>
        <w:rPr>
          <w:lang w:val="es-CL"/>
        </w:rPr>
      </w:pPr>
      <w:bookmarkStart w:id="9" w:name="_Toc209310329"/>
      <w:r w:rsidRPr="00625F7D">
        <w:rPr>
          <w:lang w:val="es-CL"/>
        </w:rPr>
        <w:t>3. Git</w:t>
      </w:r>
      <w:bookmarkEnd w:id="9"/>
    </w:p>
    <w:p w14:paraId="65F581AA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167C449B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Verificar instalación</w:t>
      </w:r>
    </w:p>
    <w:p w14:paraId="3860ACBA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git</w:t>
      </w:r>
      <w:proofErr w:type="spellEnd"/>
      <w:r w:rsidRPr="00625F7D">
        <w:rPr>
          <w:lang w:val="es-CL"/>
        </w:rPr>
        <w:t xml:space="preserve"> --</w:t>
      </w:r>
      <w:proofErr w:type="spellStart"/>
      <w:r w:rsidRPr="00625F7D">
        <w:rPr>
          <w:lang w:val="es-CL"/>
        </w:rPr>
        <w:t>version</w:t>
      </w:r>
      <w:proofErr w:type="spellEnd"/>
    </w:p>
    <w:p w14:paraId="6FCF1ACF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77445CB9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Si no está instalado:</w:t>
      </w:r>
    </w:p>
    <w:p w14:paraId="14A62A35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https://git-scm.com/downloads</w:t>
      </w:r>
    </w:p>
    <w:p w14:paraId="45ADF69D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10" w:name="_Toc209310330"/>
      <w:r>
        <w:rPr>
          <w:color w:val="auto"/>
          <w:lang w:val="es-CL"/>
        </w:rPr>
        <w:pict w14:anchorId="0989588D">
          <v:rect id="_x0000_i1037" style="width:0;height:1.5pt" o:hralign="center" o:hrstd="t" o:hr="t" fillcolor="#a0a0a0" stroked="f"/>
        </w:pict>
      </w:r>
      <w:bookmarkEnd w:id="10"/>
    </w:p>
    <w:p w14:paraId="3DDACA30" w14:textId="2403CF3D" w:rsidR="00625F7D" w:rsidRPr="00625F7D" w:rsidRDefault="00625F7D" w:rsidP="00625F7D">
      <w:pPr>
        <w:pStyle w:val="Ttulo1"/>
        <w:rPr>
          <w:lang w:val="es-CL"/>
        </w:rPr>
      </w:pPr>
      <w:r w:rsidRPr="00625F7D">
        <w:rPr>
          <w:lang w:val="es-CL"/>
        </w:rPr>
        <w:t xml:space="preserve"> </w:t>
      </w:r>
      <w:bookmarkStart w:id="11" w:name="_Toc209310331"/>
      <w:r w:rsidRPr="00625F7D">
        <w:rPr>
          <w:lang w:val="es-CL"/>
        </w:rPr>
        <w:t>Instalación Paso a Paso</w:t>
      </w:r>
      <w:bookmarkEnd w:id="11"/>
    </w:p>
    <w:p w14:paraId="0D8B7586" w14:textId="77777777" w:rsidR="00625F7D" w:rsidRPr="00AD0EFD" w:rsidRDefault="00625F7D" w:rsidP="00625F7D">
      <w:pPr>
        <w:pStyle w:val="Ttulo2"/>
        <w:rPr>
          <w:lang w:val="es-CL"/>
        </w:rPr>
      </w:pPr>
      <w:bookmarkStart w:id="12" w:name="_Toc209310332"/>
      <w:r w:rsidRPr="00AD0EFD">
        <w:rPr>
          <w:lang w:val="es-CL"/>
        </w:rPr>
        <w:t>Paso 1: Clonar el Repositorio</w:t>
      </w:r>
      <w:bookmarkEnd w:id="12"/>
    </w:p>
    <w:p w14:paraId="3A28403D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35354498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Clonar desde GitHub</w:t>
      </w:r>
    </w:p>
    <w:p w14:paraId="57954C4A" w14:textId="77777777" w:rsidR="00625F7D" w:rsidRPr="00AD0EFD" w:rsidRDefault="00625F7D" w:rsidP="00625F7D">
      <w:pPr>
        <w:pStyle w:val="Prrafodelista"/>
        <w:numPr>
          <w:ilvl w:val="0"/>
          <w:numId w:val="23"/>
        </w:numPr>
      </w:pPr>
      <w:r w:rsidRPr="00AD0EFD">
        <w:t>git clone https://github.com/fcampos/testheb-ecommerce.git</w:t>
      </w:r>
    </w:p>
    <w:p w14:paraId="159CA141" w14:textId="77777777" w:rsidR="00625F7D" w:rsidRPr="00AD0EFD" w:rsidRDefault="00625F7D" w:rsidP="00362390">
      <w:pPr>
        <w:pStyle w:val="Prrafodelista"/>
      </w:pPr>
    </w:p>
    <w:p w14:paraId="34E30372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Navegar al directorio del proyecto</w:t>
      </w:r>
    </w:p>
    <w:p w14:paraId="0407F52C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cd </w:t>
      </w:r>
      <w:proofErr w:type="spellStart"/>
      <w:r w:rsidRPr="00625F7D">
        <w:rPr>
          <w:lang w:val="es-CL"/>
        </w:rPr>
        <w:t>testheb-ecommerce</w:t>
      </w:r>
      <w:proofErr w:type="spellEnd"/>
    </w:p>
    <w:p w14:paraId="40555AC6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258823D7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Verificar estructura</w:t>
      </w:r>
    </w:p>
    <w:p w14:paraId="72D3B4A3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lastRenderedPageBreak/>
        <w:t>ls</w:t>
      </w:r>
      <w:proofErr w:type="spellEnd"/>
      <w:r w:rsidRPr="00625F7D">
        <w:rPr>
          <w:lang w:val="es-CL"/>
        </w:rPr>
        <w:t xml:space="preserve"> -la</w:t>
      </w:r>
    </w:p>
    <w:p w14:paraId="3EC5C0A2" w14:textId="77777777" w:rsidR="00625F7D" w:rsidRPr="00625F7D" w:rsidRDefault="00625F7D" w:rsidP="00625F7D">
      <w:pPr>
        <w:pStyle w:val="Ttulo2"/>
        <w:rPr>
          <w:lang w:val="es-CL"/>
        </w:rPr>
      </w:pPr>
      <w:bookmarkStart w:id="13" w:name="_Toc209310333"/>
      <w:r w:rsidRPr="00625F7D">
        <w:rPr>
          <w:lang w:val="es-CL"/>
        </w:rPr>
        <w:t>Estructura esperada:</w:t>
      </w:r>
      <w:bookmarkEnd w:id="13"/>
    </w:p>
    <w:p w14:paraId="437BE496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testheb-ecommerce</w:t>
      </w:r>
      <w:proofErr w:type="spellEnd"/>
      <w:r w:rsidRPr="00625F7D">
        <w:rPr>
          <w:lang w:val="es-CL"/>
        </w:rPr>
        <w:t>/</w:t>
      </w:r>
    </w:p>
    <w:p w14:paraId="02FD3140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rFonts w:hint="eastAsia"/>
          <w:lang w:val="es-CL"/>
        </w:rPr>
        <w:t>├</w:t>
      </w:r>
      <w:r w:rsidRPr="00625F7D">
        <w:rPr>
          <w:lang w:val="es-CL"/>
        </w:rPr>
        <w:t xml:space="preserve">── </w:t>
      </w:r>
      <w:proofErr w:type="spellStart"/>
      <w:r w:rsidRPr="00625F7D">
        <w:rPr>
          <w:lang w:val="es-CL"/>
        </w:rPr>
        <w:t>frontend</w:t>
      </w:r>
      <w:proofErr w:type="spellEnd"/>
      <w:r w:rsidRPr="00625F7D">
        <w:rPr>
          <w:lang w:val="es-CL"/>
        </w:rPr>
        <w:t xml:space="preserve">/          # Aplicación </w:t>
      </w:r>
      <w:proofErr w:type="spellStart"/>
      <w:r w:rsidRPr="00625F7D">
        <w:rPr>
          <w:lang w:val="es-CL"/>
        </w:rPr>
        <w:t>React</w:t>
      </w:r>
      <w:proofErr w:type="spellEnd"/>
    </w:p>
    <w:p w14:paraId="46572729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gramStart"/>
      <w:r w:rsidRPr="00625F7D">
        <w:rPr>
          <w:rFonts w:hint="eastAsia"/>
          <w:lang w:val="es-CL"/>
        </w:rPr>
        <w:t>├</w:t>
      </w:r>
      <w:r w:rsidRPr="00625F7D">
        <w:rPr>
          <w:lang w:val="es-CL"/>
        </w:rPr>
        <w:t>── backend/           #</w:t>
      </w:r>
      <w:proofErr w:type="gramEnd"/>
      <w:r w:rsidRPr="00625F7D">
        <w:rPr>
          <w:lang w:val="es-CL"/>
        </w:rPr>
        <w:t xml:space="preserve"> API Node.js</w:t>
      </w:r>
    </w:p>
    <w:p w14:paraId="1886319B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rFonts w:hint="eastAsia"/>
          <w:lang w:val="es-CL"/>
        </w:rPr>
        <w:t>├</w:t>
      </w:r>
      <w:r w:rsidRPr="00625F7D">
        <w:rPr>
          <w:lang w:val="es-CL"/>
        </w:rPr>
        <w:t xml:space="preserve">── </w:t>
      </w:r>
      <w:proofErr w:type="spellStart"/>
      <w:r w:rsidRPr="00625F7D">
        <w:rPr>
          <w:lang w:val="es-CL"/>
        </w:rPr>
        <w:t>docs</w:t>
      </w:r>
      <w:proofErr w:type="spellEnd"/>
      <w:r w:rsidRPr="00625F7D">
        <w:rPr>
          <w:lang w:val="es-CL"/>
        </w:rPr>
        <w:t>/             # Documentación</w:t>
      </w:r>
    </w:p>
    <w:p w14:paraId="6F29CC64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rFonts w:hint="eastAsia"/>
          <w:lang w:val="es-CL"/>
        </w:rPr>
        <w:t>├</w:t>
      </w:r>
      <w:r w:rsidRPr="00625F7D">
        <w:rPr>
          <w:lang w:val="es-CL"/>
        </w:rPr>
        <w:t>── README.md</w:t>
      </w:r>
    </w:p>
    <w:p w14:paraId="3193044D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└─</w:t>
      </w:r>
      <w:proofErr w:type="gramStart"/>
      <w:r w:rsidRPr="00625F7D">
        <w:rPr>
          <w:lang w:val="es-CL"/>
        </w:rPr>
        <w:t>─ .</w:t>
      </w:r>
      <w:proofErr w:type="spellStart"/>
      <w:r w:rsidRPr="00625F7D">
        <w:rPr>
          <w:lang w:val="es-CL"/>
        </w:rPr>
        <w:t>gitignore</w:t>
      </w:r>
      <w:proofErr w:type="spellEnd"/>
      <w:proofErr w:type="gramEnd"/>
    </w:p>
    <w:p w14:paraId="7018CE12" w14:textId="77777777" w:rsidR="00625F7D" w:rsidRPr="00625F7D" w:rsidRDefault="00625F7D" w:rsidP="00625F7D">
      <w:pPr>
        <w:pStyle w:val="Ttulo1"/>
        <w:rPr>
          <w:lang w:val="es-CL"/>
        </w:rPr>
      </w:pPr>
      <w:bookmarkStart w:id="14" w:name="_Toc209310334"/>
      <w:r w:rsidRPr="00625F7D">
        <w:rPr>
          <w:lang w:val="es-CL"/>
        </w:rPr>
        <w:t>Paso 2: Configurar Base de Datos PostgreSQL</w:t>
      </w:r>
      <w:bookmarkEnd w:id="14"/>
    </w:p>
    <w:p w14:paraId="02A6690D" w14:textId="77777777" w:rsidR="00625F7D" w:rsidRPr="00625F7D" w:rsidRDefault="00625F7D" w:rsidP="00625F7D">
      <w:pPr>
        <w:pStyle w:val="Ttulo2"/>
      </w:pPr>
      <w:bookmarkStart w:id="15" w:name="_Toc209310335"/>
      <w:r w:rsidRPr="00625F7D">
        <w:t>2.1 Crear Base de Datos</w:t>
      </w:r>
      <w:bookmarkEnd w:id="15"/>
    </w:p>
    <w:p w14:paraId="4518C966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62F3384E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Conectar a PostgreSQL (usuario por defecto)</w:t>
      </w:r>
    </w:p>
    <w:p w14:paraId="27C3E88C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psql</w:t>
      </w:r>
      <w:proofErr w:type="spellEnd"/>
      <w:r w:rsidRPr="00625F7D">
        <w:rPr>
          <w:lang w:val="es-CL"/>
        </w:rPr>
        <w:t xml:space="preserve"> -U </w:t>
      </w:r>
      <w:proofErr w:type="spellStart"/>
      <w:r w:rsidRPr="00625F7D">
        <w:rPr>
          <w:lang w:val="es-CL"/>
        </w:rPr>
        <w:t>postgres</w:t>
      </w:r>
      <w:proofErr w:type="spellEnd"/>
    </w:p>
    <w:p w14:paraId="21BCFF07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</w:p>
    <w:p w14:paraId="6A9083E9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Crear base de datos de desarrollo</w:t>
      </w:r>
    </w:p>
    <w:p w14:paraId="45216FB7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CREATE DATABASE </w:t>
      </w:r>
      <w:proofErr w:type="spellStart"/>
      <w:r w:rsidRPr="00625F7D">
        <w:rPr>
          <w:lang w:val="es-CL"/>
        </w:rPr>
        <w:t>testheb_dev</w:t>
      </w:r>
      <w:proofErr w:type="spellEnd"/>
      <w:r w:rsidRPr="00625F7D">
        <w:rPr>
          <w:lang w:val="es-CL"/>
        </w:rPr>
        <w:t>;</w:t>
      </w:r>
    </w:p>
    <w:p w14:paraId="2EC792CD" w14:textId="77777777" w:rsidR="00625F7D" w:rsidRPr="00362390" w:rsidRDefault="00625F7D" w:rsidP="00362390">
      <w:pPr>
        <w:ind w:left="360"/>
        <w:rPr>
          <w:lang w:val="es-CL"/>
        </w:rPr>
      </w:pPr>
    </w:p>
    <w:p w14:paraId="39579BB7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Crear usuario del proyecto (opcional)</w:t>
      </w:r>
    </w:p>
    <w:p w14:paraId="70FD7BC4" w14:textId="77777777" w:rsidR="00625F7D" w:rsidRPr="00AD0EFD" w:rsidRDefault="00625F7D" w:rsidP="00625F7D">
      <w:pPr>
        <w:pStyle w:val="Prrafodelista"/>
        <w:numPr>
          <w:ilvl w:val="0"/>
          <w:numId w:val="23"/>
        </w:numPr>
      </w:pPr>
      <w:r w:rsidRPr="00AD0EFD">
        <w:t xml:space="preserve">CREATE USER </w:t>
      </w:r>
      <w:proofErr w:type="spellStart"/>
      <w:r w:rsidRPr="00AD0EFD">
        <w:t>testheb_user</w:t>
      </w:r>
      <w:proofErr w:type="spellEnd"/>
      <w:r w:rsidRPr="00AD0EFD">
        <w:t xml:space="preserve"> WITH PASSWORD '</w:t>
      </w:r>
      <w:proofErr w:type="spellStart"/>
      <w:r w:rsidRPr="00AD0EFD">
        <w:t>testheb_password</w:t>
      </w:r>
      <w:proofErr w:type="spellEnd"/>
      <w:proofErr w:type="gramStart"/>
      <w:r w:rsidRPr="00AD0EFD">
        <w:t>';</w:t>
      </w:r>
      <w:proofErr w:type="gramEnd"/>
    </w:p>
    <w:p w14:paraId="47820890" w14:textId="77777777" w:rsidR="00625F7D" w:rsidRPr="00AD0EFD" w:rsidRDefault="00625F7D" w:rsidP="00625F7D">
      <w:pPr>
        <w:pStyle w:val="Prrafodelista"/>
        <w:numPr>
          <w:ilvl w:val="0"/>
          <w:numId w:val="23"/>
        </w:numPr>
      </w:pPr>
      <w:r w:rsidRPr="00AD0EFD">
        <w:t xml:space="preserve">GRANT ALL PRIVILEGES ON DATABASE </w:t>
      </w:r>
      <w:proofErr w:type="spellStart"/>
      <w:r w:rsidRPr="00AD0EFD">
        <w:t>testheb_dev</w:t>
      </w:r>
      <w:proofErr w:type="spellEnd"/>
      <w:r w:rsidRPr="00AD0EFD">
        <w:t xml:space="preserve"> TO </w:t>
      </w:r>
      <w:proofErr w:type="spellStart"/>
      <w:r w:rsidRPr="00AD0EFD">
        <w:t>testheb_</w:t>
      </w:r>
      <w:proofErr w:type="gramStart"/>
      <w:r w:rsidRPr="00AD0EFD">
        <w:t>user</w:t>
      </w:r>
      <w:proofErr w:type="spellEnd"/>
      <w:r w:rsidRPr="00AD0EFD">
        <w:t>;</w:t>
      </w:r>
      <w:proofErr w:type="gramEnd"/>
    </w:p>
    <w:p w14:paraId="628F479D" w14:textId="77777777" w:rsidR="00625F7D" w:rsidRPr="00AD0EFD" w:rsidRDefault="00625F7D" w:rsidP="00362390">
      <w:pPr>
        <w:pStyle w:val="Prrafodelista"/>
      </w:pPr>
    </w:p>
    <w:p w14:paraId="2DBB40EE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Salir de PostgreSQL</w:t>
      </w:r>
    </w:p>
    <w:p w14:paraId="03B6BDB6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\q</w:t>
      </w:r>
    </w:p>
    <w:p w14:paraId="14989B07" w14:textId="77777777" w:rsidR="00625F7D" w:rsidRPr="00625F7D" w:rsidRDefault="00625F7D" w:rsidP="00625F7D">
      <w:pPr>
        <w:pStyle w:val="Ttulo2"/>
        <w:rPr>
          <w:lang w:val="es-CL"/>
        </w:rPr>
      </w:pPr>
      <w:bookmarkStart w:id="16" w:name="_Toc209310336"/>
      <w:r w:rsidRPr="00625F7D">
        <w:rPr>
          <w:lang w:val="es-CL"/>
        </w:rPr>
        <w:t>2.2 Verificar Conexión</w:t>
      </w:r>
      <w:bookmarkEnd w:id="16"/>
    </w:p>
    <w:p w14:paraId="3D801FF4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7756A742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Probar conexión a la base de datos</w:t>
      </w:r>
    </w:p>
    <w:p w14:paraId="525B8417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psql</w:t>
      </w:r>
      <w:proofErr w:type="spellEnd"/>
      <w:r w:rsidRPr="00625F7D">
        <w:rPr>
          <w:lang w:val="es-CL"/>
        </w:rPr>
        <w:t xml:space="preserve"> -U </w:t>
      </w:r>
      <w:proofErr w:type="spellStart"/>
      <w:r w:rsidRPr="00625F7D">
        <w:rPr>
          <w:lang w:val="es-CL"/>
        </w:rPr>
        <w:t>postgres</w:t>
      </w:r>
      <w:proofErr w:type="spellEnd"/>
      <w:r w:rsidRPr="00625F7D">
        <w:rPr>
          <w:lang w:val="es-CL"/>
        </w:rPr>
        <w:t xml:space="preserve"> -d </w:t>
      </w:r>
      <w:proofErr w:type="spellStart"/>
      <w:r w:rsidRPr="00625F7D">
        <w:rPr>
          <w:lang w:val="es-CL"/>
        </w:rPr>
        <w:t>testheb_dev</w:t>
      </w:r>
      <w:proofErr w:type="spellEnd"/>
      <w:r w:rsidRPr="00625F7D">
        <w:rPr>
          <w:lang w:val="es-CL"/>
        </w:rPr>
        <w:t xml:space="preserve"> -c "SELECT </w:t>
      </w:r>
      <w:proofErr w:type="spellStart"/>
      <w:proofErr w:type="gramStart"/>
      <w:r w:rsidRPr="00625F7D">
        <w:rPr>
          <w:lang w:val="es-CL"/>
        </w:rPr>
        <w:t>version</w:t>
      </w:r>
      <w:proofErr w:type="spellEnd"/>
      <w:r w:rsidRPr="00625F7D">
        <w:rPr>
          <w:lang w:val="es-CL"/>
        </w:rPr>
        <w:t>(</w:t>
      </w:r>
      <w:proofErr w:type="gramEnd"/>
      <w:r w:rsidRPr="00625F7D">
        <w:rPr>
          <w:lang w:val="es-CL"/>
        </w:rPr>
        <w:t>);"</w:t>
      </w:r>
    </w:p>
    <w:p w14:paraId="1BE73C9A" w14:textId="77777777" w:rsidR="00625F7D" w:rsidRPr="00625F7D" w:rsidRDefault="00625F7D" w:rsidP="00625F7D">
      <w:pPr>
        <w:pStyle w:val="Ttulo1"/>
        <w:rPr>
          <w:lang w:val="es-CL"/>
        </w:rPr>
      </w:pPr>
      <w:bookmarkStart w:id="17" w:name="_Toc209310337"/>
      <w:r w:rsidRPr="00625F7D">
        <w:rPr>
          <w:lang w:val="es-CL"/>
        </w:rPr>
        <w:t xml:space="preserve">Paso 3: Configurar </w:t>
      </w:r>
      <w:proofErr w:type="spellStart"/>
      <w:r w:rsidRPr="00625F7D">
        <w:rPr>
          <w:lang w:val="es-CL"/>
        </w:rPr>
        <w:t>Backend</w:t>
      </w:r>
      <w:bookmarkEnd w:id="17"/>
      <w:proofErr w:type="spellEnd"/>
    </w:p>
    <w:p w14:paraId="110C960C" w14:textId="77777777" w:rsidR="00625F7D" w:rsidRPr="00625F7D" w:rsidRDefault="00625F7D" w:rsidP="00625F7D">
      <w:pPr>
        <w:pStyle w:val="Ttulo2"/>
      </w:pPr>
      <w:bookmarkStart w:id="18" w:name="_Toc209310338"/>
      <w:r w:rsidRPr="00625F7D">
        <w:t xml:space="preserve">3.1 </w:t>
      </w:r>
      <w:proofErr w:type="spellStart"/>
      <w:r w:rsidRPr="00625F7D">
        <w:t>Instalar</w:t>
      </w:r>
      <w:proofErr w:type="spellEnd"/>
      <w:r w:rsidRPr="00625F7D">
        <w:t xml:space="preserve"> </w:t>
      </w:r>
      <w:proofErr w:type="spellStart"/>
      <w:r w:rsidRPr="00625F7D">
        <w:t>Dependencias</w:t>
      </w:r>
      <w:bookmarkEnd w:id="18"/>
      <w:proofErr w:type="spellEnd"/>
    </w:p>
    <w:p w14:paraId="2AE50362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2EBF82D8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Navegar al directorio </w:t>
      </w:r>
      <w:proofErr w:type="spellStart"/>
      <w:r w:rsidRPr="00625F7D">
        <w:rPr>
          <w:lang w:val="es-CL"/>
        </w:rPr>
        <w:t>backend</w:t>
      </w:r>
      <w:proofErr w:type="spellEnd"/>
    </w:p>
    <w:p w14:paraId="040B73CF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cd backend</w:t>
      </w:r>
    </w:p>
    <w:p w14:paraId="46668FC9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67A6E5B6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lastRenderedPageBreak/>
        <w:t xml:space="preserve"># Instalar dependencias </w:t>
      </w:r>
      <w:proofErr w:type="spellStart"/>
      <w:r w:rsidRPr="00625F7D">
        <w:rPr>
          <w:lang w:val="es-CL"/>
        </w:rPr>
        <w:t>npm</w:t>
      </w:r>
      <w:proofErr w:type="spellEnd"/>
    </w:p>
    <w:p w14:paraId="08C77334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install</w:t>
      </w:r>
      <w:proofErr w:type="spellEnd"/>
    </w:p>
    <w:p w14:paraId="669B3D92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6C960645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Verificar que se instalaron correctamente</w:t>
      </w:r>
    </w:p>
    <w:p w14:paraId="527B650C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list</w:t>
      </w:r>
      <w:proofErr w:type="spellEnd"/>
      <w:r w:rsidRPr="00625F7D">
        <w:rPr>
          <w:lang w:val="es-CL"/>
        </w:rPr>
        <w:t xml:space="preserve"> --</w:t>
      </w:r>
      <w:proofErr w:type="spellStart"/>
      <w:r w:rsidRPr="00625F7D">
        <w:rPr>
          <w:lang w:val="es-CL"/>
        </w:rPr>
        <w:t>depth</w:t>
      </w:r>
      <w:proofErr w:type="spellEnd"/>
      <w:r w:rsidRPr="00625F7D">
        <w:rPr>
          <w:lang w:val="es-CL"/>
        </w:rPr>
        <w:t>=0</w:t>
      </w:r>
    </w:p>
    <w:p w14:paraId="62E0716C" w14:textId="77777777" w:rsidR="00625F7D" w:rsidRPr="00625F7D" w:rsidRDefault="00625F7D" w:rsidP="00625F7D">
      <w:pPr>
        <w:pStyle w:val="Ttulo2"/>
      </w:pPr>
      <w:bookmarkStart w:id="19" w:name="_Toc209310339"/>
      <w:r w:rsidRPr="00625F7D">
        <w:t xml:space="preserve">3.2 </w:t>
      </w:r>
      <w:proofErr w:type="spellStart"/>
      <w:r w:rsidRPr="00625F7D">
        <w:t>Configurar</w:t>
      </w:r>
      <w:proofErr w:type="spellEnd"/>
      <w:r w:rsidRPr="00625F7D">
        <w:t xml:space="preserve"> Variables de </w:t>
      </w:r>
      <w:proofErr w:type="spellStart"/>
      <w:r w:rsidRPr="00625F7D">
        <w:t>Entorno</w:t>
      </w:r>
      <w:bookmarkEnd w:id="19"/>
      <w:proofErr w:type="spellEnd"/>
    </w:p>
    <w:p w14:paraId="576C23EF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6AAB70A6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Copiar archivo de ejemplo</w:t>
      </w:r>
    </w:p>
    <w:p w14:paraId="4E0D6E90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proofErr w:type="gramStart"/>
      <w:r w:rsidRPr="00625F7D">
        <w:rPr>
          <w:lang w:val="es-CL"/>
        </w:rPr>
        <w:t>cp</w:t>
      </w:r>
      <w:proofErr w:type="spellEnd"/>
      <w:r w:rsidRPr="00625F7D">
        <w:rPr>
          <w:lang w:val="es-CL"/>
        </w:rPr>
        <w:t xml:space="preserve"> .</w:t>
      </w:r>
      <w:proofErr w:type="spellStart"/>
      <w:r w:rsidRPr="00625F7D">
        <w:rPr>
          <w:lang w:val="es-CL"/>
        </w:rPr>
        <w:t>env</w:t>
      </w:r>
      <w:proofErr w:type="gramEnd"/>
      <w:r w:rsidRPr="00625F7D">
        <w:rPr>
          <w:lang w:val="es-CL"/>
        </w:rPr>
        <w:t>.</w:t>
      </w:r>
      <w:proofErr w:type="gramStart"/>
      <w:r w:rsidRPr="00625F7D">
        <w:rPr>
          <w:lang w:val="es-CL"/>
        </w:rPr>
        <w:t>example</w:t>
      </w:r>
      <w:proofErr w:type="spellEnd"/>
      <w:r w:rsidRPr="00625F7D">
        <w:rPr>
          <w:lang w:val="es-CL"/>
        </w:rPr>
        <w:t xml:space="preserve"> .</w:t>
      </w:r>
      <w:proofErr w:type="spellStart"/>
      <w:r w:rsidRPr="00625F7D">
        <w:rPr>
          <w:lang w:val="es-CL"/>
        </w:rPr>
        <w:t>env</w:t>
      </w:r>
      <w:proofErr w:type="spellEnd"/>
      <w:proofErr w:type="gramEnd"/>
    </w:p>
    <w:p w14:paraId="7457777B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5A8F9C79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Editar </w:t>
      </w:r>
      <w:proofErr w:type="gramStart"/>
      <w:r w:rsidRPr="00625F7D">
        <w:rPr>
          <w:lang w:val="es-CL"/>
        </w:rPr>
        <w:t>archivo .</w:t>
      </w:r>
      <w:proofErr w:type="spellStart"/>
      <w:r w:rsidRPr="00625F7D">
        <w:rPr>
          <w:lang w:val="es-CL"/>
        </w:rPr>
        <w:t>env</w:t>
      </w:r>
      <w:proofErr w:type="spellEnd"/>
      <w:proofErr w:type="gramEnd"/>
      <w:r w:rsidRPr="00625F7D">
        <w:rPr>
          <w:lang w:val="es-CL"/>
        </w:rPr>
        <w:t xml:space="preserve"> con tu editor preferido</w:t>
      </w:r>
    </w:p>
    <w:p w14:paraId="5272B249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gramStart"/>
      <w:r w:rsidRPr="00625F7D">
        <w:rPr>
          <w:lang w:val="es-CL"/>
        </w:rPr>
        <w:t>nano .</w:t>
      </w:r>
      <w:proofErr w:type="spellStart"/>
      <w:r w:rsidRPr="00625F7D">
        <w:rPr>
          <w:lang w:val="es-CL"/>
        </w:rPr>
        <w:t>env</w:t>
      </w:r>
      <w:proofErr w:type="spellEnd"/>
      <w:proofErr w:type="gramEnd"/>
    </w:p>
    <w:p w14:paraId="152E7CAE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o</w:t>
      </w:r>
    </w:p>
    <w:p w14:paraId="3371D0BD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proofErr w:type="gramStart"/>
      <w:r w:rsidRPr="00625F7D">
        <w:rPr>
          <w:lang w:val="es-CL"/>
        </w:rPr>
        <w:t>code</w:t>
      </w:r>
      <w:proofErr w:type="spellEnd"/>
      <w:r w:rsidRPr="00625F7D">
        <w:rPr>
          <w:lang w:val="es-CL"/>
        </w:rPr>
        <w:t xml:space="preserve"> .</w:t>
      </w:r>
      <w:proofErr w:type="spellStart"/>
      <w:r w:rsidRPr="00625F7D">
        <w:rPr>
          <w:lang w:val="es-CL"/>
        </w:rPr>
        <w:t>env</w:t>
      </w:r>
      <w:proofErr w:type="spellEnd"/>
      <w:proofErr w:type="gramEnd"/>
    </w:p>
    <w:p w14:paraId="3061BEF9" w14:textId="77777777" w:rsidR="00625F7D" w:rsidRPr="00625F7D" w:rsidRDefault="00625F7D" w:rsidP="00625F7D">
      <w:pPr>
        <w:pStyle w:val="Ttulo1"/>
        <w:rPr>
          <w:lang w:val="es-CL"/>
        </w:rPr>
      </w:pPr>
      <w:bookmarkStart w:id="20" w:name="_Toc209310340"/>
      <w:r w:rsidRPr="00625F7D">
        <w:rPr>
          <w:lang w:val="es-CL"/>
        </w:rPr>
        <w:t xml:space="preserve">Paso 4: Configurar </w:t>
      </w:r>
      <w:proofErr w:type="spellStart"/>
      <w:r w:rsidRPr="00625F7D">
        <w:rPr>
          <w:lang w:val="es-CL"/>
        </w:rPr>
        <w:t>Frontend</w:t>
      </w:r>
      <w:bookmarkEnd w:id="20"/>
      <w:proofErr w:type="spellEnd"/>
    </w:p>
    <w:p w14:paraId="30E827E8" w14:textId="77777777" w:rsidR="00625F7D" w:rsidRPr="00625F7D" w:rsidRDefault="00625F7D" w:rsidP="00625F7D">
      <w:pPr>
        <w:pStyle w:val="Ttulo2"/>
      </w:pPr>
      <w:bookmarkStart w:id="21" w:name="_Toc209310341"/>
      <w:r w:rsidRPr="00625F7D">
        <w:t xml:space="preserve">4.1 </w:t>
      </w:r>
      <w:proofErr w:type="spellStart"/>
      <w:r w:rsidRPr="00625F7D">
        <w:t>Instalar</w:t>
      </w:r>
      <w:proofErr w:type="spellEnd"/>
      <w:r w:rsidRPr="00625F7D">
        <w:t xml:space="preserve"> </w:t>
      </w:r>
      <w:proofErr w:type="spellStart"/>
      <w:r w:rsidRPr="00625F7D">
        <w:t>Dependencias</w:t>
      </w:r>
      <w:bookmarkEnd w:id="21"/>
      <w:proofErr w:type="spellEnd"/>
    </w:p>
    <w:p w14:paraId="554FB3C4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6DB040CA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Navegar al directorio </w:t>
      </w:r>
      <w:proofErr w:type="spellStart"/>
      <w:r w:rsidRPr="00625F7D">
        <w:rPr>
          <w:lang w:val="es-CL"/>
        </w:rPr>
        <w:t>frontend</w:t>
      </w:r>
      <w:proofErr w:type="spellEnd"/>
    </w:p>
    <w:p w14:paraId="1DB27661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cd</w:t>
      </w:r>
      <w:proofErr w:type="gramStart"/>
      <w:r w:rsidRPr="00625F7D">
        <w:rPr>
          <w:lang w:val="es-CL"/>
        </w:rPr>
        <w:t xml:space="preserve"> ..</w:t>
      </w:r>
      <w:proofErr w:type="gramEnd"/>
      <w:r w:rsidRPr="00625F7D">
        <w:rPr>
          <w:lang w:val="es-CL"/>
        </w:rPr>
        <w:t>/</w:t>
      </w:r>
      <w:proofErr w:type="spellStart"/>
      <w:r w:rsidRPr="00625F7D">
        <w:rPr>
          <w:lang w:val="es-CL"/>
        </w:rPr>
        <w:t>frontend</w:t>
      </w:r>
      <w:proofErr w:type="spellEnd"/>
    </w:p>
    <w:p w14:paraId="6274176A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1AB335D8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Instalar dependencias </w:t>
      </w:r>
      <w:proofErr w:type="spellStart"/>
      <w:r w:rsidRPr="00625F7D">
        <w:rPr>
          <w:lang w:val="es-CL"/>
        </w:rPr>
        <w:t>npm</w:t>
      </w:r>
      <w:proofErr w:type="spellEnd"/>
    </w:p>
    <w:p w14:paraId="68256E5E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install</w:t>
      </w:r>
      <w:proofErr w:type="spellEnd"/>
    </w:p>
    <w:p w14:paraId="7F07F040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6E98BADD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Verificar instalación</w:t>
      </w:r>
    </w:p>
    <w:p w14:paraId="7445949C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list</w:t>
      </w:r>
      <w:proofErr w:type="spellEnd"/>
      <w:r w:rsidRPr="00625F7D">
        <w:rPr>
          <w:lang w:val="es-CL"/>
        </w:rPr>
        <w:t xml:space="preserve"> --</w:t>
      </w:r>
      <w:proofErr w:type="spellStart"/>
      <w:r w:rsidRPr="00625F7D">
        <w:rPr>
          <w:lang w:val="es-CL"/>
        </w:rPr>
        <w:t>depth</w:t>
      </w:r>
      <w:proofErr w:type="spellEnd"/>
      <w:r w:rsidRPr="00625F7D">
        <w:rPr>
          <w:lang w:val="es-CL"/>
        </w:rPr>
        <w:t>=0</w:t>
      </w:r>
    </w:p>
    <w:p w14:paraId="2C632D45" w14:textId="77777777" w:rsidR="00625F7D" w:rsidRPr="00625F7D" w:rsidRDefault="00625F7D" w:rsidP="00625F7D">
      <w:pPr>
        <w:pStyle w:val="Ttulo2"/>
        <w:rPr>
          <w:lang w:val="es-CL"/>
        </w:rPr>
      </w:pPr>
      <w:bookmarkStart w:id="22" w:name="_Toc209310342"/>
      <w:r w:rsidRPr="00625F7D">
        <w:rPr>
          <w:lang w:val="es-CL"/>
        </w:rPr>
        <w:t>4.2 Configurar Variables de Entorno</w:t>
      </w:r>
      <w:bookmarkEnd w:id="22"/>
    </w:p>
    <w:p w14:paraId="73CC68A2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03D71461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Copiar archivo de ejemplo</w:t>
      </w:r>
    </w:p>
    <w:p w14:paraId="6D3574B9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proofErr w:type="gramStart"/>
      <w:r w:rsidRPr="00625F7D">
        <w:rPr>
          <w:lang w:val="es-CL"/>
        </w:rPr>
        <w:t>cp</w:t>
      </w:r>
      <w:proofErr w:type="spellEnd"/>
      <w:r w:rsidRPr="00625F7D">
        <w:rPr>
          <w:lang w:val="es-CL"/>
        </w:rPr>
        <w:t xml:space="preserve"> .</w:t>
      </w:r>
      <w:proofErr w:type="spellStart"/>
      <w:r w:rsidRPr="00625F7D">
        <w:rPr>
          <w:lang w:val="es-CL"/>
        </w:rPr>
        <w:t>env</w:t>
      </w:r>
      <w:proofErr w:type="gramEnd"/>
      <w:r w:rsidRPr="00625F7D">
        <w:rPr>
          <w:lang w:val="es-CL"/>
        </w:rPr>
        <w:t>.</w:t>
      </w:r>
      <w:proofErr w:type="gramStart"/>
      <w:r w:rsidRPr="00625F7D">
        <w:rPr>
          <w:lang w:val="es-CL"/>
        </w:rPr>
        <w:t>example</w:t>
      </w:r>
      <w:proofErr w:type="spellEnd"/>
      <w:r w:rsidRPr="00625F7D">
        <w:rPr>
          <w:lang w:val="es-CL"/>
        </w:rPr>
        <w:t xml:space="preserve"> .</w:t>
      </w:r>
      <w:proofErr w:type="spellStart"/>
      <w:r w:rsidRPr="00625F7D">
        <w:rPr>
          <w:lang w:val="es-CL"/>
        </w:rPr>
        <w:t>env</w:t>
      </w:r>
      <w:proofErr w:type="spellEnd"/>
      <w:proofErr w:type="gramEnd"/>
    </w:p>
    <w:p w14:paraId="36CBD2D8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44648934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Editar configuración</w:t>
      </w:r>
    </w:p>
    <w:p w14:paraId="5FF05679" w14:textId="77777777" w:rsidR="00625F7D" w:rsidRPr="00625F7D" w:rsidRDefault="00625F7D" w:rsidP="00625F7D">
      <w:pPr>
        <w:pStyle w:val="Prrafodelista"/>
        <w:numPr>
          <w:ilvl w:val="0"/>
          <w:numId w:val="23"/>
        </w:numPr>
        <w:rPr>
          <w:lang w:val="es-CL"/>
        </w:rPr>
      </w:pPr>
      <w:proofErr w:type="gramStart"/>
      <w:r w:rsidRPr="00625F7D">
        <w:rPr>
          <w:lang w:val="es-CL"/>
        </w:rPr>
        <w:t>nano .</w:t>
      </w:r>
      <w:proofErr w:type="spellStart"/>
      <w:r w:rsidRPr="00625F7D">
        <w:rPr>
          <w:lang w:val="es-CL"/>
        </w:rPr>
        <w:t>env</w:t>
      </w:r>
      <w:proofErr w:type="spellEnd"/>
      <w:proofErr w:type="gramEnd"/>
    </w:p>
    <w:p w14:paraId="22323DD8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23" w:name="_Toc209310343"/>
      <w:r>
        <w:rPr>
          <w:color w:val="auto"/>
          <w:lang w:val="es-CL"/>
        </w:rPr>
        <w:lastRenderedPageBreak/>
        <w:pict w14:anchorId="7516C01C">
          <v:rect id="_x0000_i1038" style="width:0;height:1.5pt" o:hralign="center" o:hrstd="t" o:hr="t" fillcolor="#a0a0a0" stroked="f"/>
        </w:pict>
      </w:r>
      <w:bookmarkEnd w:id="23"/>
    </w:p>
    <w:p w14:paraId="7C7B51CB" w14:textId="5080898D" w:rsidR="00625F7D" w:rsidRPr="00625F7D" w:rsidRDefault="00625F7D" w:rsidP="00625F7D">
      <w:pPr>
        <w:pStyle w:val="Ttulo1"/>
        <w:rPr>
          <w:lang w:val="es-CL"/>
        </w:rPr>
      </w:pPr>
      <w:bookmarkStart w:id="24" w:name="_Toc209310344"/>
      <w:r w:rsidRPr="00625F7D">
        <w:rPr>
          <w:lang w:val="es-CL"/>
        </w:rPr>
        <w:t>Configuración de Variables de Entorno</w:t>
      </w:r>
      <w:bookmarkEnd w:id="24"/>
    </w:p>
    <w:p w14:paraId="21FDE025" w14:textId="77777777" w:rsidR="00625F7D" w:rsidRPr="00AD0EFD" w:rsidRDefault="00625F7D" w:rsidP="00625F7D">
      <w:pPr>
        <w:pStyle w:val="Ttulo2"/>
        <w:rPr>
          <w:lang w:val="es-CL"/>
        </w:rPr>
      </w:pPr>
      <w:bookmarkStart w:id="25" w:name="_Toc209310345"/>
      <w:r w:rsidRPr="00AD0EFD">
        <w:rPr>
          <w:lang w:val="es-CL"/>
        </w:rPr>
        <w:t>Backend (.env)</w:t>
      </w:r>
      <w:bookmarkEnd w:id="25"/>
    </w:p>
    <w:p w14:paraId="238CA79C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env</w:t>
      </w:r>
      <w:proofErr w:type="spellEnd"/>
    </w:p>
    <w:p w14:paraId="6606E00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Configuración de Base de Datos</w:t>
      </w:r>
    </w:p>
    <w:p w14:paraId="30CDCDB4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DATABASE_URL=postgresql://postgres:tu_password@localhost:5432/testheb_dev</w:t>
      </w:r>
    </w:p>
    <w:p w14:paraId="625945B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DB_HOST=localhost</w:t>
      </w:r>
    </w:p>
    <w:p w14:paraId="15D4305C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DB_PORT=5432</w:t>
      </w:r>
    </w:p>
    <w:p w14:paraId="084FF9B7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DB_NAME=</w:t>
      </w:r>
      <w:proofErr w:type="spellStart"/>
      <w:r w:rsidRPr="00625F7D">
        <w:rPr>
          <w:lang w:val="es-CL"/>
        </w:rPr>
        <w:t>testheb_dev</w:t>
      </w:r>
      <w:proofErr w:type="spellEnd"/>
    </w:p>
    <w:p w14:paraId="7F2B8F1C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DB_USER=</w:t>
      </w:r>
      <w:proofErr w:type="spellStart"/>
      <w:r w:rsidRPr="00625F7D">
        <w:rPr>
          <w:lang w:val="es-CL"/>
        </w:rPr>
        <w:t>postgres</w:t>
      </w:r>
      <w:proofErr w:type="spellEnd"/>
    </w:p>
    <w:p w14:paraId="451E16C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DB_PASSWORD=</w:t>
      </w:r>
      <w:proofErr w:type="spellStart"/>
      <w:r w:rsidRPr="00625F7D">
        <w:rPr>
          <w:lang w:val="es-CL"/>
        </w:rPr>
        <w:t>tu_</w:t>
      </w:r>
      <w:proofErr w:type="gramStart"/>
      <w:r w:rsidRPr="00625F7D">
        <w:rPr>
          <w:lang w:val="es-CL"/>
        </w:rPr>
        <w:t>password</w:t>
      </w:r>
      <w:proofErr w:type="gramEnd"/>
      <w:r w:rsidRPr="00625F7D">
        <w:rPr>
          <w:lang w:val="es-CL"/>
        </w:rPr>
        <w:t>_postgresql</w:t>
      </w:r>
      <w:proofErr w:type="spellEnd"/>
    </w:p>
    <w:p w14:paraId="2E5C1EC4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1F151C9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Configuración de Servidor</w:t>
      </w:r>
    </w:p>
    <w:p w14:paraId="07F5DEF0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PORT=3000</w:t>
      </w:r>
    </w:p>
    <w:p w14:paraId="7E76651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NODE_ENV=development</w:t>
      </w:r>
    </w:p>
    <w:p w14:paraId="1F121820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14345094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Autenticación JWT</w:t>
      </w:r>
    </w:p>
    <w:p w14:paraId="3604062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JWT_SECRET=tu_jwt_secret_super_seguro_aqui_2025</w:t>
      </w:r>
    </w:p>
    <w:p w14:paraId="536CA51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JWT_EXPIRES_IN=24h</w:t>
      </w:r>
    </w:p>
    <w:p w14:paraId="0A07240D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4EFECA6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Transbank (Sandbox)</w:t>
      </w:r>
    </w:p>
    <w:p w14:paraId="1FA6EC44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r w:rsidRPr="00AD0EFD">
        <w:t>TRANSBANK_API_KEY=tu_api_key_sandbox_transbank</w:t>
      </w:r>
    </w:p>
    <w:p w14:paraId="61C2BE4C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TRANSBANK_COMMERCE_CODE=597055555532</w:t>
      </w:r>
    </w:p>
    <w:p w14:paraId="070B626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TRANSBANK_ENVIRONMENT=integration</w:t>
      </w:r>
    </w:p>
    <w:p w14:paraId="5ACA8F09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27DE3E0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Configuración de Email (para notificaciones)</w:t>
      </w:r>
    </w:p>
    <w:p w14:paraId="13FDC897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EMAIL_SERVICE=</w:t>
      </w:r>
      <w:proofErr w:type="spellStart"/>
      <w:r w:rsidRPr="00625F7D">
        <w:rPr>
          <w:lang w:val="es-CL"/>
        </w:rPr>
        <w:t>gmail</w:t>
      </w:r>
      <w:proofErr w:type="spellEnd"/>
    </w:p>
    <w:p w14:paraId="0A0517FC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EMAIL_USER=tu_email@gmail.com</w:t>
      </w:r>
    </w:p>
    <w:p w14:paraId="0075CAD5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EMAIL_PASS=</w:t>
      </w:r>
      <w:proofErr w:type="spellStart"/>
      <w:r w:rsidRPr="00625F7D">
        <w:rPr>
          <w:lang w:val="es-CL"/>
        </w:rPr>
        <w:t>tu_</w:t>
      </w:r>
      <w:proofErr w:type="gramStart"/>
      <w:r w:rsidRPr="00625F7D">
        <w:rPr>
          <w:lang w:val="es-CL"/>
        </w:rPr>
        <w:t>password</w:t>
      </w:r>
      <w:proofErr w:type="gramEnd"/>
      <w:r w:rsidRPr="00625F7D">
        <w:rPr>
          <w:lang w:val="es-CL"/>
        </w:rPr>
        <w:t>_de_aplicacion</w:t>
      </w:r>
      <w:proofErr w:type="spellEnd"/>
    </w:p>
    <w:p w14:paraId="41F30E44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24772C1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CORS</w:t>
      </w:r>
    </w:p>
    <w:p w14:paraId="0AE2FDB8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CORS_ORIGIN=http://localhost:5173</w:t>
      </w:r>
    </w:p>
    <w:p w14:paraId="412C3863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587BFED0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Subida de Archivos</w:t>
      </w:r>
    </w:p>
    <w:p w14:paraId="27EB4B07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UPLOAD_PATH</w:t>
      </w:r>
      <w:proofErr w:type="gramStart"/>
      <w:r w:rsidRPr="00625F7D">
        <w:rPr>
          <w:lang w:val="es-CL"/>
        </w:rPr>
        <w:t>=./</w:t>
      </w:r>
      <w:proofErr w:type="spellStart"/>
      <w:proofErr w:type="gramEnd"/>
      <w:r w:rsidRPr="00625F7D">
        <w:rPr>
          <w:lang w:val="es-CL"/>
        </w:rPr>
        <w:t>uploads</w:t>
      </w:r>
      <w:proofErr w:type="spellEnd"/>
    </w:p>
    <w:p w14:paraId="08AA20B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MAX_FILE_SIZE=5MB</w:t>
      </w:r>
    </w:p>
    <w:p w14:paraId="01B6BA4C" w14:textId="77777777" w:rsidR="00625F7D" w:rsidRPr="00625F7D" w:rsidRDefault="00625F7D" w:rsidP="00AA05F7">
      <w:pPr>
        <w:pStyle w:val="Ttulo2"/>
      </w:pPr>
      <w:bookmarkStart w:id="26" w:name="_Toc209310346"/>
      <w:r w:rsidRPr="00625F7D">
        <w:t>Frontend (.env)</w:t>
      </w:r>
      <w:bookmarkEnd w:id="26"/>
    </w:p>
    <w:p w14:paraId="5A159B99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env</w:t>
      </w:r>
      <w:proofErr w:type="spellEnd"/>
    </w:p>
    <w:p w14:paraId="09FF19F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lastRenderedPageBreak/>
        <w:t xml:space="preserve"># URL del </w:t>
      </w:r>
      <w:proofErr w:type="spellStart"/>
      <w:r w:rsidRPr="00625F7D">
        <w:rPr>
          <w:lang w:val="es-CL"/>
        </w:rPr>
        <w:t>Backend</w:t>
      </w:r>
      <w:proofErr w:type="spellEnd"/>
    </w:p>
    <w:p w14:paraId="1A932FD5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VITE_API_URL=http://localhost:3000</w:t>
      </w:r>
    </w:p>
    <w:p w14:paraId="1B9ECCD5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3624C1A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Configuración de Desarrollo</w:t>
      </w:r>
    </w:p>
    <w:p w14:paraId="3B26C97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VITE_NODE_ENV=</w:t>
      </w:r>
      <w:proofErr w:type="spellStart"/>
      <w:r w:rsidRPr="00625F7D">
        <w:rPr>
          <w:lang w:val="es-CL"/>
        </w:rPr>
        <w:t>development</w:t>
      </w:r>
      <w:proofErr w:type="spellEnd"/>
    </w:p>
    <w:p w14:paraId="5A0B95DF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09817C55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Transbank (</w:t>
      </w:r>
      <w:proofErr w:type="spellStart"/>
      <w:r w:rsidRPr="00625F7D">
        <w:rPr>
          <w:lang w:val="es-CL"/>
        </w:rPr>
        <w:t>Frontend</w:t>
      </w:r>
      <w:proofErr w:type="spellEnd"/>
      <w:r w:rsidRPr="00625F7D">
        <w:rPr>
          <w:lang w:val="es-CL"/>
        </w:rPr>
        <w:t>)</w:t>
      </w:r>
    </w:p>
    <w:p w14:paraId="478B871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VITE_TRANSBANK_ENVIRONMENT=integration</w:t>
      </w:r>
    </w:p>
    <w:p w14:paraId="4EC98E3C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256285B1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Configuración de la App</w:t>
      </w:r>
    </w:p>
    <w:p w14:paraId="4FAF8E5F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r w:rsidRPr="00AD0EFD">
        <w:t>VITE_APP_NAME=TESTheb E-commerce</w:t>
      </w:r>
    </w:p>
    <w:p w14:paraId="1CF5BFC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VITE_APP_VERSION=1.0.0</w:t>
      </w:r>
    </w:p>
    <w:p w14:paraId="1ACA48E0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27" w:name="_Toc209310347"/>
      <w:r>
        <w:rPr>
          <w:color w:val="auto"/>
          <w:lang w:val="es-CL"/>
        </w:rPr>
        <w:pict w14:anchorId="04D4D66E">
          <v:rect id="_x0000_i1039" style="width:0;height:1.5pt" o:hralign="center" o:hrstd="t" o:hr="t" fillcolor="#a0a0a0" stroked="f"/>
        </w:pict>
      </w:r>
      <w:bookmarkEnd w:id="27"/>
    </w:p>
    <w:p w14:paraId="5D5A7338" w14:textId="25056105" w:rsidR="00625F7D" w:rsidRPr="00625F7D" w:rsidRDefault="00625F7D" w:rsidP="00AA05F7">
      <w:pPr>
        <w:pStyle w:val="Ttulo1"/>
        <w:rPr>
          <w:lang w:val="es-CL"/>
        </w:rPr>
      </w:pPr>
      <w:bookmarkStart w:id="28" w:name="_Toc209310348"/>
      <w:r w:rsidRPr="00625F7D">
        <w:rPr>
          <w:lang w:val="es-CL"/>
        </w:rPr>
        <w:t>Ejecución del Proyecto</w:t>
      </w:r>
      <w:bookmarkEnd w:id="28"/>
    </w:p>
    <w:p w14:paraId="72030DDF" w14:textId="77777777" w:rsidR="00625F7D" w:rsidRPr="00625F7D" w:rsidRDefault="00625F7D" w:rsidP="00AA05F7">
      <w:pPr>
        <w:pStyle w:val="Ttulo2"/>
        <w:rPr>
          <w:lang w:val="es-CL"/>
        </w:rPr>
      </w:pPr>
      <w:bookmarkStart w:id="29" w:name="_Toc209310349"/>
      <w:r w:rsidRPr="00625F7D">
        <w:rPr>
          <w:lang w:val="es-CL"/>
        </w:rPr>
        <w:t>Opción 1: Ejecución Manual (Recomendada para desarrollo)</w:t>
      </w:r>
      <w:bookmarkEnd w:id="29"/>
    </w:p>
    <w:p w14:paraId="7A381EBE" w14:textId="77777777" w:rsidR="00625F7D" w:rsidRPr="00625F7D" w:rsidRDefault="00625F7D" w:rsidP="00625F7D">
      <w:pPr>
        <w:pStyle w:val="Ttulo2"/>
        <w:rPr>
          <w:color w:val="auto"/>
          <w:lang w:val="es-CL"/>
        </w:rPr>
      </w:pPr>
      <w:bookmarkStart w:id="30" w:name="_Toc209310350"/>
      <w:r w:rsidRPr="00625F7D">
        <w:rPr>
          <w:color w:val="auto"/>
          <w:lang w:val="es-CL"/>
        </w:rPr>
        <w:t xml:space="preserve">Terminal 1 - </w:t>
      </w:r>
      <w:proofErr w:type="spellStart"/>
      <w:r w:rsidRPr="00625F7D">
        <w:rPr>
          <w:color w:val="auto"/>
          <w:lang w:val="es-CL"/>
        </w:rPr>
        <w:t>Backend</w:t>
      </w:r>
      <w:bookmarkEnd w:id="30"/>
      <w:proofErr w:type="spellEnd"/>
    </w:p>
    <w:p w14:paraId="56004D3E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64A024D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Desde la raíz del proyecto</w:t>
      </w:r>
    </w:p>
    <w:p w14:paraId="6EB2BD8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cd </w:t>
      </w:r>
      <w:proofErr w:type="spellStart"/>
      <w:r w:rsidRPr="00625F7D">
        <w:rPr>
          <w:lang w:val="es-CL"/>
        </w:rPr>
        <w:t>backend</w:t>
      </w:r>
      <w:proofErr w:type="spellEnd"/>
    </w:p>
    <w:p w14:paraId="5A1DA0F5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3DB4CAC5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Ejecutar migraciones de base de datos</w:t>
      </w:r>
    </w:p>
    <w:p w14:paraId="5BD3B364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migrate</w:t>
      </w:r>
      <w:proofErr w:type="spellEnd"/>
    </w:p>
    <w:p w14:paraId="6395FCA3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0C09D5FB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Sembrar datos iniciales</w:t>
      </w:r>
    </w:p>
    <w:p w14:paraId="7062ACB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seed</w:t>
      </w:r>
      <w:proofErr w:type="spellEnd"/>
    </w:p>
    <w:p w14:paraId="1488BA9B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</w:p>
    <w:p w14:paraId="5C6B82C8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Iniciar servidor de desarrollo</w:t>
      </w:r>
    </w:p>
    <w:p w14:paraId="23850E85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dev</w:t>
      </w:r>
      <w:proofErr w:type="spellEnd"/>
    </w:p>
    <w:p w14:paraId="428AD251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Terminal 2 - Frontend</w:t>
      </w:r>
    </w:p>
    <w:p w14:paraId="62B34AA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bash</w:t>
      </w:r>
    </w:p>
    <w:p w14:paraId="1343278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Desde la raíz del proyecto</w:t>
      </w:r>
    </w:p>
    <w:p w14:paraId="12515259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cd </w:t>
      </w:r>
      <w:proofErr w:type="spellStart"/>
      <w:r w:rsidRPr="00625F7D">
        <w:rPr>
          <w:lang w:val="es-CL"/>
        </w:rPr>
        <w:t>frontend</w:t>
      </w:r>
      <w:proofErr w:type="spellEnd"/>
    </w:p>
    <w:p w14:paraId="54D0D90D" w14:textId="77777777" w:rsidR="00625F7D" w:rsidRPr="00362390" w:rsidRDefault="00625F7D" w:rsidP="00362390">
      <w:pPr>
        <w:ind w:left="360"/>
        <w:rPr>
          <w:lang w:val="es-CL"/>
        </w:rPr>
      </w:pPr>
    </w:p>
    <w:p w14:paraId="6B23B4D1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Iniciar servidor de desarrollo</w:t>
      </w:r>
    </w:p>
    <w:p w14:paraId="53DCA1B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dev</w:t>
      </w:r>
      <w:proofErr w:type="spellEnd"/>
    </w:p>
    <w:p w14:paraId="523604E9" w14:textId="77777777" w:rsidR="00625F7D" w:rsidRPr="00AD0EFD" w:rsidRDefault="00625F7D" w:rsidP="00AA05F7">
      <w:pPr>
        <w:pStyle w:val="Ttulo2"/>
        <w:rPr>
          <w:lang w:val="es-CL"/>
        </w:rPr>
      </w:pPr>
      <w:bookmarkStart w:id="31" w:name="_Toc209310351"/>
      <w:r w:rsidRPr="00AD0EFD">
        <w:rPr>
          <w:lang w:val="es-CL"/>
        </w:rPr>
        <w:lastRenderedPageBreak/>
        <w:t>Opción 2: Ejecución con Scripts npm (Raíz del proyecto)</w:t>
      </w:r>
      <w:bookmarkEnd w:id="31"/>
    </w:p>
    <w:p w14:paraId="7D674764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7E2AC4FB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Desde la raíz del proyecto</w:t>
      </w:r>
    </w:p>
    <w:p w14:paraId="49D3C28D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proofErr w:type="spellStart"/>
      <w:r w:rsidRPr="00AD0EFD">
        <w:t>npm</w:t>
      </w:r>
      <w:proofErr w:type="spellEnd"/>
      <w:r w:rsidRPr="00AD0EFD">
        <w:t xml:space="preserve"> run </w:t>
      </w:r>
      <w:proofErr w:type="spellStart"/>
      <w:proofErr w:type="gramStart"/>
      <w:r w:rsidRPr="00AD0EFD">
        <w:t>dev:backend</w:t>
      </w:r>
      <w:proofErr w:type="spellEnd"/>
      <w:proofErr w:type="gramEnd"/>
      <w:r w:rsidRPr="00AD0EFD">
        <w:t xml:space="preserve">    # Solo backend</w:t>
      </w:r>
    </w:p>
    <w:p w14:paraId="5BDB6E51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proofErr w:type="spellStart"/>
      <w:r w:rsidRPr="00AD0EFD">
        <w:t>npm</w:t>
      </w:r>
      <w:proofErr w:type="spellEnd"/>
      <w:r w:rsidRPr="00AD0EFD">
        <w:t xml:space="preserve"> run </w:t>
      </w:r>
      <w:proofErr w:type="spellStart"/>
      <w:proofErr w:type="gramStart"/>
      <w:r w:rsidRPr="00AD0EFD">
        <w:t>dev:frontend</w:t>
      </w:r>
      <w:proofErr w:type="spellEnd"/>
      <w:proofErr w:type="gramEnd"/>
      <w:r w:rsidRPr="00AD0EFD">
        <w:t xml:space="preserve">   # Solo frontend</w:t>
      </w:r>
    </w:p>
    <w:p w14:paraId="0C240421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proofErr w:type="gramStart"/>
      <w:r w:rsidRPr="00625F7D">
        <w:rPr>
          <w:lang w:val="es-CL"/>
        </w:rPr>
        <w:t>dev:all</w:t>
      </w:r>
      <w:proofErr w:type="spellEnd"/>
      <w:proofErr w:type="gramEnd"/>
      <w:r w:rsidRPr="00625F7D">
        <w:rPr>
          <w:lang w:val="es-CL"/>
        </w:rPr>
        <w:t xml:space="preserve">        # Ambos simultáneamente</w:t>
      </w:r>
    </w:p>
    <w:p w14:paraId="2846D2AA" w14:textId="7B2B99A9" w:rsidR="00625F7D" w:rsidRPr="00625F7D" w:rsidRDefault="00000000" w:rsidP="00AA05F7">
      <w:pPr>
        <w:pStyle w:val="Ttulo1"/>
        <w:rPr>
          <w:lang w:val="es-CL"/>
        </w:rPr>
      </w:pPr>
      <w:bookmarkStart w:id="32" w:name="_Toc209310352"/>
      <w:r>
        <w:rPr>
          <w:lang w:val="es-CL"/>
        </w:rPr>
        <w:pict w14:anchorId="7432EEEF">
          <v:rect id="_x0000_i1040" style="width:0;height:1.5pt" o:hralign="center" o:hrstd="t" o:hr="t" fillcolor="#a0a0a0" stroked="f"/>
        </w:pict>
      </w:r>
      <w:r w:rsidR="00625F7D" w:rsidRPr="00625F7D">
        <w:rPr>
          <w:lang w:val="es-CL"/>
        </w:rPr>
        <w:t xml:space="preserve"> Verificación de Funcionamiento</w:t>
      </w:r>
      <w:bookmarkEnd w:id="32"/>
    </w:p>
    <w:p w14:paraId="400C998D" w14:textId="77777777" w:rsidR="00625F7D" w:rsidRPr="00625F7D" w:rsidRDefault="00625F7D" w:rsidP="00AA05F7">
      <w:pPr>
        <w:pStyle w:val="Ttulo1"/>
      </w:pPr>
      <w:bookmarkStart w:id="33" w:name="_Toc209310353"/>
      <w:r w:rsidRPr="00625F7D">
        <w:t xml:space="preserve">1. </w:t>
      </w:r>
      <w:proofErr w:type="spellStart"/>
      <w:r w:rsidRPr="00625F7D">
        <w:t>Verificar</w:t>
      </w:r>
      <w:proofErr w:type="spellEnd"/>
      <w:r w:rsidRPr="00625F7D">
        <w:t xml:space="preserve"> Backend</w:t>
      </w:r>
      <w:bookmarkEnd w:id="33"/>
    </w:p>
    <w:p w14:paraId="3E6B8F3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3F62E8E8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Probar </w:t>
      </w:r>
      <w:proofErr w:type="spellStart"/>
      <w:r w:rsidRPr="00625F7D">
        <w:rPr>
          <w:lang w:val="es-CL"/>
        </w:rPr>
        <w:t>endpoint</w:t>
      </w:r>
      <w:proofErr w:type="spellEnd"/>
      <w:r w:rsidRPr="00625F7D">
        <w:rPr>
          <w:lang w:val="es-CL"/>
        </w:rPr>
        <w:t xml:space="preserve"> de salud</w:t>
      </w:r>
    </w:p>
    <w:p w14:paraId="508DECA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curl</w:t>
      </w:r>
      <w:proofErr w:type="spellEnd"/>
      <w:r w:rsidRPr="00625F7D">
        <w:rPr>
          <w:lang w:val="es-CL"/>
        </w:rPr>
        <w:t xml:space="preserve"> http://localhost:3000/api/health</w:t>
      </w:r>
    </w:p>
    <w:p w14:paraId="6FBC19AE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1E321AB4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Respuesta esperada:</w:t>
      </w:r>
    </w:p>
    <w:p w14:paraId="033733DA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r w:rsidRPr="00AD0EFD">
        <w:t># {"status": "OK", "timestamp": "2025-09-21T10:30:00.000</w:t>
      </w:r>
      <w:proofErr w:type="gramStart"/>
      <w:r w:rsidRPr="00AD0EFD">
        <w:t>Z"}</w:t>
      </w:r>
      <w:proofErr w:type="gramEnd"/>
    </w:p>
    <w:p w14:paraId="77CCD81B" w14:textId="77777777" w:rsidR="00625F7D" w:rsidRPr="00625F7D" w:rsidRDefault="00625F7D" w:rsidP="00AA05F7">
      <w:pPr>
        <w:pStyle w:val="Ttulo1"/>
      </w:pPr>
      <w:bookmarkStart w:id="34" w:name="_Toc209310354"/>
      <w:r w:rsidRPr="00625F7D">
        <w:t xml:space="preserve">2. </w:t>
      </w:r>
      <w:proofErr w:type="spellStart"/>
      <w:r w:rsidRPr="00625F7D">
        <w:t>Verificar</w:t>
      </w:r>
      <w:proofErr w:type="spellEnd"/>
      <w:r w:rsidRPr="00625F7D">
        <w:t xml:space="preserve"> Frontend</w:t>
      </w:r>
      <w:bookmarkEnd w:id="34"/>
    </w:p>
    <w:p w14:paraId="088B809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Abrir navegador en: </w:t>
      </w:r>
      <w:r>
        <w:fldChar w:fldCharType="begin"/>
      </w:r>
      <w:r w:rsidRPr="00AD0EFD">
        <w:rPr>
          <w:lang w:val="es-CL"/>
        </w:rPr>
        <w:instrText>HYPERLINK "http://localhost:5173"</w:instrText>
      </w:r>
      <w:r>
        <w:fldChar w:fldCharType="separate"/>
      </w:r>
      <w:r w:rsidRPr="00625F7D">
        <w:rPr>
          <w:lang w:val="es-CL"/>
        </w:rPr>
        <w:t>http://localhost:5173</w:t>
      </w:r>
      <w:r>
        <w:fldChar w:fldCharType="end"/>
      </w:r>
    </w:p>
    <w:p w14:paraId="6AD015B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Deberías ver la página principal de </w:t>
      </w:r>
      <w:proofErr w:type="spellStart"/>
      <w:r w:rsidRPr="00625F7D">
        <w:rPr>
          <w:lang w:val="es-CL"/>
        </w:rPr>
        <w:t>TESTheb</w:t>
      </w:r>
      <w:proofErr w:type="spellEnd"/>
    </w:p>
    <w:p w14:paraId="4BDDDB8E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Verificar que no hay errores en la consola del navegador (F12)</w:t>
      </w:r>
    </w:p>
    <w:p w14:paraId="193CBAEB" w14:textId="77777777" w:rsidR="00625F7D" w:rsidRPr="00625F7D" w:rsidRDefault="00625F7D" w:rsidP="00AA05F7">
      <w:pPr>
        <w:pStyle w:val="Ttulo1"/>
      </w:pPr>
      <w:bookmarkStart w:id="35" w:name="_Toc209310355"/>
      <w:r w:rsidRPr="00625F7D">
        <w:t xml:space="preserve">3. </w:t>
      </w:r>
      <w:proofErr w:type="spellStart"/>
      <w:r w:rsidRPr="00625F7D">
        <w:t>Verificar</w:t>
      </w:r>
      <w:proofErr w:type="spellEnd"/>
      <w:r w:rsidRPr="00625F7D">
        <w:t xml:space="preserve"> Base de Datos</w:t>
      </w:r>
      <w:bookmarkEnd w:id="35"/>
    </w:p>
    <w:p w14:paraId="49DB852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05907427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Conectar y verificar tablas</w:t>
      </w:r>
    </w:p>
    <w:p w14:paraId="11C4B21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psql</w:t>
      </w:r>
      <w:proofErr w:type="spellEnd"/>
      <w:r w:rsidRPr="00625F7D">
        <w:rPr>
          <w:lang w:val="es-CL"/>
        </w:rPr>
        <w:t xml:space="preserve"> -U </w:t>
      </w:r>
      <w:proofErr w:type="spellStart"/>
      <w:r w:rsidRPr="00625F7D">
        <w:rPr>
          <w:lang w:val="es-CL"/>
        </w:rPr>
        <w:t>postgres</w:t>
      </w:r>
      <w:proofErr w:type="spellEnd"/>
      <w:r w:rsidRPr="00625F7D">
        <w:rPr>
          <w:lang w:val="es-CL"/>
        </w:rPr>
        <w:t xml:space="preserve"> -d </w:t>
      </w:r>
      <w:proofErr w:type="spellStart"/>
      <w:r w:rsidRPr="00625F7D">
        <w:rPr>
          <w:lang w:val="es-CL"/>
        </w:rPr>
        <w:t>testheb_dev</w:t>
      </w:r>
      <w:proofErr w:type="spellEnd"/>
    </w:p>
    <w:p w14:paraId="41F1FA58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7B1DECD0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Listar tablas</w:t>
      </w:r>
    </w:p>
    <w:p w14:paraId="4612E884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\</w:t>
      </w:r>
      <w:proofErr w:type="spellStart"/>
      <w:r w:rsidRPr="00625F7D">
        <w:rPr>
          <w:lang w:val="es-CL"/>
        </w:rPr>
        <w:t>dt</w:t>
      </w:r>
      <w:proofErr w:type="spellEnd"/>
    </w:p>
    <w:p w14:paraId="5E6EDAA8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5DC73C8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Verificar datos de prueba</w:t>
      </w:r>
    </w:p>
    <w:p w14:paraId="3F6A6E59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SELECT * FROM categories LIMIT 5;</w:t>
      </w:r>
    </w:p>
    <w:p w14:paraId="71181B9A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r w:rsidRPr="00AD0EFD">
        <w:t>SELECT * FROM users WHERE role = 'admin</w:t>
      </w:r>
      <w:proofErr w:type="gramStart"/>
      <w:r w:rsidRPr="00AD0EFD">
        <w:t>';</w:t>
      </w:r>
      <w:proofErr w:type="gramEnd"/>
    </w:p>
    <w:p w14:paraId="44E7E9E4" w14:textId="77777777" w:rsidR="00625F7D" w:rsidRPr="00AD0EFD" w:rsidRDefault="00625F7D" w:rsidP="00362390">
      <w:pPr>
        <w:pStyle w:val="Prrafodelista"/>
      </w:pPr>
    </w:p>
    <w:p w14:paraId="1004AEE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Salir</w:t>
      </w:r>
    </w:p>
    <w:p w14:paraId="1EB70DBE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\q</w:t>
      </w:r>
    </w:p>
    <w:p w14:paraId="6F96F77B" w14:textId="77777777" w:rsidR="00625F7D" w:rsidRPr="00AA05F7" w:rsidRDefault="00625F7D" w:rsidP="00AA05F7">
      <w:pPr>
        <w:pStyle w:val="Ttulo1"/>
        <w:rPr>
          <w:lang w:val="es-CL"/>
        </w:rPr>
      </w:pPr>
      <w:bookmarkStart w:id="36" w:name="_Toc209310356"/>
      <w:r w:rsidRPr="00AA05F7">
        <w:rPr>
          <w:lang w:val="es-CL"/>
        </w:rPr>
        <w:lastRenderedPageBreak/>
        <w:t>4. Probar Funcionalidades Básicas</w:t>
      </w:r>
      <w:bookmarkEnd w:id="36"/>
    </w:p>
    <w:p w14:paraId="0DA11223" w14:textId="77777777" w:rsidR="00625F7D" w:rsidRPr="00625F7D" w:rsidRDefault="00625F7D" w:rsidP="00AA05F7">
      <w:pPr>
        <w:pStyle w:val="Ttulo2"/>
      </w:pPr>
      <w:bookmarkStart w:id="37" w:name="_Toc209310357"/>
      <w:r w:rsidRPr="00625F7D">
        <w:t xml:space="preserve">4.1 </w:t>
      </w:r>
      <w:proofErr w:type="spellStart"/>
      <w:r w:rsidRPr="00625F7D">
        <w:t>Registro</w:t>
      </w:r>
      <w:proofErr w:type="spellEnd"/>
      <w:r w:rsidRPr="00625F7D">
        <w:t xml:space="preserve"> de </w:t>
      </w:r>
      <w:proofErr w:type="spellStart"/>
      <w:r w:rsidRPr="00625F7D">
        <w:t>Usuario</w:t>
      </w:r>
      <w:bookmarkEnd w:id="37"/>
      <w:proofErr w:type="spellEnd"/>
    </w:p>
    <w:p w14:paraId="77418448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Ir a: </w:t>
      </w:r>
      <w:hyperlink r:id="rId9" w:history="1">
        <w:r w:rsidRPr="00625F7D">
          <w:rPr>
            <w:lang w:val="es-CL"/>
          </w:rPr>
          <w:t>http://localhost:5173/register</w:t>
        </w:r>
      </w:hyperlink>
    </w:p>
    <w:p w14:paraId="277CA78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Llenar formulario con datos válidos</w:t>
      </w:r>
    </w:p>
    <w:p w14:paraId="7432E8A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Verificar redirección al </w:t>
      </w:r>
      <w:proofErr w:type="spellStart"/>
      <w:r w:rsidRPr="00625F7D">
        <w:rPr>
          <w:lang w:val="es-CL"/>
        </w:rPr>
        <w:t>login</w:t>
      </w:r>
      <w:proofErr w:type="spellEnd"/>
    </w:p>
    <w:p w14:paraId="60158632" w14:textId="77777777" w:rsidR="00625F7D" w:rsidRPr="00625F7D" w:rsidRDefault="00625F7D" w:rsidP="00AA05F7">
      <w:pPr>
        <w:pStyle w:val="Ttulo2"/>
      </w:pPr>
      <w:bookmarkStart w:id="38" w:name="_Toc209310358"/>
      <w:r w:rsidRPr="00625F7D">
        <w:t xml:space="preserve">4.2 Login de </w:t>
      </w:r>
      <w:proofErr w:type="spellStart"/>
      <w:r w:rsidRPr="00625F7D">
        <w:t>Administrador</w:t>
      </w:r>
      <w:bookmarkEnd w:id="38"/>
      <w:proofErr w:type="spellEnd"/>
    </w:p>
    <w:p w14:paraId="34CA197C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Email: admin@testheb.com</w:t>
      </w:r>
    </w:p>
    <w:p w14:paraId="48408469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Password</w:t>
      </w:r>
      <w:proofErr w:type="spellEnd"/>
      <w:r w:rsidRPr="00625F7D">
        <w:rPr>
          <w:lang w:val="es-CL"/>
        </w:rPr>
        <w:t>: admin123</w:t>
      </w:r>
    </w:p>
    <w:p w14:paraId="6E248C3B" w14:textId="77777777" w:rsidR="00625F7D" w:rsidRPr="00625F7D" w:rsidRDefault="00625F7D" w:rsidP="00AA05F7">
      <w:pPr>
        <w:pStyle w:val="Ttulo2"/>
      </w:pPr>
      <w:bookmarkStart w:id="39" w:name="_Toc209310359"/>
      <w:r w:rsidRPr="00625F7D">
        <w:t xml:space="preserve">4.3 </w:t>
      </w:r>
      <w:proofErr w:type="spellStart"/>
      <w:r w:rsidRPr="00625F7D">
        <w:t>Navegación</w:t>
      </w:r>
      <w:proofErr w:type="spellEnd"/>
      <w:r w:rsidRPr="00625F7D">
        <w:t xml:space="preserve"> del </w:t>
      </w:r>
      <w:proofErr w:type="spellStart"/>
      <w:r w:rsidRPr="00625F7D">
        <w:t>Catálogo</w:t>
      </w:r>
      <w:bookmarkEnd w:id="39"/>
      <w:proofErr w:type="spellEnd"/>
    </w:p>
    <w:p w14:paraId="0B249658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Verificar categorías visibles</w:t>
      </w:r>
    </w:p>
    <w:p w14:paraId="15A85875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Hacer clic en una categoría</w:t>
      </w:r>
    </w:p>
    <w:p w14:paraId="7656339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Ver productos listados</w:t>
      </w:r>
    </w:p>
    <w:p w14:paraId="64069680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40" w:name="_Toc209310360"/>
      <w:r>
        <w:rPr>
          <w:color w:val="auto"/>
          <w:lang w:val="es-CL"/>
        </w:rPr>
        <w:pict w14:anchorId="610530C5">
          <v:rect id="_x0000_i1041" style="width:0;height:1.5pt" o:hralign="center" o:hrstd="t" o:hr="t" fillcolor="#a0a0a0" stroked="f"/>
        </w:pict>
      </w:r>
      <w:bookmarkEnd w:id="40"/>
    </w:p>
    <w:p w14:paraId="6BC89A91" w14:textId="7B5145A1" w:rsidR="00625F7D" w:rsidRPr="00625F7D" w:rsidRDefault="00625F7D" w:rsidP="00AA05F7">
      <w:pPr>
        <w:pStyle w:val="Ttulo1"/>
        <w:rPr>
          <w:lang w:val="es-CL"/>
        </w:rPr>
      </w:pPr>
      <w:bookmarkStart w:id="41" w:name="_Toc209310361"/>
      <w:r w:rsidRPr="00625F7D">
        <w:rPr>
          <w:lang w:val="es-CL"/>
        </w:rPr>
        <w:t>Solución de Problemas Comunes</w:t>
      </w:r>
      <w:bookmarkEnd w:id="41"/>
    </w:p>
    <w:p w14:paraId="09DEA65D" w14:textId="77777777" w:rsidR="00625F7D" w:rsidRPr="00AD0EFD" w:rsidRDefault="00625F7D" w:rsidP="00625F7D">
      <w:pPr>
        <w:pStyle w:val="Ttulo2"/>
        <w:rPr>
          <w:color w:val="auto"/>
          <w:lang w:val="es-CL"/>
        </w:rPr>
      </w:pPr>
      <w:bookmarkStart w:id="42" w:name="_Toc209310362"/>
      <w:r w:rsidRPr="00AD0EFD">
        <w:rPr>
          <w:color w:val="auto"/>
          <w:lang w:val="es-CL"/>
        </w:rPr>
        <w:t>Error: "Cannot connect to database"</w:t>
      </w:r>
      <w:bookmarkEnd w:id="42"/>
    </w:p>
    <w:p w14:paraId="3DA0F0A9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623D6A0B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Verificar que PostgreSQL está ejecutándose</w:t>
      </w:r>
    </w:p>
    <w:p w14:paraId="691A225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Windows:</w:t>
      </w:r>
    </w:p>
    <w:p w14:paraId="2AA4C84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services.msc</w:t>
      </w:r>
      <w:proofErr w:type="spellEnd"/>
      <w:r w:rsidRPr="00625F7D">
        <w:rPr>
          <w:lang w:val="es-CL"/>
        </w:rPr>
        <w:t xml:space="preserve"> (buscar PostgreSQL)</w:t>
      </w:r>
    </w:p>
    <w:p w14:paraId="0EA48073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57E06CC8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macOS:</w:t>
      </w:r>
    </w:p>
    <w:p w14:paraId="57BA068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brew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services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start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postgresql</w:t>
      </w:r>
      <w:proofErr w:type="spellEnd"/>
    </w:p>
    <w:p w14:paraId="169A3D85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3636D92E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Ubuntu:</w:t>
      </w:r>
    </w:p>
    <w:p w14:paraId="7136869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sudo </w:t>
      </w:r>
      <w:proofErr w:type="spellStart"/>
      <w:r w:rsidRPr="00625F7D">
        <w:rPr>
          <w:lang w:val="es-CL"/>
        </w:rPr>
        <w:t>systemctl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start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postgresql</w:t>
      </w:r>
      <w:proofErr w:type="spellEnd"/>
    </w:p>
    <w:p w14:paraId="53D61044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sudo </w:t>
      </w:r>
      <w:proofErr w:type="spellStart"/>
      <w:r w:rsidRPr="00625F7D">
        <w:rPr>
          <w:lang w:val="es-CL"/>
        </w:rPr>
        <w:t>systemctl</w:t>
      </w:r>
      <w:proofErr w:type="spellEnd"/>
      <w:r w:rsidRPr="00625F7D">
        <w:rPr>
          <w:lang w:val="es-CL"/>
        </w:rPr>
        <w:t xml:space="preserve"> status </w:t>
      </w:r>
      <w:proofErr w:type="spellStart"/>
      <w:r w:rsidRPr="00625F7D">
        <w:rPr>
          <w:lang w:val="es-CL"/>
        </w:rPr>
        <w:t>postgresql</w:t>
      </w:r>
      <w:proofErr w:type="spellEnd"/>
    </w:p>
    <w:p w14:paraId="563AF09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</w:p>
    <w:p w14:paraId="2E2BF22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Verificar credenciales </w:t>
      </w:r>
      <w:proofErr w:type="gramStart"/>
      <w:r w:rsidRPr="00625F7D">
        <w:rPr>
          <w:lang w:val="es-CL"/>
        </w:rPr>
        <w:t>en .</w:t>
      </w:r>
      <w:proofErr w:type="spellStart"/>
      <w:r w:rsidRPr="00625F7D">
        <w:rPr>
          <w:lang w:val="es-CL"/>
        </w:rPr>
        <w:t>env</w:t>
      </w:r>
      <w:proofErr w:type="spellEnd"/>
      <w:proofErr w:type="gramEnd"/>
      <w:r w:rsidRPr="00625F7D">
        <w:rPr>
          <w:lang w:val="es-CL"/>
        </w:rPr>
        <w:t xml:space="preserve"> del </w:t>
      </w:r>
      <w:proofErr w:type="spellStart"/>
      <w:r w:rsidRPr="00625F7D">
        <w:rPr>
          <w:lang w:val="es-CL"/>
        </w:rPr>
        <w:t>backend</w:t>
      </w:r>
      <w:proofErr w:type="spellEnd"/>
    </w:p>
    <w:p w14:paraId="66F55EDD" w14:textId="77777777" w:rsidR="00625F7D" w:rsidRPr="00625F7D" w:rsidRDefault="00625F7D" w:rsidP="00625F7D">
      <w:pPr>
        <w:pStyle w:val="Ttulo2"/>
        <w:rPr>
          <w:color w:val="auto"/>
        </w:rPr>
      </w:pPr>
      <w:bookmarkStart w:id="43" w:name="_Toc209310363"/>
      <w:r w:rsidRPr="00625F7D">
        <w:rPr>
          <w:color w:val="auto"/>
        </w:rPr>
        <w:t>Error: "Port 3000 already in use"</w:t>
      </w:r>
      <w:bookmarkEnd w:id="43"/>
    </w:p>
    <w:p w14:paraId="6E4533E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6FE5FDA9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Encontrar proceso usando el puerto</w:t>
      </w:r>
    </w:p>
    <w:p w14:paraId="65413241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Windows:</w:t>
      </w:r>
    </w:p>
    <w:p w14:paraId="1131DD2E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netstat</w:t>
      </w:r>
      <w:proofErr w:type="spellEnd"/>
      <w:r w:rsidRPr="00625F7D">
        <w:rPr>
          <w:lang w:val="es-CL"/>
        </w:rPr>
        <w:t xml:space="preserve"> -ano | </w:t>
      </w:r>
      <w:proofErr w:type="spellStart"/>
      <w:r w:rsidRPr="00625F7D">
        <w:rPr>
          <w:lang w:val="es-CL"/>
        </w:rPr>
        <w:t>findstr</w:t>
      </w:r>
      <w:proofErr w:type="spellEnd"/>
      <w:r w:rsidRPr="00625F7D">
        <w:rPr>
          <w:lang w:val="es-CL"/>
        </w:rPr>
        <w:t xml:space="preserve"> :3000</w:t>
      </w:r>
    </w:p>
    <w:p w14:paraId="40FEE0F6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0D092080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macOS/Linux:</w:t>
      </w:r>
    </w:p>
    <w:p w14:paraId="32308DE4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lastRenderedPageBreak/>
        <w:t>lsof</w:t>
      </w:r>
      <w:proofErr w:type="spellEnd"/>
      <w:r w:rsidRPr="00625F7D">
        <w:rPr>
          <w:lang w:val="es-CL"/>
        </w:rPr>
        <w:t xml:space="preserve"> -i :3000</w:t>
      </w:r>
    </w:p>
    <w:p w14:paraId="0BC030EF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6721F0C7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Terminar proceso o cambiar puerto </w:t>
      </w:r>
      <w:proofErr w:type="gramStart"/>
      <w:r w:rsidRPr="00625F7D">
        <w:rPr>
          <w:lang w:val="es-CL"/>
        </w:rPr>
        <w:t>en .</w:t>
      </w:r>
      <w:proofErr w:type="spellStart"/>
      <w:r w:rsidRPr="00625F7D">
        <w:rPr>
          <w:lang w:val="es-CL"/>
        </w:rPr>
        <w:t>env</w:t>
      </w:r>
      <w:proofErr w:type="spellEnd"/>
      <w:proofErr w:type="gramEnd"/>
    </w:p>
    <w:p w14:paraId="1C1EE5B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PORT=3001</w:t>
      </w:r>
    </w:p>
    <w:p w14:paraId="685FC578" w14:textId="77777777" w:rsidR="00625F7D" w:rsidRPr="00625F7D" w:rsidRDefault="00625F7D" w:rsidP="00625F7D">
      <w:pPr>
        <w:pStyle w:val="Ttulo2"/>
        <w:rPr>
          <w:color w:val="auto"/>
        </w:rPr>
      </w:pPr>
      <w:bookmarkStart w:id="44" w:name="_Toc209310364"/>
      <w:r w:rsidRPr="00625F7D">
        <w:rPr>
          <w:color w:val="auto"/>
        </w:rPr>
        <w:t>Error: "</w:t>
      </w:r>
      <w:proofErr w:type="spellStart"/>
      <w:r w:rsidRPr="00625F7D">
        <w:rPr>
          <w:color w:val="auto"/>
        </w:rPr>
        <w:t>npm</w:t>
      </w:r>
      <w:proofErr w:type="spellEnd"/>
      <w:r w:rsidRPr="00625F7D">
        <w:rPr>
          <w:color w:val="auto"/>
        </w:rPr>
        <w:t xml:space="preserve"> install fails"</w:t>
      </w:r>
      <w:bookmarkEnd w:id="44"/>
    </w:p>
    <w:p w14:paraId="3D276F9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bash</w:t>
      </w:r>
    </w:p>
    <w:p w14:paraId="2CF03238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Limpiar cache de </w:t>
      </w:r>
      <w:proofErr w:type="spellStart"/>
      <w:r w:rsidRPr="00625F7D">
        <w:rPr>
          <w:lang w:val="es-CL"/>
        </w:rPr>
        <w:t>npm</w:t>
      </w:r>
      <w:proofErr w:type="spellEnd"/>
    </w:p>
    <w:p w14:paraId="15C363B1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cache </w:t>
      </w:r>
      <w:proofErr w:type="spellStart"/>
      <w:r w:rsidRPr="00625F7D">
        <w:rPr>
          <w:lang w:val="es-CL"/>
        </w:rPr>
        <w:t>clean</w:t>
      </w:r>
      <w:proofErr w:type="spellEnd"/>
      <w:r w:rsidRPr="00625F7D">
        <w:rPr>
          <w:lang w:val="es-CL"/>
        </w:rPr>
        <w:t xml:space="preserve"> --</w:t>
      </w:r>
      <w:proofErr w:type="spellStart"/>
      <w:r w:rsidRPr="00625F7D">
        <w:rPr>
          <w:lang w:val="es-CL"/>
        </w:rPr>
        <w:t>force</w:t>
      </w:r>
      <w:proofErr w:type="spellEnd"/>
    </w:p>
    <w:p w14:paraId="03D42C82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7DBC3B55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Eliminar </w:t>
      </w:r>
      <w:proofErr w:type="spellStart"/>
      <w:r w:rsidRPr="00625F7D">
        <w:rPr>
          <w:lang w:val="es-CL"/>
        </w:rPr>
        <w:t>node_modules</w:t>
      </w:r>
      <w:proofErr w:type="spellEnd"/>
      <w:r w:rsidRPr="00625F7D">
        <w:rPr>
          <w:lang w:val="es-CL"/>
        </w:rPr>
        <w:t xml:space="preserve"> y reinstalar</w:t>
      </w:r>
    </w:p>
    <w:p w14:paraId="393D305A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r w:rsidRPr="00AD0EFD">
        <w:t xml:space="preserve">rm -rf </w:t>
      </w:r>
      <w:proofErr w:type="spellStart"/>
      <w:r w:rsidRPr="00AD0EFD">
        <w:t>node_modules</w:t>
      </w:r>
      <w:proofErr w:type="spellEnd"/>
      <w:r w:rsidRPr="00AD0EFD">
        <w:t xml:space="preserve"> package-</w:t>
      </w:r>
      <w:proofErr w:type="spellStart"/>
      <w:proofErr w:type="gramStart"/>
      <w:r w:rsidRPr="00AD0EFD">
        <w:t>lock.json</w:t>
      </w:r>
      <w:proofErr w:type="spellEnd"/>
      <w:proofErr w:type="gramEnd"/>
    </w:p>
    <w:p w14:paraId="7B74CBE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install</w:t>
      </w:r>
      <w:proofErr w:type="spellEnd"/>
    </w:p>
    <w:p w14:paraId="4AC03E21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4C1C5BB8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Si persiste, verificar versión de Node.js</w:t>
      </w:r>
    </w:p>
    <w:p w14:paraId="76F7729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node</w:t>
      </w:r>
      <w:proofErr w:type="spellEnd"/>
      <w:r w:rsidRPr="00625F7D">
        <w:rPr>
          <w:lang w:val="es-CL"/>
        </w:rPr>
        <w:t xml:space="preserve"> --</w:t>
      </w:r>
      <w:proofErr w:type="spellStart"/>
      <w:proofErr w:type="gramStart"/>
      <w:r w:rsidRPr="00625F7D">
        <w:rPr>
          <w:lang w:val="es-CL"/>
        </w:rPr>
        <w:t>version</w:t>
      </w:r>
      <w:proofErr w:type="spellEnd"/>
      <w:r w:rsidRPr="00625F7D">
        <w:rPr>
          <w:lang w:val="es-CL"/>
        </w:rPr>
        <w:t xml:space="preserve">  #</w:t>
      </w:r>
      <w:proofErr w:type="gramEnd"/>
      <w:r w:rsidRPr="00625F7D">
        <w:rPr>
          <w:lang w:val="es-CL"/>
        </w:rPr>
        <w:t xml:space="preserve"> Debe ser 18+</w:t>
      </w:r>
    </w:p>
    <w:p w14:paraId="0DF4E9E6" w14:textId="77777777" w:rsidR="00625F7D" w:rsidRPr="00625F7D" w:rsidRDefault="00625F7D" w:rsidP="00AA05F7">
      <w:pPr>
        <w:pStyle w:val="Ttulo2"/>
        <w:rPr>
          <w:color w:val="auto"/>
        </w:rPr>
      </w:pPr>
      <w:bookmarkStart w:id="45" w:name="_Toc209310365"/>
      <w:r w:rsidRPr="00625F7D">
        <w:rPr>
          <w:color w:val="auto"/>
        </w:rPr>
        <w:t>Error: "Cannot GET /"</w:t>
      </w:r>
      <w:bookmarkEnd w:id="45"/>
    </w:p>
    <w:p w14:paraId="07BDCF9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17D1555B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Verificar que el </w:t>
      </w:r>
      <w:proofErr w:type="spellStart"/>
      <w:r w:rsidRPr="00625F7D">
        <w:rPr>
          <w:lang w:val="es-CL"/>
        </w:rPr>
        <w:t>frontend</w:t>
      </w:r>
      <w:proofErr w:type="spellEnd"/>
      <w:r w:rsidRPr="00625F7D">
        <w:rPr>
          <w:lang w:val="es-CL"/>
        </w:rPr>
        <w:t xml:space="preserve"> está ejecutándose</w:t>
      </w:r>
    </w:p>
    <w:p w14:paraId="54C44FC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URL correcta: http://localhost:5173 (no 3000)</w:t>
      </w:r>
    </w:p>
    <w:p w14:paraId="0A36AA8B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6E39510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Verificar que Vite está configurado correctamente</w:t>
      </w:r>
    </w:p>
    <w:p w14:paraId="27E5DAF9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cd frontend</w:t>
      </w:r>
    </w:p>
    <w:p w14:paraId="380E581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dev</w:t>
      </w:r>
      <w:proofErr w:type="spellEnd"/>
    </w:p>
    <w:p w14:paraId="1956A887" w14:textId="77777777" w:rsidR="00625F7D" w:rsidRPr="00625F7D" w:rsidRDefault="00625F7D" w:rsidP="00625F7D">
      <w:pPr>
        <w:pStyle w:val="Ttulo2"/>
        <w:rPr>
          <w:color w:val="auto"/>
        </w:rPr>
      </w:pPr>
      <w:bookmarkStart w:id="46" w:name="_Toc209310366"/>
      <w:r w:rsidRPr="00625F7D">
        <w:rPr>
          <w:color w:val="auto"/>
        </w:rPr>
        <w:t>Error: "JWT Token invalid"</w:t>
      </w:r>
      <w:bookmarkEnd w:id="46"/>
    </w:p>
    <w:p w14:paraId="2C8BF6AC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bash</w:t>
      </w:r>
    </w:p>
    <w:p w14:paraId="1082DDBC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r w:rsidRPr="00AD0EFD">
        <w:t xml:space="preserve"># </w:t>
      </w:r>
      <w:proofErr w:type="spellStart"/>
      <w:r w:rsidRPr="00AD0EFD">
        <w:t>Verificar</w:t>
      </w:r>
      <w:proofErr w:type="spellEnd"/>
      <w:r w:rsidRPr="00AD0EFD">
        <w:t xml:space="preserve"> JWT_SECRET </w:t>
      </w:r>
      <w:proofErr w:type="spellStart"/>
      <w:r w:rsidRPr="00AD0EFD">
        <w:t>en</w:t>
      </w:r>
      <w:proofErr w:type="spellEnd"/>
      <w:r w:rsidRPr="00AD0EFD">
        <w:t xml:space="preserve"> backend</w:t>
      </w:r>
      <w:proofErr w:type="gramStart"/>
      <w:r w:rsidRPr="00AD0EFD">
        <w:t>/.env</w:t>
      </w:r>
      <w:proofErr w:type="gramEnd"/>
    </w:p>
    <w:p w14:paraId="0781201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Debe ser el mismo en todas las sesiones</w:t>
      </w:r>
    </w:p>
    <w:p w14:paraId="7FB8949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Reiniciar </w:t>
      </w:r>
      <w:proofErr w:type="spellStart"/>
      <w:r w:rsidRPr="00625F7D">
        <w:rPr>
          <w:lang w:val="es-CL"/>
        </w:rPr>
        <w:t>backend</w:t>
      </w:r>
      <w:proofErr w:type="spellEnd"/>
      <w:r w:rsidRPr="00625F7D">
        <w:rPr>
          <w:lang w:val="es-CL"/>
        </w:rPr>
        <w:t xml:space="preserve"> después de cambiar</w:t>
      </w:r>
    </w:p>
    <w:p w14:paraId="6729C304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47" w:name="_Toc209310367"/>
      <w:r>
        <w:rPr>
          <w:color w:val="auto"/>
          <w:lang w:val="es-CL"/>
        </w:rPr>
        <w:pict w14:anchorId="1F2CEFC7">
          <v:rect id="_x0000_i1042" style="width:0;height:1.5pt" o:hralign="center" o:hrstd="t" o:hr="t" fillcolor="#a0a0a0" stroked="f"/>
        </w:pict>
      </w:r>
      <w:bookmarkEnd w:id="47"/>
    </w:p>
    <w:p w14:paraId="482B6005" w14:textId="7F0A679E" w:rsidR="00625F7D" w:rsidRPr="00625F7D" w:rsidRDefault="00625F7D" w:rsidP="00AA05F7">
      <w:pPr>
        <w:pStyle w:val="Ttulo1"/>
        <w:rPr>
          <w:lang w:val="es-CL"/>
        </w:rPr>
      </w:pPr>
      <w:bookmarkStart w:id="48" w:name="_Toc209310368"/>
      <w:r w:rsidRPr="00625F7D">
        <w:rPr>
          <w:lang w:val="es-CL"/>
        </w:rPr>
        <w:t>Datos de Prueba</w:t>
      </w:r>
      <w:bookmarkEnd w:id="48"/>
    </w:p>
    <w:p w14:paraId="430F8B6A" w14:textId="77777777" w:rsidR="00625F7D" w:rsidRPr="00AA05F7" w:rsidRDefault="00625F7D" w:rsidP="00AA05F7">
      <w:pPr>
        <w:pStyle w:val="Ttulo2"/>
      </w:pPr>
      <w:bookmarkStart w:id="49" w:name="_Toc209310369"/>
      <w:proofErr w:type="spellStart"/>
      <w:r w:rsidRPr="00AA05F7">
        <w:t>Usuarios</w:t>
      </w:r>
      <w:proofErr w:type="spellEnd"/>
      <w:r w:rsidRPr="00AA05F7">
        <w:t xml:space="preserve"> </w:t>
      </w:r>
      <w:proofErr w:type="spellStart"/>
      <w:r w:rsidRPr="00AA05F7">
        <w:t>Predefinidos</w:t>
      </w:r>
      <w:bookmarkEnd w:id="49"/>
      <w:proofErr w:type="spellEnd"/>
    </w:p>
    <w:p w14:paraId="4664350E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javascript</w:t>
      </w:r>
      <w:proofErr w:type="spellEnd"/>
    </w:p>
    <w:p w14:paraId="0D5421D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// Administrador</w:t>
      </w:r>
    </w:p>
    <w:p w14:paraId="6FA41BE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Email: admin@testheb.com</w:t>
      </w:r>
    </w:p>
    <w:p w14:paraId="05D09B4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Password</w:t>
      </w:r>
      <w:proofErr w:type="spellEnd"/>
      <w:r w:rsidRPr="00625F7D">
        <w:rPr>
          <w:lang w:val="es-CL"/>
        </w:rPr>
        <w:t>: admin123</w:t>
      </w:r>
    </w:p>
    <w:p w14:paraId="2EE2E65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Rol: </w:t>
      </w:r>
      <w:proofErr w:type="spellStart"/>
      <w:r w:rsidRPr="00625F7D">
        <w:rPr>
          <w:lang w:val="es-CL"/>
        </w:rPr>
        <w:t>admin</w:t>
      </w:r>
      <w:proofErr w:type="spellEnd"/>
    </w:p>
    <w:p w14:paraId="51AC4E42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5A4316F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// Cliente de prueba</w:t>
      </w:r>
    </w:p>
    <w:p w14:paraId="5AD4C52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Email: cliente@test.com  </w:t>
      </w:r>
    </w:p>
    <w:p w14:paraId="2F9CC861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Password: cliente123</w:t>
      </w:r>
    </w:p>
    <w:p w14:paraId="2CC00F3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Rol: cliente</w:t>
      </w:r>
    </w:p>
    <w:p w14:paraId="5F13E8D3" w14:textId="77777777" w:rsidR="00625F7D" w:rsidRPr="00625F7D" w:rsidRDefault="00625F7D" w:rsidP="00AA05F7">
      <w:pPr>
        <w:pStyle w:val="Ttulo1"/>
        <w:rPr>
          <w:lang w:val="es-CL"/>
        </w:rPr>
      </w:pPr>
      <w:bookmarkStart w:id="50" w:name="_Toc209310370"/>
      <w:r w:rsidRPr="00625F7D">
        <w:rPr>
          <w:lang w:val="es-CL"/>
        </w:rPr>
        <w:t>Categorías de Productos</w:t>
      </w:r>
      <w:bookmarkEnd w:id="50"/>
    </w:p>
    <w:p w14:paraId="19D7C391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Colegios - Bordados para uniformes escolares</w:t>
      </w:r>
    </w:p>
    <w:p w14:paraId="05764E2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Empresas - Bordados corporativos</w:t>
      </w:r>
    </w:p>
    <w:p w14:paraId="26A0AB5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Nuestros Productos - Productos estándar</w:t>
      </w:r>
    </w:p>
    <w:p w14:paraId="7CD9465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Personalizado - Bordados a medida</w:t>
      </w:r>
    </w:p>
    <w:p w14:paraId="366DA5B2" w14:textId="77777777" w:rsidR="00625F7D" w:rsidRPr="00625F7D" w:rsidRDefault="00625F7D" w:rsidP="00AA05F7">
      <w:pPr>
        <w:pStyle w:val="Ttulo1"/>
        <w:rPr>
          <w:lang w:val="es-CL"/>
        </w:rPr>
      </w:pPr>
      <w:bookmarkStart w:id="51" w:name="_Toc209310371"/>
      <w:r w:rsidRPr="00625F7D">
        <w:rPr>
          <w:lang w:val="es-CL"/>
        </w:rPr>
        <w:t>Productos de Ejemplo</w:t>
      </w:r>
      <w:bookmarkEnd w:id="51"/>
    </w:p>
    <w:p w14:paraId="277A68D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Polo Escolar Bordado - $15.000</w:t>
      </w:r>
    </w:p>
    <w:p w14:paraId="1E13FAE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Camisa Ejecutiva - $25.000</w:t>
      </w:r>
    </w:p>
    <w:p w14:paraId="7F8C8B9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Delantal Personalizado - $12.000</w:t>
      </w:r>
    </w:p>
    <w:p w14:paraId="4DD3F160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Gorro con Logo - $8.000</w:t>
      </w:r>
    </w:p>
    <w:p w14:paraId="56DFE1B1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52" w:name="_Toc209310372"/>
      <w:r>
        <w:rPr>
          <w:color w:val="auto"/>
          <w:lang w:val="es-CL"/>
        </w:rPr>
        <w:pict w14:anchorId="19F76296">
          <v:rect id="_x0000_i1043" style="width:0;height:1.5pt" o:hralign="center" o:hrstd="t" o:hr="t" fillcolor="#a0a0a0" stroked="f"/>
        </w:pict>
      </w:r>
      <w:bookmarkEnd w:id="52"/>
    </w:p>
    <w:p w14:paraId="65E219C4" w14:textId="048B07A4" w:rsidR="00625F7D" w:rsidRPr="00625F7D" w:rsidRDefault="00625F7D" w:rsidP="00625F7D">
      <w:pPr>
        <w:pStyle w:val="Ttulo2"/>
        <w:rPr>
          <w:color w:val="auto"/>
          <w:lang w:val="es-CL"/>
        </w:rPr>
      </w:pPr>
      <w:bookmarkStart w:id="53" w:name="_Toc209310373"/>
      <w:r w:rsidRPr="00625F7D">
        <w:rPr>
          <w:rStyle w:val="Ttulo1Car"/>
          <w:lang w:val="es-CL"/>
        </w:rPr>
        <w:t>Comandos Útiles</w:t>
      </w:r>
      <w:bookmarkEnd w:id="53"/>
    </w:p>
    <w:p w14:paraId="2E036592" w14:textId="77777777" w:rsidR="00625F7D" w:rsidRPr="00625F7D" w:rsidRDefault="00625F7D" w:rsidP="00AA05F7">
      <w:pPr>
        <w:pStyle w:val="Ttulo1"/>
        <w:rPr>
          <w:lang w:val="es-CL"/>
        </w:rPr>
      </w:pPr>
      <w:bookmarkStart w:id="54" w:name="_Toc209310374"/>
      <w:r w:rsidRPr="00625F7D">
        <w:rPr>
          <w:lang w:val="es-CL"/>
        </w:rPr>
        <w:t>Gestión de Base de Datos</w:t>
      </w:r>
      <w:bookmarkEnd w:id="54"/>
    </w:p>
    <w:p w14:paraId="535C650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1A9DD42E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Crear nueva migración</w:t>
      </w:r>
    </w:p>
    <w:p w14:paraId="33E1B97C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proofErr w:type="gramStart"/>
      <w:r w:rsidRPr="00625F7D">
        <w:rPr>
          <w:lang w:val="es-CL"/>
        </w:rPr>
        <w:t>migrate:create</w:t>
      </w:r>
      <w:proofErr w:type="spellEnd"/>
      <w:proofErr w:type="gram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nombre_migracion</w:t>
      </w:r>
      <w:proofErr w:type="spellEnd"/>
    </w:p>
    <w:p w14:paraId="75959C8A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07A359D0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Ejecutar migraciones pendientes</w:t>
      </w:r>
    </w:p>
    <w:p w14:paraId="20B947D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migrate</w:t>
      </w:r>
      <w:proofErr w:type="spellEnd"/>
    </w:p>
    <w:p w14:paraId="7F051329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00BCFDD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Revertir última migración</w:t>
      </w:r>
    </w:p>
    <w:p w14:paraId="6D63C56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proofErr w:type="gramStart"/>
      <w:r w:rsidRPr="00625F7D">
        <w:rPr>
          <w:lang w:val="es-CL"/>
        </w:rPr>
        <w:t>migrate:rollback</w:t>
      </w:r>
      <w:proofErr w:type="spellEnd"/>
      <w:proofErr w:type="gramEnd"/>
    </w:p>
    <w:p w14:paraId="2798CA27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2B8FEEFE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Sembrar datos de prueba</w:t>
      </w:r>
    </w:p>
    <w:p w14:paraId="4BD06249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seed</w:t>
      </w:r>
      <w:proofErr w:type="spellEnd"/>
    </w:p>
    <w:p w14:paraId="14576676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78026B78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</w:t>
      </w:r>
      <w:proofErr w:type="spellStart"/>
      <w:r w:rsidRPr="00625F7D">
        <w:rPr>
          <w:lang w:val="es-CL"/>
        </w:rPr>
        <w:t>Reset</w:t>
      </w:r>
      <w:proofErr w:type="spellEnd"/>
      <w:r w:rsidRPr="00625F7D">
        <w:rPr>
          <w:lang w:val="es-CL"/>
        </w:rPr>
        <w:t xml:space="preserve"> completo de BD</w:t>
      </w:r>
    </w:p>
    <w:p w14:paraId="0FE1DA0D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proofErr w:type="gramStart"/>
      <w:r w:rsidRPr="00625F7D">
        <w:rPr>
          <w:lang w:val="es-CL"/>
        </w:rPr>
        <w:t>db:reset</w:t>
      </w:r>
      <w:proofErr w:type="spellEnd"/>
      <w:proofErr w:type="gramEnd"/>
    </w:p>
    <w:p w14:paraId="6676D726" w14:textId="77777777" w:rsidR="00625F7D" w:rsidRPr="00625F7D" w:rsidRDefault="00625F7D" w:rsidP="00AA05F7">
      <w:pPr>
        <w:pStyle w:val="Ttulo1"/>
        <w:rPr>
          <w:lang w:val="es-CL"/>
        </w:rPr>
      </w:pPr>
      <w:bookmarkStart w:id="55" w:name="_Toc209310375"/>
      <w:r w:rsidRPr="00625F7D">
        <w:rPr>
          <w:lang w:val="es-CL"/>
        </w:rPr>
        <w:lastRenderedPageBreak/>
        <w:t>Desarrollo</w:t>
      </w:r>
      <w:bookmarkEnd w:id="55"/>
    </w:p>
    <w:p w14:paraId="7828B00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bash</w:t>
      </w:r>
    </w:p>
    <w:p w14:paraId="4BF5297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# Backend</w:t>
      </w:r>
    </w:p>
    <w:p w14:paraId="1743E9D6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dev</w:t>
      </w:r>
      <w:proofErr w:type="spellEnd"/>
      <w:r w:rsidRPr="00625F7D">
        <w:rPr>
          <w:lang w:val="es-CL"/>
        </w:rPr>
        <w:t xml:space="preserve">          # Desarrollo con </w:t>
      </w:r>
      <w:proofErr w:type="spellStart"/>
      <w:r w:rsidRPr="00625F7D">
        <w:rPr>
          <w:lang w:val="es-CL"/>
        </w:rPr>
        <w:t>nodemon</w:t>
      </w:r>
      <w:proofErr w:type="spellEnd"/>
    </w:p>
    <w:p w14:paraId="236E6E0B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start</w:t>
      </w:r>
      <w:proofErr w:type="spellEnd"/>
      <w:r w:rsidRPr="00625F7D">
        <w:rPr>
          <w:lang w:val="es-CL"/>
        </w:rPr>
        <w:t xml:space="preserve">        # Producción</w:t>
      </w:r>
    </w:p>
    <w:p w14:paraId="5E80516B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test         # Ejecutar </w:t>
      </w:r>
      <w:proofErr w:type="spellStart"/>
      <w:r w:rsidRPr="00625F7D">
        <w:rPr>
          <w:lang w:val="es-CL"/>
        </w:rPr>
        <w:t>tests</w:t>
      </w:r>
      <w:proofErr w:type="spellEnd"/>
    </w:p>
    <w:p w14:paraId="7BC0634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lint</w:t>
      </w:r>
      <w:proofErr w:type="spellEnd"/>
      <w:r w:rsidRPr="00625F7D">
        <w:rPr>
          <w:lang w:val="es-CL"/>
        </w:rPr>
        <w:t xml:space="preserve">         # Verificar código</w:t>
      </w:r>
    </w:p>
    <w:p w14:paraId="1EAD090A" w14:textId="77777777" w:rsidR="00625F7D" w:rsidRPr="00625F7D" w:rsidRDefault="00625F7D" w:rsidP="00625F7D">
      <w:pPr>
        <w:pStyle w:val="Ttulo2"/>
        <w:rPr>
          <w:color w:val="auto"/>
        </w:rPr>
      </w:pPr>
    </w:p>
    <w:p w14:paraId="6F40764F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</w:t>
      </w:r>
      <w:proofErr w:type="spellStart"/>
      <w:r w:rsidRPr="00625F7D">
        <w:rPr>
          <w:lang w:val="es-CL"/>
        </w:rPr>
        <w:t>Frontend</w:t>
      </w:r>
      <w:proofErr w:type="spellEnd"/>
      <w:r w:rsidRPr="00625F7D">
        <w:rPr>
          <w:lang w:val="es-CL"/>
        </w:rPr>
        <w:t xml:space="preserve">  </w:t>
      </w:r>
    </w:p>
    <w:p w14:paraId="17079EF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dev</w:t>
      </w:r>
      <w:proofErr w:type="spellEnd"/>
      <w:r w:rsidRPr="00625F7D">
        <w:rPr>
          <w:lang w:val="es-CL"/>
        </w:rPr>
        <w:t xml:space="preserve">          # Desarrollo con Vite</w:t>
      </w:r>
    </w:p>
    <w:p w14:paraId="1A6999A2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r w:rsidRPr="00AD0EFD">
        <w:t>npm run build        # Build para producción</w:t>
      </w:r>
    </w:p>
    <w:p w14:paraId="6037AF05" w14:textId="77777777" w:rsidR="00625F7D" w:rsidRPr="00AD0EFD" w:rsidRDefault="00625F7D" w:rsidP="00AA05F7">
      <w:pPr>
        <w:pStyle w:val="Prrafodelista"/>
        <w:numPr>
          <w:ilvl w:val="0"/>
          <w:numId w:val="23"/>
        </w:numPr>
      </w:pPr>
      <w:r w:rsidRPr="00AD0EFD">
        <w:t>npm run preview      # Preview del build</w:t>
      </w:r>
    </w:p>
    <w:p w14:paraId="5342447B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npm</w:t>
      </w:r>
      <w:proofErr w:type="spellEnd"/>
      <w:r w:rsidRPr="00625F7D">
        <w:rPr>
          <w:lang w:val="es-CL"/>
        </w:rPr>
        <w:t xml:space="preserve"> run </w:t>
      </w:r>
      <w:proofErr w:type="spellStart"/>
      <w:r w:rsidRPr="00625F7D">
        <w:rPr>
          <w:lang w:val="es-CL"/>
        </w:rPr>
        <w:t>lint</w:t>
      </w:r>
      <w:proofErr w:type="spellEnd"/>
      <w:r w:rsidRPr="00625F7D">
        <w:rPr>
          <w:lang w:val="es-CL"/>
        </w:rPr>
        <w:t xml:space="preserve">         # Verificar código</w:t>
      </w:r>
    </w:p>
    <w:p w14:paraId="304A1194" w14:textId="77777777" w:rsidR="00625F7D" w:rsidRPr="00625F7D" w:rsidRDefault="00625F7D" w:rsidP="00AA05F7">
      <w:pPr>
        <w:pStyle w:val="Ttulo1"/>
        <w:rPr>
          <w:lang w:val="es-CL"/>
        </w:rPr>
      </w:pPr>
      <w:bookmarkStart w:id="56" w:name="_Toc209310376"/>
      <w:r w:rsidRPr="00625F7D">
        <w:rPr>
          <w:lang w:val="es-CL"/>
        </w:rPr>
        <w:t>Git y Versionado</w:t>
      </w:r>
      <w:bookmarkEnd w:id="56"/>
    </w:p>
    <w:p w14:paraId="24912E0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bash</w:t>
      </w:r>
      <w:proofErr w:type="spellEnd"/>
    </w:p>
    <w:p w14:paraId="709EFB5C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Crear nueva rama para </w:t>
      </w:r>
      <w:proofErr w:type="spellStart"/>
      <w:r w:rsidRPr="00625F7D">
        <w:rPr>
          <w:lang w:val="es-CL"/>
        </w:rPr>
        <w:t>feature</w:t>
      </w:r>
      <w:proofErr w:type="spellEnd"/>
    </w:p>
    <w:p w14:paraId="1E1DE332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git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checkout</w:t>
      </w:r>
      <w:proofErr w:type="spellEnd"/>
      <w:r w:rsidRPr="00625F7D">
        <w:rPr>
          <w:lang w:val="es-CL"/>
        </w:rPr>
        <w:t xml:space="preserve"> -b </w:t>
      </w:r>
      <w:proofErr w:type="spellStart"/>
      <w:r w:rsidRPr="00625F7D">
        <w:rPr>
          <w:lang w:val="es-CL"/>
        </w:rPr>
        <w:t>feature</w:t>
      </w:r>
      <w:proofErr w:type="spellEnd"/>
      <w:r w:rsidRPr="00625F7D">
        <w:rPr>
          <w:lang w:val="es-CL"/>
        </w:rPr>
        <w:t>/nombre-funcionalidad</w:t>
      </w:r>
    </w:p>
    <w:p w14:paraId="7BA1C8DB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08A375A5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</w:t>
      </w:r>
      <w:proofErr w:type="spellStart"/>
      <w:r w:rsidRPr="00625F7D">
        <w:rPr>
          <w:lang w:val="es-CL"/>
        </w:rPr>
        <w:t>Commit</w:t>
      </w:r>
      <w:proofErr w:type="spellEnd"/>
      <w:r w:rsidRPr="00625F7D">
        <w:rPr>
          <w:lang w:val="es-CL"/>
        </w:rPr>
        <w:t xml:space="preserve"> con mensaje estándar</w:t>
      </w:r>
    </w:p>
    <w:p w14:paraId="01E4E6A1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git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commit</w:t>
      </w:r>
      <w:proofErr w:type="spellEnd"/>
      <w:r w:rsidRPr="00625F7D">
        <w:rPr>
          <w:lang w:val="es-CL"/>
        </w:rPr>
        <w:t xml:space="preserve"> -m "[FEAT] Descripción del cambio"</w:t>
      </w:r>
    </w:p>
    <w:p w14:paraId="45705DFE" w14:textId="77777777" w:rsidR="00625F7D" w:rsidRPr="00625F7D" w:rsidRDefault="00625F7D" w:rsidP="00362390">
      <w:pPr>
        <w:pStyle w:val="Prrafodelista"/>
        <w:rPr>
          <w:lang w:val="es-CL"/>
        </w:rPr>
      </w:pPr>
    </w:p>
    <w:p w14:paraId="02D2B943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# </w:t>
      </w:r>
      <w:proofErr w:type="spellStart"/>
      <w:r w:rsidRPr="00625F7D">
        <w:rPr>
          <w:lang w:val="es-CL"/>
        </w:rPr>
        <w:t>Push</w:t>
      </w:r>
      <w:proofErr w:type="spellEnd"/>
      <w:r w:rsidRPr="00625F7D">
        <w:rPr>
          <w:lang w:val="es-CL"/>
        </w:rPr>
        <w:t xml:space="preserve"> de nueva rama</w:t>
      </w:r>
    </w:p>
    <w:p w14:paraId="6919FD9A" w14:textId="77777777" w:rsidR="00625F7D" w:rsidRPr="00625F7D" w:rsidRDefault="00625F7D" w:rsidP="00AA05F7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git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push</w:t>
      </w:r>
      <w:proofErr w:type="spellEnd"/>
      <w:r w:rsidRPr="00625F7D">
        <w:rPr>
          <w:lang w:val="es-CL"/>
        </w:rPr>
        <w:t xml:space="preserve"> -u </w:t>
      </w:r>
      <w:proofErr w:type="spellStart"/>
      <w:r w:rsidRPr="00625F7D">
        <w:rPr>
          <w:lang w:val="es-CL"/>
        </w:rPr>
        <w:t>origin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feature</w:t>
      </w:r>
      <w:proofErr w:type="spellEnd"/>
      <w:r w:rsidRPr="00625F7D">
        <w:rPr>
          <w:lang w:val="es-CL"/>
        </w:rPr>
        <w:t>/nombre-funcionalidad</w:t>
      </w:r>
    </w:p>
    <w:p w14:paraId="2522FAFB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57" w:name="_Toc209310377"/>
      <w:r>
        <w:rPr>
          <w:color w:val="auto"/>
          <w:lang w:val="es-CL"/>
        </w:rPr>
        <w:pict w14:anchorId="428DDE4C">
          <v:rect id="_x0000_i1044" style="width:0;height:1.5pt" o:hralign="center" o:hrstd="t" o:hr="t" fillcolor="#a0a0a0" stroked="f"/>
        </w:pict>
      </w:r>
      <w:bookmarkEnd w:id="57"/>
    </w:p>
    <w:p w14:paraId="4A03273B" w14:textId="4779E0B8" w:rsidR="00625F7D" w:rsidRPr="00625F7D" w:rsidRDefault="00625F7D" w:rsidP="00362390">
      <w:pPr>
        <w:pStyle w:val="Ttulo1"/>
        <w:rPr>
          <w:lang w:val="es-CL"/>
        </w:rPr>
      </w:pPr>
      <w:bookmarkStart w:id="58" w:name="_Toc209310378"/>
      <w:r w:rsidRPr="00625F7D">
        <w:rPr>
          <w:lang w:val="es-CL"/>
        </w:rPr>
        <w:t>Contacto y Soporte</w:t>
      </w:r>
      <w:bookmarkEnd w:id="58"/>
    </w:p>
    <w:p w14:paraId="7604D72D" w14:textId="77777777" w:rsidR="00625F7D" w:rsidRPr="00AD0EFD" w:rsidRDefault="00625F7D" w:rsidP="00362390">
      <w:pPr>
        <w:pStyle w:val="Ttulo2"/>
        <w:rPr>
          <w:lang w:val="es-CL"/>
        </w:rPr>
      </w:pPr>
      <w:bookmarkStart w:id="59" w:name="_Toc209310379"/>
      <w:r w:rsidRPr="00AD0EFD">
        <w:rPr>
          <w:lang w:val="es-CL"/>
        </w:rPr>
        <w:t>Equipo de Desarrollo</w:t>
      </w:r>
      <w:bookmarkEnd w:id="59"/>
    </w:p>
    <w:p w14:paraId="32BFC3E6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Project Manager: Francisco Campos </w:t>
      </w:r>
    </w:p>
    <w:p w14:paraId="01CB0D6C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Email: </w:t>
      </w:r>
      <w:hyperlink r:id="rId10" w:history="1">
        <w:r w:rsidRPr="00625F7D">
          <w:rPr>
            <w:lang w:val="es-CL"/>
          </w:rPr>
          <w:t>francisco.campos@duocuc.cl</w:t>
        </w:r>
      </w:hyperlink>
    </w:p>
    <w:p w14:paraId="65CEAAEB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Responsable: </w:t>
      </w:r>
      <w:proofErr w:type="spellStart"/>
      <w:r w:rsidRPr="00625F7D">
        <w:rPr>
          <w:lang w:val="es-CL"/>
        </w:rPr>
        <w:t>Backend</w:t>
      </w:r>
      <w:proofErr w:type="spellEnd"/>
      <w:r w:rsidRPr="00625F7D">
        <w:rPr>
          <w:lang w:val="es-CL"/>
        </w:rPr>
        <w:t>, Base de Datos</w:t>
      </w:r>
    </w:p>
    <w:p w14:paraId="447FEC8A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Frontend</w:t>
      </w:r>
      <w:proofErr w:type="spellEnd"/>
      <w:r w:rsidRPr="00625F7D">
        <w:rPr>
          <w:lang w:val="es-CL"/>
        </w:rPr>
        <w:t xml:space="preserve">/QA Leader: </w:t>
      </w:r>
      <w:proofErr w:type="spellStart"/>
      <w:r w:rsidRPr="00625F7D">
        <w:rPr>
          <w:lang w:val="es-CL"/>
        </w:rPr>
        <w:t>Sebastian</w:t>
      </w:r>
      <w:proofErr w:type="spellEnd"/>
      <w:r w:rsidRPr="00625F7D">
        <w:rPr>
          <w:lang w:val="es-CL"/>
        </w:rPr>
        <w:t xml:space="preserve"> Mella </w:t>
      </w:r>
    </w:p>
    <w:p w14:paraId="7AA23B94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Email: </w:t>
      </w:r>
      <w:hyperlink r:id="rId11" w:history="1">
        <w:r w:rsidRPr="00625F7D">
          <w:rPr>
            <w:lang w:val="es-CL"/>
          </w:rPr>
          <w:t>sebastian.mella@duocuc.cl</w:t>
        </w:r>
      </w:hyperlink>
    </w:p>
    <w:p w14:paraId="3CD4879D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Responsable: </w:t>
      </w:r>
      <w:proofErr w:type="spellStart"/>
      <w:r w:rsidRPr="00625F7D">
        <w:rPr>
          <w:lang w:val="es-CL"/>
        </w:rPr>
        <w:t>Frontend</w:t>
      </w:r>
      <w:proofErr w:type="spellEnd"/>
      <w:r w:rsidRPr="00625F7D">
        <w:rPr>
          <w:lang w:val="es-CL"/>
        </w:rPr>
        <w:t xml:space="preserve">, </w:t>
      </w:r>
      <w:proofErr w:type="spellStart"/>
      <w:r w:rsidRPr="00625F7D">
        <w:rPr>
          <w:lang w:val="es-CL"/>
        </w:rPr>
        <w:t>Testing</w:t>
      </w:r>
      <w:proofErr w:type="spellEnd"/>
    </w:p>
    <w:p w14:paraId="40636CC6" w14:textId="77777777" w:rsidR="00625F7D" w:rsidRPr="00625F7D" w:rsidRDefault="00625F7D" w:rsidP="00362390">
      <w:pPr>
        <w:pStyle w:val="Ttulo2"/>
      </w:pPr>
      <w:bookmarkStart w:id="60" w:name="_Toc209310380"/>
      <w:proofErr w:type="spellStart"/>
      <w:r w:rsidRPr="00625F7D">
        <w:t>Cliente</w:t>
      </w:r>
      <w:bookmarkEnd w:id="60"/>
      <w:proofErr w:type="spellEnd"/>
    </w:p>
    <w:p w14:paraId="4150C07F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proofErr w:type="spellStart"/>
      <w:r w:rsidRPr="00625F7D">
        <w:rPr>
          <w:lang w:val="es-CL"/>
        </w:rPr>
        <w:t>Product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Owner</w:t>
      </w:r>
      <w:proofErr w:type="spellEnd"/>
      <w:r w:rsidRPr="00625F7D">
        <w:rPr>
          <w:lang w:val="es-CL"/>
        </w:rPr>
        <w:t xml:space="preserve">: Amaro Abate </w:t>
      </w:r>
    </w:p>
    <w:p w14:paraId="51F59670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lastRenderedPageBreak/>
        <w:t xml:space="preserve">Empresa: Bordados </w:t>
      </w:r>
      <w:proofErr w:type="spellStart"/>
      <w:r w:rsidRPr="00625F7D">
        <w:rPr>
          <w:lang w:val="es-CL"/>
        </w:rPr>
        <w:t>TESTheb</w:t>
      </w:r>
      <w:proofErr w:type="spellEnd"/>
    </w:p>
    <w:p w14:paraId="55991968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Email: </w:t>
      </w:r>
      <w:hyperlink r:id="rId12" w:history="1">
        <w:r w:rsidRPr="00625F7D">
          <w:rPr>
            <w:lang w:val="es-CL"/>
          </w:rPr>
          <w:t>amaro@testheb.com</w:t>
        </w:r>
      </w:hyperlink>
    </w:p>
    <w:p w14:paraId="6D709900" w14:textId="77777777" w:rsidR="00625F7D" w:rsidRPr="00625F7D" w:rsidRDefault="00625F7D" w:rsidP="00362390">
      <w:pPr>
        <w:pStyle w:val="Ttulo2"/>
      </w:pPr>
      <w:bookmarkStart w:id="61" w:name="_Toc209310381"/>
      <w:proofErr w:type="spellStart"/>
      <w:r w:rsidRPr="00625F7D">
        <w:t>Repositorio</w:t>
      </w:r>
      <w:proofErr w:type="spellEnd"/>
      <w:r w:rsidRPr="00625F7D">
        <w:t xml:space="preserve"> del Proyecto</w:t>
      </w:r>
      <w:bookmarkEnd w:id="61"/>
    </w:p>
    <w:p w14:paraId="13AA7643" w14:textId="77777777" w:rsidR="00625F7D" w:rsidRPr="00AD0EFD" w:rsidRDefault="00625F7D" w:rsidP="00362390">
      <w:pPr>
        <w:pStyle w:val="Prrafodelista"/>
        <w:numPr>
          <w:ilvl w:val="0"/>
          <w:numId w:val="23"/>
        </w:numPr>
      </w:pPr>
      <w:r w:rsidRPr="00AD0EFD">
        <w:t xml:space="preserve">GitHub: </w:t>
      </w:r>
      <w:r>
        <w:fldChar w:fldCharType="begin"/>
      </w:r>
      <w:r>
        <w:instrText>HYPERLINK "https://github.com/fcampos/testheb-ecommerce"</w:instrText>
      </w:r>
      <w:r>
        <w:fldChar w:fldCharType="separate"/>
      </w:r>
      <w:r w:rsidRPr="00AD0EFD">
        <w:t>https://github.com/fcampos/testheb-ecommerce</w:t>
      </w:r>
      <w:r>
        <w:fldChar w:fldCharType="end"/>
      </w:r>
    </w:p>
    <w:p w14:paraId="0D879321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Documentación: /</w:t>
      </w:r>
      <w:proofErr w:type="spellStart"/>
      <w:r w:rsidRPr="00625F7D">
        <w:rPr>
          <w:lang w:val="es-CL"/>
        </w:rPr>
        <w:t>docs</w:t>
      </w:r>
      <w:proofErr w:type="spellEnd"/>
      <w:r w:rsidRPr="00625F7D">
        <w:rPr>
          <w:lang w:val="es-CL"/>
        </w:rPr>
        <w:t xml:space="preserve"> folder</w:t>
      </w:r>
    </w:p>
    <w:p w14:paraId="2524019A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Issues: GitHub Issues para reportar problemas</w:t>
      </w:r>
    </w:p>
    <w:p w14:paraId="715E35A7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62" w:name="_Toc209310382"/>
      <w:r>
        <w:rPr>
          <w:color w:val="auto"/>
          <w:lang w:val="es-CL"/>
        </w:rPr>
        <w:pict w14:anchorId="5795E03A">
          <v:rect id="_x0000_i1045" style="width:0;height:1.5pt" o:hralign="center" o:hrstd="t" o:hr="t" fillcolor="#a0a0a0" stroked="f"/>
        </w:pict>
      </w:r>
      <w:bookmarkEnd w:id="62"/>
    </w:p>
    <w:p w14:paraId="463D3729" w14:textId="38D11DC9" w:rsidR="00625F7D" w:rsidRPr="00625F7D" w:rsidRDefault="00625F7D" w:rsidP="00362390">
      <w:pPr>
        <w:pStyle w:val="Ttulo1"/>
        <w:rPr>
          <w:lang w:val="es-CL"/>
        </w:rPr>
      </w:pPr>
      <w:bookmarkStart w:id="63" w:name="_Toc209310383"/>
      <w:r w:rsidRPr="00625F7D">
        <w:rPr>
          <w:lang w:val="es-CL"/>
        </w:rPr>
        <w:t>Notas Adicionales</w:t>
      </w:r>
      <w:bookmarkEnd w:id="63"/>
    </w:p>
    <w:p w14:paraId="357A0486" w14:textId="77777777" w:rsidR="00625F7D" w:rsidRPr="00625F7D" w:rsidRDefault="00625F7D" w:rsidP="00362390">
      <w:pPr>
        <w:pStyle w:val="Ttulo2"/>
      </w:pPr>
      <w:bookmarkStart w:id="64" w:name="_Toc209310384"/>
      <w:proofErr w:type="spellStart"/>
      <w:r w:rsidRPr="00625F7D">
        <w:t>Seguridad</w:t>
      </w:r>
      <w:proofErr w:type="spellEnd"/>
      <w:r w:rsidRPr="00625F7D">
        <w:t xml:space="preserve"> </w:t>
      </w:r>
      <w:proofErr w:type="spellStart"/>
      <w:r w:rsidRPr="00625F7D">
        <w:t>en</w:t>
      </w:r>
      <w:proofErr w:type="spellEnd"/>
      <w:r w:rsidRPr="00625F7D">
        <w:t xml:space="preserve"> Desarrollo</w:t>
      </w:r>
      <w:bookmarkEnd w:id="64"/>
    </w:p>
    <w:p w14:paraId="250C6059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Nunca </w:t>
      </w:r>
      <w:proofErr w:type="spellStart"/>
      <w:r w:rsidRPr="00625F7D">
        <w:rPr>
          <w:lang w:val="es-CL"/>
        </w:rPr>
        <w:t>commitear</w:t>
      </w:r>
      <w:proofErr w:type="spellEnd"/>
      <w:r w:rsidRPr="00625F7D">
        <w:rPr>
          <w:lang w:val="es-CL"/>
        </w:rPr>
        <w:t xml:space="preserve"> </w:t>
      </w:r>
      <w:proofErr w:type="gramStart"/>
      <w:r w:rsidRPr="00625F7D">
        <w:rPr>
          <w:lang w:val="es-CL"/>
        </w:rPr>
        <w:t>archivos .</w:t>
      </w:r>
      <w:proofErr w:type="spellStart"/>
      <w:r w:rsidRPr="00625F7D">
        <w:rPr>
          <w:lang w:val="es-CL"/>
        </w:rPr>
        <w:t>env</w:t>
      </w:r>
      <w:proofErr w:type="spellEnd"/>
      <w:proofErr w:type="gramEnd"/>
      <w:r w:rsidRPr="00625F7D">
        <w:rPr>
          <w:lang w:val="es-CL"/>
        </w:rPr>
        <w:t xml:space="preserve"> al repositorio</w:t>
      </w:r>
    </w:p>
    <w:p w14:paraId="66D8FDBD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Usar credenciales de desarrollo, no de producción</w:t>
      </w:r>
    </w:p>
    <w:p w14:paraId="2D8B1979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JWT_SECRET debe ser único por entorno</w:t>
      </w:r>
    </w:p>
    <w:p w14:paraId="4C5CFA51" w14:textId="77777777" w:rsidR="00625F7D" w:rsidRPr="00625F7D" w:rsidRDefault="00625F7D" w:rsidP="00362390">
      <w:pPr>
        <w:pStyle w:val="Ttulo2"/>
      </w:pPr>
      <w:bookmarkStart w:id="65" w:name="_Toc209310385"/>
      <w:r w:rsidRPr="00625F7D">
        <w:t>Performance</w:t>
      </w:r>
      <w:bookmarkEnd w:id="65"/>
    </w:p>
    <w:p w14:paraId="25FBDA95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En desarrollo, </w:t>
      </w:r>
      <w:proofErr w:type="spellStart"/>
      <w:r w:rsidRPr="00625F7D">
        <w:rPr>
          <w:lang w:val="es-CL"/>
        </w:rPr>
        <w:t>hot-reload</w:t>
      </w:r>
      <w:proofErr w:type="spellEnd"/>
      <w:r w:rsidRPr="00625F7D">
        <w:rPr>
          <w:lang w:val="es-CL"/>
        </w:rPr>
        <w:t xml:space="preserve"> está habilitado</w:t>
      </w:r>
    </w:p>
    <w:p w14:paraId="49FD41D9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Base de datos local es suficiente para desarrollo</w:t>
      </w:r>
    </w:p>
    <w:p w14:paraId="13D3F2C2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Para </w:t>
      </w:r>
      <w:proofErr w:type="spellStart"/>
      <w:r w:rsidRPr="00625F7D">
        <w:rPr>
          <w:lang w:val="es-CL"/>
        </w:rPr>
        <w:t>testing</w:t>
      </w:r>
      <w:proofErr w:type="spellEnd"/>
      <w:r w:rsidRPr="00625F7D">
        <w:rPr>
          <w:lang w:val="es-CL"/>
        </w:rPr>
        <w:t xml:space="preserve"> de performance usar datos de producción</w:t>
      </w:r>
    </w:p>
    <w:p w14:paraId="4514B68C" w14:textId="77777777" w:rsidR="00625F7D" w:rsidRPr="00625F7D" w:rsidRDefault="00625F7D" w:rsidP="00362390">
      <w:pPr>
        <w:pStyle w:val="Ttulo2"/>
      </w:pPr>
      <w:bookmarkStart w:id="66" w:name="_Toc209310386"/>
      <w:proofErr w:type="spellStart"/>
      <w:r w:rsidRPr="00625F7D">
        <w:t>Actualizaciones</w:t>
      </w:r>
      <w:bookmarkEnd w:id="66"/>
      <w:proofErr w:type="spellEnd"/>
    </w:p>
    <w:p w14:paraId="46ABE9EF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Revisar </w:t>
      </w:r>
      <w:proofErr w:type="spellStart"/>
      <w:proofErr w:type="gramStart"/>
      <w:r w:rsidRPr="00625F7D">
        <w:rPr>
          <w:lang w:val="es-CL"/>
        </w:rPr>
        <w:t>package.json</w:t>
      </w:r>
      <w:proofErr w:type="spellEnd"/>
      <w:proofErr w:type="gramEnd"/>
      <w:r w:rsidRPr="00625F7D">
        <w:rPr>
          <w:lang w:val="es-CL"/>
        </w:rPr>
        <w:t xml:space="preserve"> regularmente para actualizaciones</w:t>
      </w:r>
    </w:p>
    <w:p w14:paraId="4C3A3DD4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 xml:space="preserve">Seguir </w:t>
      </w:r>
      <w:proofErr w:type="spellStart"/>
      <w:r w:rsidRPr="00625F7D">
        <w:rPr>
          <w:lang w:val="es-CL"/>
        </w:rPr>
        <w:t>semantic</w:t>
      </w:r>
      <w:proofErr w:type="spellEnd"/>
      <w:r w:rsidRPr="00625F7D">
        <w:rPr>
          <w:lang w:val="es-CL"/>
        </w:rPr>
        <w:t xml:space="preserve"> </w:t>
      </w:r>
      <w:proofErr w:type="spellStart"/>
      <w:r w:rsidRPr="00625F7D">
        <w:rPr>
          <w:lang w:val="es-CL"/>
        </w:rPr>
        <w:t>versioning</w:t>
      </w:r>
      <w:proofErr w:type="spellEnd"/>
      <w:r w:rsidRPr="00625F7D">
        <w:rPr>
          <w:lang w:val="es-CL"/>
        </w:rPr>
        <w:t xml:space="preserve"> para </w:t>
      </w:r>
      <w:proofErr w:type="spellStart"/>
      <w:r w:rsidRPr="00625F7D">
        <w:rPr>
          <w:lang w:val="es-CL"/>
        </w:rPr>
        <w:t>releases</w:t>
      </w:r>
      <w:proofErr w:type="spellEnd"/>
    </w:p>
    <w:p w14:paraId="7162DD35" w14:textId="77777777" w:rsidR="00625F7D" w:rsidRPr="00625F7D" w:rsidRDefault="00625F7D" w:rsidP="00362390">
      <w:pPr>
        <w:pStyle w:val="Prrafodelista"/>
        <w:numPr>
          <w:ilvl w:val="0"/>
          <w:numId w:val="23"/>
        </w:numPr>
        <w:rPr>
          <w:lang w:val="es-CL"/>
        </w:rPr>
      </w:pPr>
      <w:r w:rsidRPr="00625F7D">
        <w:rPr>
          <w:lang w:val="es-CL"/>
        </w:rPr>
        <w:t>Documentar cambios en CHANGELOG.md</w:t>
      </w:r>
    </w:p>
    <w:p w14:paraId="78CD295F" w14:textId="77777777" w:rsidR="00625F7D" w:rsidRPr="00625F7D" w:rsidRDefault="00000000" w:rsidP="00625F7D">
      <w:pPr>
        <w:pStyle w:val="Ttulo2"/>
        <w:rPr>
          <w:color w:val="auto"/>
          <w:lang w:val="es-CL"/>
        </w:rPr>
      </w:pPr>
      <w:bookmarkStart w:id="67" w:name="_Toc209310387"/>
      <w:r>
        <w:rPr>
          <w:color w:val="auto"/>
          <w:lang w:val="es-CL"/>
        </w:rPr>
        <w:pict w14:anchorId="2BC7EA03">
          <v:rect id="_x0000_i1046" style="width:0;height:1.5pt" o:hralign="center" o:hrstd="t" o:hr="t" fillcolor="#a0a0a0" stroked="f"/>
        </w:pict>
      </w:r>
      <w:bookmarkEnd w:id="67"/>
    </w:p>
    <w:p w14:paraId="71B909BC" w14:textId="77777777" w:rsidR="00625F7D" w:rsidRPr="00625F7D" w:rsidRDefault="00625F7D" w:rsidP="00625F7D">
      <w:pPr>
        <w:pStyle w:val="Ttulo2"/>
        <w:rPr>
          <w:color w:val="auto"/>
          <w:lang w:val="es-CL"/>
        </w:rPr>
      </w:pPr>
      <w:bookmarkStart w:id="68" w:name="_Toc209310388"/>
      <w:r w:rsidRPr="00625F7D">
        <w:rPr>
          <w:color w:val="auto"/>
          <w:lang w:val="es-CL"/>
        </w:rPr>
        <w:t xml:space="preserve">Última actualización: </w:t>
      </w:r>
      <w:proofErr w:type="gramStart"/>
      <w:r w:rsidRPr="00625F7D">
        <w:rPr>
          <w:color w:val="auto"/>
          <w:lang w:val="es-CL"/>
        </w:rPr>
        <w:t>Septiembre</w:t>
      </w:r>
      <w:proofErr w:type="gramEnd"/>
      <w:r w:rsidRPr="00625F7D">
        <w:rPr>
          <w:color w:val="auto"/>
          <w:lang w:val="es-CL"/>
        </w:rPr>
        <w:t xml:space="preserve"> 2025</w:t>
      </w:r>
      <w:r w:rsidRPr="00625F7D">
        <w:rPr>
          <w:color w:val="auto"/>
          <w:lang w:val="es-CL"/>
        </w:rPr>
        <w:br/>
        <w:t>Versión del documento: 1.0</w:t>
      </w:r>
      <w:r w:rsidRPr="00625F7D">
        <w:rPr>
          <w:color w:val="auto"/>
          <w:lang w:val="es-CL"/>
        </w:rPr>
        <w:br/>
        <w:t>Compatibilidad: Fase 1 del proyecto (Semanas 1-7)</w:t>
      </w:r>
      <w:bookmarkEnd w:id="68"/>
    </w:p>
    <w:p w14:paraId="43739541" w14:textId="77777777" w:rsidR="004374B9" w:rsidRPr="00625F7D" w:rsidRDefault="004374B9" w:rsidP="00625F7D">
      <w:pPr>
        <w:pStyle w:val="Ttulo2"/>
        <w:rPr>
          <w:lang w:val="es-CL"/>
        </w:rPr>
      </w:pPr>
    </w:p>
    <w:sectPr w:rsidR="004374B9" w:rsidRPr="00625F7D" w:rsidSect="00362390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F1C9A" w14:textId="77777777" w:rsidR="00911F5F" w:rsidRDefault="00911F5F" w:rsidP="00362390">
      <w:pPr>
        <w:spacing w:after="0" w:line="240" w:lineRule="auto"/>
      </w:pPr>
      <w:r>
        <w:separator/>
      </w:r>
    </w:p>
  </w:endnote>
  <w:endnote w:type="continuationSeparator" w:id="0">
    <w:p w14:paraId="78218E8A" w14:textId="77777777" w:rsidR="00911F5F" w:rsidRDefault="00911F5F" w:rsidP="00362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5887507"/>
      <w:docPartObj>
        <w:docPartGallery w:val="Page Numbers (Bottom of Page)"/>
        <w:docPartUnique/>
      </w:docPartObj>
    </w:sdtPr>
    <w:sdtContent>
      <w:p w14:paraId="17F461E0" w14:textId="768675E6" w:rsidR="00362390" w:rsidRDefault="003623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835FF9F" w14:textId="77777777" w:rsidR="00362390" w:rsidRDefault="003623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4DBF0" w14:textId="77777777" w:rsidR="00911F5F" w:rsidRDefault="00911F5F" w:rsidP="00362390">
      <w:pPr>
        <w:spacing w:after="0" w:line="240" w:lineRule="auto"/>
      </w:pPr>
      <w:r>
        <w:separator/>
      </w:r>
    </w:p>
  </w:footnote>
  <w:footnote w:type="continuationSeparator" w:id="0">
    <w:p w14:paraId="1E23F72D" w14:textId="77777777" w:rsidR="00911F5F" w:rsidRDefault="00911F5F" w:rsidP="00362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9E9B5" w14:textId="6D0C8942" w:rsidR="00362390" w:rsidRDefault="0036239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023224" wp14:editId="33698CD3">
          <wp:simplePos x="0" y="0"/>
          <wp:positionH relativeFrom="column">
            <wp:posOffset>-323850</wp:posOffset>
          </wp:positionH>
          <wp:positionV relativeFrom="paragraph">
            <wp:posOffset>-457200</wp:posOffset>
          </wp:positionV>
          <wp:extent cx="3000375" cy="739140"/>
          <wp:effectExtent l="0" t="0" r="9525" b="3810"/>
          <wp:wrapTopAndBottom/>
          <wp:docPr id="10924940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0375" cy="739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F4115"/>
    <w:multiLevelType w:val="multilevel"/>
    <w:tmpl w:val="FC34E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4602CD"/>
    <w:multiLevelType w:val="hybridMultilevel"/>
    <w:tmpl w:val="6504DA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B097F"/>
    <w:multiLevelType w:val="multilevel"/>
    <w:tmpl w:val="E32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4630C"/>
    <w:multiLevelType w:val="multilevel"/>
    <w:tmpl w:val="1B6E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4181C"/>
    <w:multiLevelType w:val="multilevel"/>
    <w:tmpl w:val="4C8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95B25"/>
    <w:multiLevelType w:val="multilevel"/>
    <w:tmpl w:val="DBE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E581E"/>
    <w:multiLevelType w:val="multilevel"/>
    <w:tmpl w:val="859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476B7"/>
    <w:multiLevelType w:val="multilevel"/>
    <w:tmpl w:val="5EC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A32C5"/>
    <w:multiLevelType w:val="multilevel"/>
    <w:tmpl w:val="DD56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92E08"/>
    <w:multiLevelType w:val="multilevel"/>
    <w:tmpl w:val="537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F3A42"/>
    <w:multiLevelType w:val="multilevel"/>
    <w:tmpl w:val="4FA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E16AB"/>
    <w:multiLevelType w:val="multilevel"/>
    <w:tmpl w:val="BE92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C62A7"/>
    <w:multiLevelType w:val="multilevel"/>
    <w:tmpl w:val="FB92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5C4E0E"/>
    <w:multiLevelType w:val="multilevel"/>
    <w:tmpl w:val="7D8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434878">
    <w:abstractNumId w:val="8"/>
  </w:num>
  <w:num w:numId="2" w16cid:durableId="1412896515">
    <w:abstractNumId w:val="6"/>
  </w:num>
  <w:num w:numId="3" w16cid:durableId="635376054">
    <w:abstractNumId w:val="5"/>
  </w:num>
  <w:num w:numId="4" w16cid:durableId="295258870">
    <w:abstractNumId w:val="4"/>
  </w:num>
  <w:num w:numId="5" w16cid:durableId="1704473544">
    <w:abstractNumId w:val="7"/>
  </w:num>
  <w:num w:numId="6" w16cid:durableId="1104616484">
    <w:abstractNumId w:val="3"/>
  </w:num>
  <w:num w:numId="7" w16cid:durableId="648244814">
    <w:abstractNumId w:val="2"/>
  </w:num>
  <w:num w:numId="8" w16cid:durableId="1867670906">
    <w:abstractNumId w:val="1"/>
  </w:num>
  <w:num w:numId="9" w16cid:durableId="1374840177">
    <w:abstractNumId w:val="0"/>
  </w:num>
  <w:num w:numId="10" w16cid:durableId="2126920482">
    <w:abstractNumId w:val="17"/>
  </w:num>
  <w:num w:numId="11" w16cid:durableId="758480438">
    <w:abstractNumId w:val="12"/>
  </w:num>
  <w:num w:numId="12" w16cid:durableId="1803502726">
    <w:abstractNumId w:val="11"/>
  </w:num>
  <w:num w:numId="13" w16cid:durableId="154345770">
    <w:abstractNumId w:val="21"/>
  </w:num>
  <w:num w:numId="14" w16cid:durableId="179974349">
    <w:abstractNumId w:val="9"/>
  </w:num>
  <w:num w:numId="15" w16cid:durableId="400450048">
    <w:abstractNumId w:val="20"/>
  </w:num>
  <w:num w:numId="16" w16cid:durableId="690759858">
    <w:abstractNumId w:val="18"/>
  </w:num>
  <w:num w:numId="17" w16cid:durableId="887495310">
    <w:abstractNumId w:val="14"/>
  </w:num>
  <w:num w:numId="18" w16cid:durableId="238102366">
    <w:abstractNumId w:val="19"/>
  </w:num>
  <w:num w:numId="19" w16cid:durableId="2018729334">
    <w:abstractNumId w:val="16"/>
  </w:num>
  <w:num w:numId="20" w16cid:durableId="1831481829">
    <w:abstractNumId w:val="13"/>
  </w:num>
  <w:num w:numId="21" w16cid:durableId="2113360404">
    <w:abstractNumId w:val="15"/>
  </w:num>
  <w:num w:numId="22" w16cid:durableId="1271553015">
    <w:abstractNumId w:val="22"/>
  </w:num>
  <w:num w:numId="23" w16cid:durableId="1837262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390"/>
    <w:rsid w:val="004374B9"/>
    <w:rsid w:val="00625F7D"/>
    <w:rsid w:val="006C221E"/>
    <w:rsid w:val="00911F5F"/>
    <w:rsid w:val="00AA05F7"/>
    <w:rsid w:val="00AA1D8D"/>
    <w:rsid w:val="00AD0EFD"/>
    <w:rsid w:val="00B47730"/>
    <w:rsid w:val="00CB0664"/>
    <w:rsid w:val="00FC48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A7515A"/>
  <w14:defaultImageDpi w14:val="300"/>
  <w15:docId w15:val="{D3A8F35F-B5A5-4F4A-9297-B45FDD09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25F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5F7D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2390"/>
  </w:style>
  <w:style w:type="paragraph" w:styleId="TDC1">
    <w:name w:val="toc 1"/>
    <w:basedOn w:val="Normal"/>
    <w:next w:val="Normal"/>
    <w:autoRedefine/>
    <w:uiPriority w:val="39"/>
    <w:unhideWhenUsed/>
    <w:rsid w:val="003623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239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maro@testheb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ebastian.mella@duocuc.c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francisco.campos@duocuc.cl" TargetMode="External"/><Relationship Id="rId4" Type="http://schemas.openxmlformats.org/officeDocument/2006/relationships/styles" Target="styles.xml"/><Relationship Id="rId9" Type="http://schemas.openxmlformats.org/officeDocument/2006/relationships/hyperlink" Target="http://localhost:5173/register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>Duoc UC |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2415</Words>
  <Characters>13286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profesor: ricardo aravena</Company>
  <LinksUpToDate>false</LinksUpToDate>
  <CharactersWithSpaces>15670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DESPLIEGUE LOCAL</dc:title>
  <dc:subject>Sistema E-commerce TESTheb</dc:subject>
  <dc:creator>francisco campos – sebastian mella</dc:creator>
  <cp:keywords/>
  <dc:description>generated by python-docx</dc:description>
  <cp:lastModifiedBy>FRANCISCO JAVIER CAMPOS PINO</cp:lastModifiedBy>
  <cp:revision>3</cp:revision>
  <dcterms:created xsi:type="dcterms:W3CDTF">2013-12-23T23:15:00Z</dcterms:created>
  <dcterms:modified xsi:type="dcterms:W3CDTF">2025-09-21T04:25:00Z</dcterms:modified>
  <cp:category/>
</cp:coreProperties>
</file>