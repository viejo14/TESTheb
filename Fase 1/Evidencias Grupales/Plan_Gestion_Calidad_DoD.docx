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87748383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0767073C" w14:textId="6EA7899B" w:rsidR="00814CAE" w:rsidRDefault="00814CAE"/>
        <w:p w14:paraId="46C370EC" w14:textId="35179E67" w:rsidR="00814CAE" w:rsidRDefault="00814CAE">
          <w:pPr>
            <w:rPr>
              <w:b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2EF3F5F" wp14:editId="6F5EE77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CDCC51D" w14:textId="6521A756" w:rsidR="00814CAE" w:rsidRPr="00814CAE" w:rsidRDefault="00814CAE" w:rsidP="00814CA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s-CL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lang w:val="es-CL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814CAE">
                                        <w:rPr>
                                          <w:b/>
                                          <w:color w:val="FFFFFF" w:themeColor="background1"/>
                                          <w:sz w:val="48"/>
                                          <w:szCs w:val="48"/>
                                          <w:lang w:val="es-CL"/>
                                        </w:rPr>
                                        <w:t>PLAN DE GESTIÓN DE CALIDAD+ DEFINITION OF DONE (</w:t>
                                      </w:r>
                                      <w:proofErr w:type="spellStart"/>
                                      <w:r w:rsidRPr="00814CAE">
                                        <w:rPr>
                                          <w:b/>
                                          <w:color w:val="FFFFFF" w:themeColor="background1"/>
                                          <w:sz w:val="48"/>
                                          <w:szCs w:val="48"/>
                                          <w:lang w:val="es-CL"/>
                                        </w:rPr>
                                        <w:t>DoD</w:t>
                                      </w:r>
                                      <w:proofErr w:type="spellEnd"/>
                                      <w:r w:rsidRPr="00814CAE">
                                        <w:rPr>
                                          <w:b/>
                                          <w:color w:val="FFFFFF" w:themeColor="background1"/>
                                          <w:sz w:val="48"/>
                                          <w:szCs w:val="48"/>
                                          <w:lang w:val="es-CL"/>
                                        </w:rPr>
                                        <w:t>)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2EF3F5F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CDCC51D" w14:textId="6521A756" w:rsidR="00814CAE" w:rsidRPr="00814CAE" w:rsidRDefault="00814CAE" w:rsidP="00814CA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s-CL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lang w:val="es-CL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814CAE">
                                  <w:rPr>
                                    <w:b/>
                                    <w:color w:val="FFFFFF" w:themeColor="background1"/>
                                    <w:sz w:val="48"/>
                                    <w:szCs w:val="48"/>
                                    <w:lang w:val="es-CL"/>
                                  </w:rPr>
                                  <w:t>PLAN DE GESTIÓN DE CALIDAD+ DEFINITION OF DONE (</w:t>
                                </w:r>
                                <w:proofErr w:type="spellStart"/>
                                <w:r w:rsidRPr="00814CAE">
                                  <w:rPr>
                                    <w:b/>
                                    <w:color w:val="FFFFFF" w:themeColor="background1"/>
                                    <w:sz w:val="48"/>
                                    <w:szCs w:val="48"/>
                                    <w:lang w:val="es-CL"/>
                                  </w:rPr>
                                  <w:t>DoD</w:t>
                                </w:r>
                                <w:proofErr w:type="spellEnd"/>
                                <w:r w:rsidRPr="00814CAE">
                                  <w:rPr>
                                    <w:b/>
                                    <w:color w:val="FFFFFF" w:themeColor="background1"/>
                                    <w:sz w:val="48"/>
                                    <w:szCs w:val="48"/>
                                    <w:lang w:val="es-CL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6E1C247" wp14:editId="3DE6EAB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EE17DA" w14:textId="01BEF4D8" w:rsidR="00814CAE" w:rsidRPr="00814CAE" w:rsidRDefault="00814CAE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814CAE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profesor: ricardo aravena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814CAE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Duoc UC | CAPSTONE_705D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E1C24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8EE17DA" w14:textId="01BEF4D8" w:rsidR="00814CAE" w:rsidRPr="00814CAE" w:rsidRDefault="00814CAE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814CAE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profesor: ricardo aravena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814CAE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Duoc UC | CAPSTONE_705D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C869C4" wp14:editId="498E6F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1F497D" w:themeColor="text2"/>
                                    <w:sz w:val="32"/>
                                    <w:szCs w:val="32"/>
                                    <w:lang w:val="es-CL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9D34D8" w14:textId="75AE91C6" w:rsidR="00814CAE" w:rsidRPr="00814CAE" w:rsidRDefault="00814CAE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</w:pPr>
                                    <w:r w:rsidRPr="00814CAE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Sistema E-</w:t>
                                    </w:r>
                                    <w:proofErr w:type="spellStart"/>
                                    <w:r w:rsidRPr="00814CAE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commerce</w:t>
                                    </w:r>
                                    <w:proofErr w:type="spellEnd"/>
                                    <w:r w:rsidRPr="00814CAE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14CAE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TESTheb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1F497D" w:themeColor="text2"/>
                                    <w:sz w:val="24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901145D" w14:textId="13DF95E9" w:rsidR="00814CAE" w:rsidRPr="00814CAE" w:rsidRDefault="00814CAE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</w:pPr>
                                    <w:r w:rsidRPr="00814CAE"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  <w:t>Francisco campos – sebastian mella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C869C4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olor w:val="1F497D" w:themeColor="text2"/>
                              <w:sz w:val="32"/>
                              <w:szCs w:val="32"/>
                              <w:lang w:val="es-CL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9D34D8" w14:textId="75AE91C6" w:rsidR="00814CAE" w:rsidRPr="00814CAE" w:rsidRDefault="00814CAE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</w:pPr>
                              <w:r w:rsidRPr="00814CAE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Sistema E-</w:t>
                              </w:r>
                              <w:proofErr w:type="spellStart"/>
                              <w:r w:rsidRPr="00814CAE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commerce</w:t>
                              </w:r>
                              <w:proofErr w:type="spellEnd"/>
                              <w:r w:rsidRPr="00814CAE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 xml:space="preserve"> </w:t>
                              </w:r>
                              <w:proofErr w:type="spellStart"/>
                              <w:r w:rsidRPr="00814CAE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TESTheb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1F497D" w:themeColor="text2"/>
                              <w:sz w:val="24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901145D" w14:textId="13DF95E9" w:rsidR="00814CAE" w:rsidRPr="00814CAE" w:rsidRDefault="00814CAE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</w:pPr>
                              <w:r w:rsidRPr="00814CAE"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  <w:t>Francisco campos – sebastian mella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66BEE3" wp14:editId="18B5F47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63417D" w14:textId="6527A881" w:rsidR="00814CAE" w:rsidRDefault="00814CA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866BEE3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63417D" w14:textId="6527A881" w:rsidR="00814CAE" w:rsidRDefault="00814CAE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</w:rPr>
            <w:br w:type="page"/>
          </w:r>
        </w:p>
      </w:sdtContent>
    </w:sdt>
    <w:p w14:paraId="44C19D8D" w14:textId="77777777" w:rsidR="00814CAE" w:rsidRDefault="00814CAE">
      <w:pPr>
        <w:jc w:val="center"/>
        <w:rPr>
          <w:lang w:val="es-CL"/>
        </w:rPr>
      </w:pPr>
    </w:p>
    <w:sdt>
      <w:sdtPr>
        <w:rPr>
          <w:lang w:val="es-MX"/>
        </w:rPr>
        <w:id w:val="159867005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399A0474" w14:textId="68C02DAB" w:rsidR="00814CAE" w:rsidRDefault="00814CAE">
          <w:pPr>
            <w:pStyle w:val="TtuloTDC"/>
          </w:pPr>
          <w:r>
            <w:rPr>
              <w:lang w:val="es-MX"/>
            </w:rPr>
            <w:t>Contenido</w:t>
          </w:r>
        </w:p>
        <w:p w14:paraId="7331BDEE" w14:textId="6BC99FF7" w:rsidR="0063000B" w:rsidRDefault="00814CAE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06348" w:history="1">
            <w:r w:rsidR="0063000B" w:rsidRPr="004E308D">
              <w:rPr>
                <w:rStyle w:val="Hipervnculo"/>
                <w:noProof/>
                <w:lang w:val="es-CL"/>
              </w:rPr>
              <w:t>FASE 1: INICIO Y PLANIFICACIÓN</w:t>
            </w:r>
            <w:r w:rsidR="0063000B">
              <w:rPr>
                <w:noProof/>
                <w:webHidden/>
              </w:rPr>
              <w:tab/>
            </w:r>
            <w:r w:rsidR="0063000B">
              <w:rPr>
                <w:noProof/>
                <w:webHidden/>
              </w:rPr>
              <w:fldChar w:fldCharType="begin"/>
            </w:r>
            <w:r w:rsidR="0063000B">
              <w:rPr>
                <w:noProof/>
                <w:webHidden/>
              </w:rPr>
              <w:instrText xml:space="preserve"> PAGEREF _Toc209306348 \h </w:instrText>
            </w:r>
            <w:r w:rsidR="0063000B">
              <w:rPr>
                <w:noProof/>
                <w:webHidden/>
              </w:rPr>
            </w:r>
            <w:r w:rsidR="0063000B">
              <w:rPr>
                <w:noProof/>
                <w:webHidden/>
              </w:rPr>
              <w:fldChar w:fldCharType="separate"/>
            </w:r>
            <w:r w:rsidR="0063000B">
              <w:rPr>
                <w:noProof/>
                <w:webHidden/>
              </w:rPr>
              <w:t>2</w:t>
            </w:r>
            <w:r w:rsidR="0063000B">
              <w:rPr>
                <w:noProof/>
                <w:webHidden/>
              </w:rPr>
              <w:fldChar w:fldCharType="end"/>
            </w:r>
          </w:hyperlink>
        </w:p>
        <w:p w14:paraId="56503D2F" w14:textId="0117C345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49" w:history="1">
            <w:r w:rsidRPr="004E308D">
              <w:rPr>
                <w:rStyle w:val="Hipervnculo"/>
                <w:noProof/>
                <w:lang w:val="es-CL"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194D" w14:textId="433670AD" w:rsidR="0063000B" w:rsidRDefault="0063000B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0" w:history="1">
            <w:r w:rsidRPr="004E308D">
              <w:rPr>
                <w:rStyle w:val="Hipervnculo"/>
                <w:noProof/>
              </w:rPr>
              <w:t>1. OBJETIVOS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8805" w14:textId="3FA3446C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1" w:history="1">
            <w:r w:rsidRPr="004E308D">
              <w:rPr>
                <w:rStyle w:val="Hipervnculo"/>
                <w:noProof/>
              </w:rPr>
              <w:t>1.1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21AFB" w14:textId="7FE9187C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2" w:history="1">
            <w:r w:rsidRPr="004E308D">
              <w:rPr>
                <w:rStyle w:val="Hipervnculo"/>
                <w:noProof/>
              </w:rPr>
              <w:t>1.2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F010" w14:textId="12D0DD58" w:rsidR="0063000B" w:rsidRDefault="0063000B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3" w:history="1">
            <w:r>
              <w:rPr>
                <w:noProof/>
              </w:rPr>
              <w:pict w14:anchorId="390440AB">
                <v:rect id="_x0000_i1100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390B1" w14:textId="291B6F0B" w:rsidR="0063000B" w:rsidRDefault="0063000B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4" w:history="1">
            <w:r w:rsidRPr="004E308D">
              <w:rPr>
                <w:rStyle w:val="Hipervnculo"/>
                <w:noProof/>
                <w:lang w:val="es-CL"/>
              </w:rPr>
              <w:t>2. ESTÁNDARES DE CALIDAD POR TIPO DE ENTREGABLE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D24F" w14:textId="6AFC9920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5" w:history="1">
            <w:r w:rsidRPr="004E308D">
              <w:rPr>
                <w:rStyle w:val="Hipervnculo"/>
                <w:noProof/>
                <w:lang w:val="es-CL"/>
              </w:rPr>
              <w:t>2.1 DOCUMENTOS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EBDA" w14:textId="3503A552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6" w:history="1">
            <w:r w:rsidRPr="004E308D">
              <w:rPr>
                <w:rStyle w:val="Hipervnculo"/>
                <w:noProof/>
              </w:rPr>
              <w:t>2.2 DOCUMENTOS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EB26" w14:textId="19404082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7" w:history="1">
            <w:r w:rsidRPr="004E308D">
              <w:rPr>
                <w:rStyle w:val="Hipervnculo"/>
                <w:noProof/>
                <w:lang w:val="es-CL"/>
              </w:rPr>
              <w:t>2.3 DOCUMENTOS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12A9" w14:textId="42B75A86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8" w:history="1">
            <w:r w:rsidRPr="004E308D">
              <w:rPr>
                <w:rStyle w:val="Hipervnculo"/>
                <w:noProof/>
              </w:rPr>
              <w:t>2.4 HITOS Y PRESENTACIONES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88A0" w14:textId="3EB0618A" w:rsidR="0063000B" w:rsidRDefault="0063000B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59" w:history="1">
            <w:r w:rsidRPr="004E308D">
              <w:rPr>
                <w:rStyle w:val="Hipervnculo"/>
                <w:noProof/>
                <w:lang w:val="es-CL"/>
              </w:rPr>
              <w:t>3. DEFINITION OF DONE (DoD) POR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5AE8" w14:textId="411B83C4" w:rsidR="0063000B" w:rsidRDefault="0063000B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60" w:history="1">
            <w:r w:rsidRPr="004E308D">
              <w:rPr>
                <w:rStyle w:val="Hipervnculo"/>
                <w:noProof/>
                <w:lang w:val="es-CL"/>
              </w:rPr>
              <w:t>10. ENTREGA Y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7D60" w14:textId="67A51941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61" w:history="1">
            <w:r w:rsidRPr="004E308D">
              <w:rPr>
                <w:rStyle w:val="Hipervnculo"/>
                <w:noProof/>
                <w:lang w:val="es-CL"/>
              </w:rPr>
              <w:t>10.1 CRITERIOS DE ACEPTACIÓN 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8B8E5" w14:textId="3B42483D" w:rsidR="0063000B" w:rsidRDefault="0063000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9306362" w:history="1">
            <w:r w:rsidRPr="004E308D">
              <w:rPr>
                <w:rStyle w:val="Hipervnculo"/>
                <w:noProof/>
              </w:rPr>
              <w:t>10.2 APROBACIONES REQUERIDAS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_Toc209306362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9B9DE" w14:textId="122A0E1F" w:rsidR="00814CAE" w:rsidRDefault="00814CAE">
          <w:r>
            <w:rPr>
              <w:b/>
              <w:bCs/>
              <w:lang w:val="es-MX"/>
            </w:rPr>
            <w:fldChar w:fldCharType="end"/>
          </w:r>
        </w:p>
      </w:sdtContent>
    </w:sdt>
    <w:p w14:paraId="0ED0AB6E" w14:textId="77777777" w:rsidR="00814CAE" w:rsidRDefault="00814CAE">
      <w:pPr>
        <w:jc w:val="center"/>
        <w:rPr>
          <w:lang w:val="es-CL"/>
        </w:rPr>
      </w:pPr>
    </w:p>
    <w:p w14:paraId="11C66DD5" w14:textId="77777777" w:rsidR="00814CAE" w:rsidRDefault="00814CAE">
      <w:pPr>
        <w:jc w:val="center"/>
        <w:rPr>
          <w:lang w:val="es-CL"/>
        </w:rPr>
      </w:pPr>
    </w:p>
    <w:p w14:paraId="61E1C9CC" w14:textId="77777777" w:rsidR="00814CAE" w:rsidRDefault="00814CAE">
      <w:pPr>
        <w:jc w:val="center"/>
        <w:rPr>
          <w:lang w:val="es-CL"/>
        </w:rPr>
      </w:pPr>
    </w:p>
    <w:p w14:paraId="6E9BEAE9" w14:textId="77777777" w:rsidR="00814CAE" w:rsidRDefault="00814CAE">
      <w:pPr>
        <w:jc w:val="center"/>
        <w:rPr>
          <w:lang w:val="es-CL"/>
        </w:rPr>
      </w:pPr>
    </w:p>
    <w:p w14:paraId="233BCA0C" w14:textId="77777777" w:rsidR="00814CAE" w:rsidRDefault="00814CAE">
      <w:pPr>
        <w:jc w:val="center"/>
        <w:rPr>
          <w:lang w:val="es-CL"/>
        </w:rPr>
      </w:pPr>
    </w:p>
    <w:p w14:paraId="1AD75AFC" w14:textId="77777777" w:rsidR="00814CAE" w:rsidRDefault="00814CAE">
      <w:pPr>
        <w:jc w:val="center"/>
        <w:rPr>
          <w:lang w:val="es-CL"/>
        </w:rPr>
      </w:pPr>
    </w:p>
    <w:p w14:paraId="3351FD4C" w14:textId="77777777" w:rsidR="00814CAE" w:rsidRDefault="00814CAE">
      <w:pPr>
        <w:jc w:val="center"/>
        <w:rPr>
          <w:lang w:val="es-CL"/>
        </w:rPr>
      </w:pPr>
    </w:p>
    <w:p w14:paraId="20DB2A32" w14:textId="77777777" w:rsidR="00814CAE" w:rsidRDefault="00814CAE">
      <w:pPr>
        <w:jc w:val="center"/>
        <w:rPr>
          <w:lang w:val="es-CL"/>
        </w:rPr>
      </w:pPr>
    </w:p>
    <w:p w14:paraId="62301CBB" w14:textId="77777777" w:rsidR="00814CAE" w:rsidRDefault="00814CAE">
      <w:pPr>
        <w:jc w:val="center"/>
        <w:rPr>
          <w:lang w:val="es-CL"/>
        </w:rPr>
      </w:pPr>
    </w:p>
    <w:p w14:paraId="0B1F3624" w14:textId="77777777" w:rsidR="00814CAE" w:rsidRDefault="00814CAE">
      <w:pPr>
        <w:jc w:val="center"/>
        <w:rPr>
          <w:lang w:val="es-CL"/>
        </w:rPr>
      </w:pPr>
    </w:p>
    <w:p w14:paraId="2E70D09B" w14:textId="77777777" w:rsidR="00814CAE" w:rsidRDefault="00814CAE">
      <w:pPr>
        <w:jc w:val="center"/>
        <w:rPr>
          <w:lang w:val="es-CL"/>
        </w:rPr>
      </w:pPr>
    </w:p>
    <w:p w14:paraId="4F30AB1E" w14:textId="77777777" w:rsidR="00814CAE" w:rsidRDefault="00814CAE" w:rsidP="006C0EA8">
      <w:pPr>
        <w:rPr>
          <w:lang w:val="es-CL"/>
        </w:rPr>
      </w:pPr>
    </w:p>
    <w:p w14:paraId="48DAAED1" w14:textId="77777777" w:rsidR="00B647B4" w:rsidRPr="00814CAE" w:rsidRDefault="00000000" w:rsidP="00814CAE">
      <w:pPr>
        <w:pStyle w:val="Ttulo"/>
        <w:pBdr>
          <w:bottom w:val="single" w:sz="8" w:space="19" w:color="4F81BD" w:themeColor="accent1"/>
        </w:pBdr>
        <w:rPr>
          <w:lang w:val="es-CL"/>
        </w:rPr>
      </w:pPr>
      <w:r w:rsidRPr="00814CAE">
        <w:rPr>
          <w:lang w:val="es-CL"/>
        </w:rPr>
        <w:t>PLAN DE GESTIÓN DE CALIDAD + DEFINITION OF DONE (</w:t>
      </w:r>
      <w:proofErr w:type="spellStart"/>
      <w:r w:rsidRPr="00814CAE">
        <w:rPr>
          <w:lang w:val="es-CL"/>
        </w:rPr>
        <w:t>DoD</w:t>
      </w:r>
      <w:proofErr w:type="spellEnd"/>
      <w:r w:rsidRPr="00814CAE">
        <w:rPr>
          <w:lang w:val="es-CL"/>
        </w:rPr>
        <w:t>)</w:t>
      </w:r>
    </w:p>
    <w:p w14:paraId="0871697C" w14:textId="77777777" w:rsidR="00B647B4" w:rsidRPr="00814CAE" w:rsidRDefault="00000000">
      <w:pPr>
        <w:pStyle w:val="Ttulo1"/>
        <w:rPr>
          <w:lang w:val="es-CL"/>
        </w:rPr>
      </w:pPr>
      <w:bookmarkStart w:id="0" w:name="_Toc209306348"/>
      <w:r w:rsidRPr="00814CAE">
        <w:rPr>
          <w:lang w:val="es-CL"/>
        </w:rPr>
        <w:t>FASE 1: INICIO Y PLANIFICACIÓN</w:t>
      </w:r>
      <w:bookmarkEnd w:id="0"/>
    </w:p>
    <w:p w14:paraId="01E8808F" w14:textId="77777777" w:rsidR="00B647B4" w:rsidRPr="00814CAE" w:rsidRDefault="00B647B4">
      <w:pPr>
        <w:rPr>
          <w:lang w:val="es-CL"/>
        </w:rPr>
      </w:pPr>
    </w:p>
    <w:p w14:paraId="4F989E81" w14:textId="77777777" w:rsidR="00B647B4" w:rsidRPr="00814CAE" w:rsidRDefault="00000000">
      <w:pPr>
        <w:pStyle w:val="Ttulo2"/>
        <w:rPr>
          <w:lang w:val="es-CL"/>
        </w:rPr>
      </w:pPr>
      <w:bookmarkStart w:id="1" w:name="_Toc209306349"/>
      <w:r w:rsidRPr="00814CAE">
        <w:rPr>
          <w:lang w:val="es-CL"/>
        </w:rPr>
        <w:t>INFORMACIÓN DEL PROYECTO</w:t>
      </w:r>
      <w:bookmarkEnd w:id="1"/>
    </w:p>
    <w:p w14:paraId="2D058951" w14:textId="67AF5CAB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Proyecto: Sistema E-</w:t>
      </w:r>
      <w:proofErr w:type="spellStart"/>
      <w:r w:rsidRPr="0063000B">
        <w:rPr>
          <w:lang w:val="es-CL"/>
        </w:rPr>
        <w:t>commerce</w:t>
      </w:r>
      <w:proofErr w:type="spellEnd"/>
      <w:r w:rsidRPr="0063000B">
        <w:rPr>
          <w:lang w:val="es-CL"/>
        </w:rPr>
        <w:t xml:space="preserve"> </w:t>
      </w:r>
      <w:proofErr w:type="spellStart"/>
      <w:r w:rsidRPr="0063000B">
        <w:rPr>
          <w:lang w:val="es-CL"/>
        </w:rPr>
        <w:t>TESTheb</w:t>
      </w:r>
      <w:proofErr w:type="spellEnd"/>
    </w:p>
    <w:p w14:paraId="4871B9B9" w14:textId="0586469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 xml:space="preserve">• Cliente: Amaro Abate • Bordados </w:t>
      </w:r>
      <w:proofErr w:type="spellStart"/>
      <w:r w:rsidRPr="0063000B">
        <w:rPr>
          <w:lang w:val="es-CL"/>
        </w:rPr>
        <w:t>TESTheb</w:t>
      </w:r>
      <w:proofErr w:type="spellEnd"/>
    </w:p>
    <w:p w14:paraId="4DEECB1E" w14:textId="6617EEAA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Equipo:</w:t>
      </w:r>
      <w:r w:rsidR="0063000B">
        <w:rPr>
          <w:lang w:val="es-CL"/>
        </w:rPr>
        <w:t xml:space="preserve"> </w:t>
      </w:r>
      <w:r w:rsidRPr="00814CAE">
        <w:rPr>
          <w:lang w:val="es-CL"/>
        </w:rPr>
        <w:t>Francisco Campos (PM/</w:t>
      </w:r>
      <w:proofErr w:type="spellStart"/>
      <w:r w:rsidRPr="00814CAE">
        <w:rPr>
          <w:lang w:val="es-CL"/>
        </w:rPr>
        <w:t>Backend</w:t>
      </w:r>
      <w:proofErr w:type="spellEnd"/>
      <w:r w:rsidRPr="00814CAE">
        <w:rPr>
          <w:lang w:val="es-CL"/>
        </w:rPr>
        <w:t xml:space="preserve">), </w:t>
      </w:r>
      <w:proofErr w:type="spellStart"/>
      <w:r w:rsidRPr="00814CAE">
        <w:rPr>
          <w:lang w:val="es-CL"/>
        </w:rPr>
        <w:t>Sebastian</w:t>
      </w:r>
      <w:proofErr w:type="spellEnd"/>
      <w:r w:rsidRPr="00814CAE">
        <w:rPr>
          <w:lang w:val="es-CL"/>
        </w:rPr>
        <w:t xml:space="preserve"> Mella (</w:t>
      </w:r>
      <w:proofErr w:type="spellStart"/>
      <w:r w:rsidRPr="00814CAE">
        <w:rPr>
          <w:lang w:val="es-CL"/>
        </w:rPr>
        <w:t>Frontend</w:t>
      </w:r>
      <w:proofErr w:type="spellEnd"/>
      <w:r w:rsidRPr="00814CAE">
        <w:rPr>
          <w:lang w:val="es-CL"/>
        </w:rPr>
        <w:t>/QA)</w:t>
      </w:r>
    </w:p>
    <w:p w14:paraId="5CF320BA" w14:textId="3965D7AE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Periodo: Semanas 1-7 (Fase 1)</w:t>
      </w:r>
    </w:p>
    <w:p w14:paraId="763B6FCF" w14:textId="2A82510B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 xml:space="preserve">• Fecha: </w:t>
      </w:r>
      <w:proofErr w:type="gramStart"/>
      <w:r w:rsidRPr="0063000B">
        <w:rPr>
          <w:lang w:val="es-CL"/>
        </w:rPr>
        <w:t>Septiembre</w:t>
      </w:r>
      <w:proofErr w:type="gramEnd"/>
      <w:r w:rsidRPr="0063000B">
        <w:rPr>
          <w:lang w:val="es-CL"/>
        </w:rPr>
        <w:t xml:space="preserve"> 2025</w:t>
      </w:r>
    </w:p>
    <w:p w14:paraId="613D5C25" w14:textId="4502D8DA" w:rsidR="00B647B4" w:rsidRDefault="00000000" w:rsidP="0063000B">
      <w:pPr>
        <w:pStyle w:val="Listaconvietas"/>
        <w:numPr>
          <w:ilvl w:val="0"/>
          <w:numId w:val="0"/>
        </w:numPr>
        <w:ind w:left="360"/>
      </w:pPr>
      <w:r>
        <w:t xml:space="preserve">• </w:t>
      </w:r>
      <w:proofErr w:type="spellStart"/>
      <w:r>
        <w:t>Versión</w:t>
      </w:r>
      <w:proofErr w:type="spellEnd"/>
      <w:r>
        <w:t>: 1.0</w:t>
      </w:r>
    </w:p>
    <w:p w14:paraId="0A04F2B4" w14:textId="77777777" w:rsidR="00B647B4" w:rsidRDefault="00B647B4"/>
    <w:p w14:paraId="6D8381A3" w14:textId="603BDB59" w:rsidR="00B647B4" w:rsidRDefault="006C0EA8">
      <w:r>
        <w:pict w14:anchorId="042D7DB2">
          <v:rect id="_x0000_i1026" style="width:0;height:1.5pt" o:hralign="center" o:hrstd="t" o:hr="t" fillcolor="#a0a0a0" stroked="f"/>
        </w:pict>
      </w:r>
    </w:p>
    <w:p w14:paraId="69114C83" w14:textId="77777777" w:rsidR="00B647B4" w:rsidRDefault="00000000">
      <w:pPr>
        <w:pStyle w:val="Ttulo1"/>
      </w:pPr>
      <w:bookmarkStart w:id="2" w:name="_Toc209306350"/>
      <w:r>
        <w:t>1. OBJETIVOS DE CALIDAD</w:t>
      </w:r>
      <w:bookmarkEnd w:id="2"/>
    </w:p>
    <w:p w14:paraId="57B138FF" w14:textId="77777777" w:rsidR="00B647B4" w:rsidRDefault="00B647B4"/>
    <w:p w14:paraId="44E46EB2" w14:textId="77777777" w:rsidR="00B647B4" w:rsidRDefault="00000000">
      <w:pPr>
        <w:pStyle w:val="Ttulo2"/>
      </w:pPr>
      <w:bookmarkStart w:id="3" w:name="_Toc209306351"/>
      <w:r>
        <w:t>1.1 Objetivo General</w:t>
      </w:r>
      <w:bookmarkEnd w:id="3"/>
    </w:p>
    <w:p w14:paraId="0A777743" w14:textId="77777777" w:rsidR="00B647B4" w:rsidRPr="00814CAE" w:rsidRDefault="00000000">
      <w:pPr>
        <w:rPr>
          <w:lang w:val="es-CL"/>
        </w:rPr>
      </w:pPr>
      <w:r w:rsidRPr="00814CAE">
        <w:rPr>
          <w:lang w:val="es-CL"/>
        </w:rPr>
        <w:t>Establecer estándares de calidad y criterios de aceptación para garantizar que todos los entregables de la Fase 1 cumplan con las expectativas del cliente y los requisitos académicos.</w:t>
      </w:r>
    </w:p>
    <w:p w14:paraId="2426FB97" w14:textId="77777777" w:rsidR="00B647B4" w:rsidRPr="00814CAE" w:rsidRDefault="00B647B4">
      <w:pPr>
        <w:rPr>
          <w:lang w:val="es-CL"/>
        </w:rPr>
      </w:pPr>
    </w:p>
    <w:p w14:paraId="068E96D1" w14:textId="77777777" w:rsidR="00B647B4" w:rsidRDefault="00000000">
      <w:pPr>
        <w:pStyle w:val="Ttulo2"/>
      </w:pPr>
      <w:bookmarkStart w:id="4" w:name="_Toc209306352"/>
      <w:r>
        <w:t xml:space="preserve">1.2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4"/>
      <w:proofErr w:type="spellEnd"/>
    </w:p>
    <w:p w14:paraId="273C83EE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Definir criterios claros de "terminado" para cada tipo de entregable</w:t>
      </w:r>
    </w:p>
    <w:p w14:paraId="579DF72F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Establecer procesos de revisión y validación</w:t>
      </w:r>
    </w:p>
    <w:p w14:paraId="6220A8FA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Asegurar coherencia y consistencia entre documentos</w:t>
      </w:r>
    </w:p>
    <w:p w14:paraId="19FF7609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 xml:space="preserve">• Garantizar </w:t>
      </w:r>
      <w:proofErr w:type="gramStart"/>
      <w:r w:rsidRPr="00814CAE">
        <w:rPr>
          <w:lang w:val="es-CL"/>
        </w:rPr>
        <w:t>participación activa</w:t>
      </w:r>
      <w:proofErr w:type="gramEnd"/>
      <w:r w:rsidRPr="00814CAE">
        <w:rPr>
          <w:lang w:val="es-CL"/>
        </w:rPr>
        <w:t xml:space="preserve"> del cliente en validaciones</w:t>
      </w:r>
    </w:p>
    <w:p w14:paraId="785FEA5E" w14:textId="77777777" w:rsidR="00B647B4" w:rsidRPr="00814CAE" w:rsidRDefault="00B647B4">
      <w:pPr>
        <w:rPr>
          <w:lang w:val="es-CL"/>
        </w:rPr>
      </w:pPr>
    </w:p>
    <w:p w14:paraId="0F6DF43B" w14:textId="381CA67B" w:rsidR="006C0EA8" w:rsidRDefault="006C0EA8" w:rsidP="0063000B">
      <w:pPr>
        <w:rPr>
          <w:lang w:val="es-CL"/>
        </w:rPr>
      </w:pPr>
      <w:r>
        <w:lastRenderedPageBreak/>
        <w:pict w14:anchorId="0775F5D8">
          <v:rect id="_x0000_i1029" style="width:0;height:1.5pt" o:hralign="center" o:hrstd="t" o:hr="t" fillcolor="#a0a0a0" stroked="f"/>
        </w:pict>
      </w:r>
    </w:p>
    <w:p w14:paraId="7E64582F" w14:textId="39626949" w:rsidR="00B647B4" w:rsidRPr="00814CAE" w:rsidRDefault="00000000">
      <w:pPr>
        <w:pStyle w:val="Ttulo1"/>
        <w:rPr>
          <w:lang w:val="es-CL"/>
        </w:rPr>
      </w:pPr>
      <w:bookmarkStart w:id="5" w:name="_Toc209306354"/>
      <w:r w:rsidRPr="00814CAE">
        <w:rPr>
          <w:lang w:val="es-CL"/>
        </w:rPr>
        <w:t>2. ESTÁNDARES DE CALIDAD POR TIPO DE ENTREGABLE</w:t>
      </w:r>
      <w:bookmarkEnd w:id="5"/>
    </w:p>
    <w:p w14:paraId="6A9802AD" w14:textId="77777777" w:rsidR="00B647B4" w:rsidRPr="00814CAE" w:rsidRDefault="00B647B4">
      <w:pPr>
        <w:rPr>
          <w:lang w:val="es-CL"/>
        </w:rPr>
      </w:pPr>
    </w:p>
    <w:p w14:paraId="64AB8D93" w14:textId="77777777" w:rsidR="00B647B4" w:rsidRPr="00814CAE" w:rsidRDefault="00000000">
      <w:pPr>
        <w:pStyle w:val="Ttulo2"/>
        <w:rPr>
          <w:lang w:val="es-CL"/>
        </w:rPr>
      </w:pPr>
      <w:bookmarkStart w:id="6" w:name="_Toc209306355"/>
      <w:r w:rsidRPr="00814CAE">
        <w:rPr>
          <w:lang w:val="es-CL"/>
        </w:rPr>
        <w:t>2.1 DOCUMENTOS DE GESTIÓN</w:t>
      </w:r>
      <w:bookmarkEnd w:id="6"/>
    </w:p>
    <w:p w14:paraId="091DAC42" w14:textId="3727060F" w:rsidR="00B647B4" w:rsidRPr="00814CAE" w:rsidRDefault="00000000">
      <w:pPr>
        <w:rPr>
          <w:lang w:val="es-CL"/>
        </w:rPr>
      </w:pPr>
      <w:r w:rsidRPr="00814CAE">
        <w:rPr>
          <w:lang w:val="es-CL"/>
        </w:rPr>
        <w:t>Aplica a: Acta Constitución, EDT, Plan de Proyecto, Plan de Riesgos</w:t>
      </w:r>
    </w:p>
    <w:p w14:paraId="526621EA" w14:textId="367F62FA" w:rsidR="00B647B4" w:rsidRPr="0063000B" w:rsidRDefault="00000000">
      <w:pPr>
        <w:rPr>
          <w:lang w:val="es-CL"/>
        </w:rPr>
      </w:pPr>
      <w:r w:rsidRPr="0063000B">
        <w:rPr>
          <w:lang w:val="es-CL"/>
        </w:rPr>
        <w:t>Estándares:</w:t>
      </w:r>
    </w:p>
    <w:p w14:paraId="332FE1DB" w14:textId="7777777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Formato profesional y estructura clara</w:t>
      </w:r>
    </w:p>
    <w:p w14:paraId="4EF84BD9" w14:textId="7777777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Información completa según plantillas establecidas</w:t>
      </w:r>
    </w:p>
    <w:p w14:paraId="2682B400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Coherencia con otros documentos del proyecto</w:t>
      </w:r>
    </w:p>
    <w:p w14:paraId="7F403A9D" w14:textId="7777777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Ortografía y redacción correctas</w:t>
      </w:r>
    </w:p>
    <w:p w14:paraId="5E159856" w14:textId="7777777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Versionado y control de cambios</w:t>
      </w:r>
    </w:p>
    <w:p w14:paraId="7D820C75" w14:textId="77777777" w:rsidR="00B647B4" w:rsidRPr="0063000B" w:rsidRDefault="00B647B4">
      <w:pPr>
        <w:rPr>
          <w:lang w:val="es-CL"/>
        </w:rPr>
      </w:pPr>
    </w:p>
    <w:p w14:paraId="0124CFF5" w14:textId="77777777" w:rsidR="00B647B4" w:rsidRPr="0063000B" w:rsidRDefault="00000000">
      <w:pPr>
        <w:pStyle w:val="Ttulo2"/>
        <w:rPr>
          <w:lang w:val="es-CL"/>
        </w:rPr>
      </w:pPr>
      <w:bookmarkStart w:id="7" w:name="_Toc209306356"/>
      <w:r w:rsidRPr="0063000B">
        <w:rPr>
          <w:lang w:val="es-CL"/>
        </w:rPr>
        <w:t>2.2 DOCUMENTOS TÉCNICOS</w:t>
      </w:r>
      <w:bookmarkEnd w:id="7"/>
    </w:p>
    <w:p w14:paraId="7C4A8965" w14:textId="21C567F6" w:rsidR="00B647B4" w:rsidRPr="00814CAE" w:rsidRDefault="00000000">
      <w:pPr>
        <w:rPr>
          <w:lang w:val="es-CL"/>
        </w:rPr>
      </w:pPr>
      <w:r w:rsidRPr="00814CAE">
        <w:rPr>
          <w:lang w:val="es-CL"/>
        </w:rPr>
        <w:t>Aplica a: Ficha Técnica, Casos de Uso, Diagramas UML, MER</w:t>
      </w:r>
    </w:p>
    <w:p w14:paraId="76BC3249" w14:textId="1EBA583F" w:rsidR="00B647B4" w:rsidRPr="0063000B" w:rsidRDefault="00000000">
      <w:pPr>
        <w:rPr>
          <w:lang w:val="es-CL"/>
        </w:rPr>
      </w:pPr>
      <w:r w:rsidRPr="0063000B">
        <w:rPr>
          <w:lang w:val="es-CL"/>
        </w:rPr>
        <w:t>Estándares:</w:t>
      </w:r>
    </w:p>
    <w:p w14:paraId="2CE21CBF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Notación estándar según metodología (UML, BPMN)</w:t>
      </w:r>
    </w:p>
    <w:p w14:paraId="79759989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Nivel de detalle apropiado para desarrollo posterior</w:t>
      </w:r>
    </w:p>
    <w:p w14:paraId="2F9007EB" w14:textId="77777777" w:rsidR="00B647B4" w:rsidRDefault="00000000" w:rsidP="0063000B">
      <w:pPr>
        <w:pStyle w:val="Listaconvietas"/>
        <w:numPr>
          <w:ilvl w:val="0"/>
          <w:numId w:val="0"/>
        </w:numPr>
        <w:ind w:left="360"/>
      </w:pPr>
      <w:r>
        <w:t xml:space="preserve">• </w:t>
      </w:r>
      <w:proofErr w:type="spellStart"/>
      <w:r>
        <w:t>Trazabilidad</w:t>
      </w:r>
      <w:proofErr w:type="spellEnd"/>
      <w:r>
        <w:t xml:space="preserve"> con </w:t>
      </w:r>
      <w:proofErr w:type="spellStart"/>
      <w:r>
        <w:t>requerimientos</w:t>
      </w:r>
      <w:proofErr w:type="spellEnd"/>
    </w:p>
    <w:p w14:paraId="438C929F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Validación técnica por ambos miembros del equipo</w:t>
      </w:r>
    </w:p>
    <w:p w14:paraId="02E1A5D9" w14:textId="77777777" w:rsidR="00B647B4" w:rsidRPr="00814CAE" w:rsidRDefault="00B647B4">
      <w:pPr>
        <w:rPr>
          <w:lang w:val="es-CL"/>
        </w:rPr>
      </w:pPr>
    </w:p>
    <w:p w14:paraId="25A41F45" w14:textId="77777777" w:rsidR="00B647B4" w:rsidRPr="00814CAE" w:rsidRDefault="00000000">
      <w:pPr>
        <w:pStyle w:val="Ttulo2"/>
        <w:rPr>
          <w:lang w:val="es-CL"/>
        </w:rPr>
      </w:pPr>
      <w:bookmarkStart w:id="8" w:name="_Toc209306357"/>
      <w:r w:rsidRPr="00814CAE">
        <w:rPr>
          <w:lang w:val="es-CL"/>
        </w:rPr>
        <w:t>2.3 DOCUMENTOS DE ANÁLISIS</w:t>
      </w:r>
      <w:bookmarkEnd w:id="8"/>
    </w:p>
    <w:p w14:paraId="3A4DF88E" w14:textId="7F44232F" w:rsidR="00B647B4" w:rsidRPr="00814CAE" w:rsidRDefault="00000000">
      <w:pPr>
        <w:rPr>
          <w:lang w:val="es-CL"/>
        </w:rPr>
      </w:pPr>
      <w:r w:rsidRPr="00814CAE">
        <w:rPr>
          <w:lang w:val="es-CL"/>
        </w:rPr>
        <w:t xml:space="preserve">Aplica a: Requerimientos, Definición de Alcances, </w:t>
      </w:r>
      <w:proofErr w:type="spellStart"/>
      <w:r w:rsidRPr="00814CAE">
        <w:rPr>
          <w:lang w:val="es-CL"/>
        </w:rPr>
        <w:t>Wireframes</w:t>
      </w:r>
      <w:proofErr w:type="spellEnd"/>
    </w:p>
    <w:p w14:paraId="5C453F45" w14:textId="22786194" w:rsidR="00B647B4" w:rsidRDefault="00000000">
      <w:proofErr w:type="spellStart"/>
      <w:r>
        <w:t>Estándares</w:t>
      </w:r>
      <w:proofErr w:type="spellEnd"/>
      <w:r>
        <w:t>:</w:t>
      </w:r>
    </w:p>
    <w:p w14:paraId="6799122E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Validación obligatoria con el cliente (Amaro)</w:t>
      </w:r>
    </w:p>
    <w:p w14:paraId="765B5FED" w14:textId="77777777" w:rsidR="00B647B4" w:rsidRDefault="00000000" w:rsidP="0063000B">
      <w:pPr>
        <w:pStyle w:val="Listaconvietas"/>
        <w:numPr>
          <w:ilvl w:val="0"/>
          <w:numId w:val="0"/>
        </w:numPr>
        <w:ind w:left="360"/>
      </w:pPr>
      <w:r>
        <w:t xml:space="preserve">• </w:t>
      </w:r>
      <w:proofErr w:type="spellStart"/>
      <w:r>
        <w:t>Especificación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sin ambigüedades</w:t>
      </w:r>
    </w:p>
    <w:p w14:paraId="2A7BF28C" w14:textId="77777777" w:rsidR="00B647B4" w:rsidRDefault="00000000" w:rsidP="0063000B">
      <w:pPr>
        <w:pStyle w:val="Listaconvietas"/>
        <w:numPr>
          <w:ilvl w:val="0"/>
          <w:numId w:val="0"/>
        </w:numPr>
        <w:ind w:left="360"/>
      </w:pPr>
      <w:r>
        <w:t>• Cobertura completa del alcance definido</w:t>
      </w:r>
    </w:p>
    <w:p w14:paraId="7014AA9D" w14:textId="77777777" w:rsidR="00B647B4" w:rsidRDefault="00000000" w:rsidP="0063000B">
      <w:pPr>
        <w:pStyle w:val="Listaconvietas"/>
        <w:numPr>
          <w:ilvl w:val="0"/>
          <w:numId w:val="0"/>
        </w:numPr>
        <w:ind w:left="360"/>
      </w:pPr>
      <w:r>
        <w:t xml:space="preserve">•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medibles</w:t>
      </w:r>
      <w:proofErr w:type="spellEnd"/>
    </w:p>
    <w:p w14:paraId="63E24D5B" w14:textId="77777777" w:rsidR="00B647B4" w:rsidRDefault="00B647B4"/>
    <w:p w14:paraId="7BBE93DE" w14:textId="77777777" w:rsidR="00B647B4" w:rsidRDefault="00000000">
      <w:pPr>
        <w:pStyle w:val="Ttulo2"/>
      </w:pPr>
      <w:bookmarkStart w:id="9" w:name="_Toc209306358"/>
      <w:r>
        <w:t>2.4 HITOS Y PRESENTACIONES</w:t>
      </w:r>
      <w:bookmarkEnd w:id="9"/>
    </w:p>
    <w:p w14:paraId="593B967F" w14:textId="6D31EDE7" w:rsidR="00B647B4" w:rsidRPr="00814CAE" w:rsidRDefault="00000000">
      <w:pPr>
        <w:rPr>
          <w:lang w:val="es-CL"/>
        </w:rPr>
      </w:pPr>
      <w:r w:rsidRPr="00814CAE">
        <w:rPr>
          <w:lang w:val="es-CL"/>
        </w:rPr>
        <w:t>Aplica a: Presentación inicial, Hito Proyecto iniciado, Entrega Fase 1</w:t>
      </w:r>
    </w:p>
    <w:p w14:paraId="5E0960E0" w14:textId="77777777" w:rsidR="00B647B4" w:rsidRPr="00814CAE" w:rsidRDefault="00B647B4">
      <w:pPr>
        <w:rPr>
          <w:lang w:val="es-CL"/>
        </w:rPr>
      </w:pPr>
    </w:p>
    <w:p w14:paraId="246D419B" w14:textId="0BC66C02" w:rsidR="0063000B" w:rsidRDefault="00000000">
      <w:proofErr w:type="spellStart"/>
      <w:r>
        <w:lastRenderedPageBreak/>
        <w:t>Estándares</w:t>
      </w:r>
      <w:proofErr w:type="spellEnd"/>
      <w:r>
        <w:t>:</w:t>
      </w:r>
    </w:p>
    <w:p w14:paraId="3FDF70DA" w14:textId="7777777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Agenda y objetivos claros</w:t>
      </w:r>
    </w:p>
    <w:p w14:paraId="79F92DEA" w14:textId="7777777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Material visual profesional</w:t>
      </w:r>
    </w:p>
    <w:p w14:paraId="6763583A" w14:textId="77777777" w:rsidR="00B647B4" w:rsidRPr="0063000B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63000B">
        <w:rPr>
          <w:lang w:val="es-CL"/>
        </w:rPr>
        <w:t>• Documentación de respaldo completa</w:t>
      </w:r>
    </w:p>
    <w:p w14:paraId="693C8A66" w14:textId="77777777" w:rsidR="00B647B4" w:rsidRPr="00814CAE" w:rsidRDefault="00000000" w:rsidP="0063000B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814CAE">
        <w:rPr>
          <w:lang w:val="es-CL"/>
        </w:rPr>
        <w:t>• Acta de reunión con acuerdos y decisiones</w:t>
      </w:r>
    </w:p>
    <w:p w14:paraId="52966962" w14:textId="77777777" w:rsidR="00B647B4" w:rsidRPr="00814CAE" w:rsidRDefault="00B647B4">
      <w:pPr>
        <w:rPr>
          <w:lang w:val="es-CL"/>
        </w:rPr>
      </w:pPr>
    </w:p>
    <w:p w14:paraId="467C266D" w14:textId="3A6F37C6" w:rsidR="00B647B4" w:rsidRDefault="006C0EA8">
      <w:r>
        <w:pict w14:anchorId="67120C50">
          <v:rect id="_x0000_i1030" style="width:0;height:1.5pt" o:hralign="center" o:hrstd="t" o:hr="t" fillcolor="#a0a0a0" stroked="f"/>
        </w:pict>
      </w:r>
    </w:p>
    <w:p w14:paraId="23DB0ED2" w14:textId="77777777" w:rsidR="00B647B4" w:rsidRDefault="00000000">
      <w:pPr>
        <w:pStyle w:val="Ttulo1"/>
        <w:rPr>
          <w:lang w:val="es-CL"/>
        </w:rPr>
      </w:pPr>
      <w:bookmarkStart w:id="10" w:name="_Toc209306359"/>
      <w:r w:rsidRPr="006C0EA8">
        <w:rPr>
          <w:lang w:val="es-CL"/>
        </w:rPr>
        <w:t>3. DEFINITION OF DONE (</w:t>
      </w:r>
      <w:proofErr w:type="spellStart"/>
      <w:r w:rsidRPr="006C0EA8">
        <w:rPr>
          <w:lang w:val="es-CL"/>
        </w:rPr>
        <w:t>DoD</w:t>
      </w:r>
      <w:proofErr w:type="spellEnd"/>
      <w:r w:rsidRPr="006C0EA8">
        <w:rPr>
          <w:lang w:val="es-CL"/>
        </w:rPr>
        <w:t>) POR ACTIVIDAD</w:t>
      </w:r>
      <w:bookmarkEnd w:id="10"/>
    </w:p>
    <w:p w14:paraId="4099CEC3" w14:textId="77777777" w:rsidR="0063000B" w:rsidRPr="0063000B" w:rsidRDefault="0063000B" w:rsidP="0063000B">
      <w:pPr>
        <w:rPr>
          <w:lang w:val="es-CL"/>
        </w:rPr>
      </w:pPr>
    </w:p>
    <w:p w14:paraId="6072C6CD" w14:textId="2EB16599" w:rsidR="006C0EA8" w:rsidRPr="0063000B" w:rsidRDefault="0063000B" w:rsidP="0063000B">
      <w:pPr>
        <w:pStyle w:val="Ttulo2"/>
        <w:rPr>
          <w:lang w:val="es-CL"/>
        </w:rPr>
      </w:pPr>
      <w:r w:rsidRPr="0063000B">
        <w:rPr>
          <w:lang w:val="es-CL"/>
        </w:rPr>
        <w:t xml:space="preserve">3.1 </w:t>
      </w:r>
      <w:proofErr w:type="spellStart"/>
      <w:r w:rsidR="006C0EA8" w:rsidRPr="0063000B">
        <w:rPr>
          <w:lang w:val="es-CL"/>
        </w:rPr>
        <w:t>DoD</w:t>
      </w:r>
      <w:proofErr w:type="spellEnd"/>
      <w:r w:rsidR="006C0EA8" w:rsidRPr="0063000B">
        <w:rPr>
          <w:lang w:val="es-CL"/>
        </w:rPr>
        <w:t xml:space="preserve"> PARA DOCUMENTOS ESTRATÉGICOS</w:t>
      </w:r>
    </w:p>
    <w:p w14:paraId="2E419C09" w14:textId="2B6916C0" w:rsidR="006C0EA8" w:rsidRPr="006C0EA8" w:rsidRDefault="006C0EA8" w:rsidP="006C0EA8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  <w:r w:rsidRPr="006C0EA8">
        <w:rPr>
          <w:lang w:val="es-CL"/>
        </w:rPr>
        <w:t xml:space="preserve">Actividades: Acta Constitución, </w:t>
      </w:r>
      <w:proofErr w:type="spellStart"/>
      <w:r w:rsidRPr="006C0EA8">
        <w:rPr>
          <w:lang w:val="es-CL"/>
        </w:rPr>
        <w:t>Product</w:t>
      </w:r>
      <w:proofErr w:type="spellEnd"/>
      <w:r w:rsidRPr="006C0EA8">
        <w:rPr>
          <w:lang w:val="es-CL"/>
        </w:rPr>
        <w:t xml:space="preserve"> Backlog, Definición Alcances</w:t>
      </w:r>
    </w:p>
    <w:p w14:paraId="25EF74CF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260BDEE3" w14:textId="2A974BCA" w:rsidR="006C0EA8" w:rsidRDefault="006C0EA8" w:rsidP="006C0EA8">
      <w:pPr>
        <w:pStyle w:val="Listaconvietas"/>
        <w:numPr>
          <w:ilvl w:val="0"/>
          <w:numId w:val="0"/>
        </w:numPr>
        <w:ind w:left="360" w:hanging="360"/>
      </w:pPr>
      <w:proofErr w:type="spellStart"/>
      <w:r w:rsidRPr="006C0EA8">
        <w:t>Criterios</w:t>
      </w:r>
      <w:proofErr w:type="spellEnd"/>
      <w:r w:rsidRPr="006C0EA8">
        <w:t xml:space="preserve"> DoD:</w:t>
      </w:r>
    </w:p>
    <w:p w14:paraId="18B21123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</w:pPr>
    </w:p>
    <w:p w14:paraId="3072673C" w14:textId="77777777" w:rsidR="006C0EA8" w:rsidRPr="006C0EA8" w:rsidRDefault="006C0EA8" w:rsidP="004967F3">
      <w:pPr>
        <w:pStyle w:val="Listaconvietas"/>
        <w:numPr>
          <w:ilvl w:val="0"/>
          <w:numId w:val="55"/>
        </w:numPr>
      </w:pPr>
      <w:r w:rsidRPr="006C0EA8">
        <w:t>Documento creado según plantilla establecida</w:t>
      </w:r>
    </w:p>
    <w:p w14:paraId="2FEF2830" w14:textId="77777777" w:rsidR="006C0EA8" w:rsidRPr="006C0EA8" w:rsidRDefault="006C0EA8" w:rsidP="004967F3">
      <w:pPr>
        <w:pStyle w:val="Listaconvietas"/>
        <w:numPr>
          <w:ilvl w:val="0"/>
          <w:numId w:val="55"/>
        </w:numPr>
      </w:pPr>
      <w:r w:rsidRPr="006C0EA8">
        <w:t>Revisado por ambos miembros del equipo</w:t>
      </w:r>
    </w:p>
    <w:p w14:paraId="04E5868B" w14:textId="77777777" w:rsidR="006C0EA8" w:rsidRPr="006C0EA8" w:rsidRDefault="006C0EA8" w:rsidP="004967F3">
      <w:pPr>
        <w:pStyle w:val="Listaconvietas"/>
        <w:numPr>
          <w:ilvl w:val="0"/>
          <w:numId w:val="55"/>
        </w:numPr>
      </w:pPr>
      <w:r w:rsidRPr="006C0EA8">
        <w:t>Validado y aprobado por el cliente (Amaro)</w:t>
      </w:r>
    </w:p>
    <w:p w14:paraId="74673273" w14:textId="77777777" w:rsidR="006C0EA8" w:rsidRPr="006C0EA8" w:rsidRDefault="006C0EA8" w:rsidP="004967F3">
      <w:pPr>
        <w:pStyle w:val="Listaconvietas"/>
        <w:numPr>
          <w:ilvl w:val="0"/>
          <w:numId w:val="55"/>
        </w:numPr>
      </w:pPr>
      <w:r w:rsidRPr="006C0EA8">
        <w:t>Subido a repositorio de documentación (GitHub/Drive)</w:t>
      </w:r>
    </w:p>
    <w:p w14:paraId="36074935" w14:textId="77777777" w:rsidR="006C0EA8" w:rsidRPr="006C0EA8" w:rsidRDefault="006C0EA8" w:rsidP="004967F3">
      <w:pPr>
        <w:pStyle w:val="Listaconvietas"/>
        <w:numPr>
          <w:ilvl w:val="0"/>
          <w:numId w:val="55"/>
        </w:numPr>
      </w:pPr>
      <w:r w:rsidRPr="006C0EA8">
        <w:t>Versionado correctamente (formato v1.0, v1.1, etc.)</w:t>
      </w:r>
    </w:p>
    <w:p w14:paraId="50905197" w14:textId="77777777" w:rsidR="006C0EA8" w:rsidRDefault="006C0EA8" w:rsidP="004967F3">
      <w:pPr>
        <w:pStyle w:val="Listaconvietas"/>
        <w:numPr>
          <w:ilvl w:val="0"/>
          <w:numId w:val="55"/>
        </w:numPr>
      </w:pPr>
      <w:r w:rsidRPr="006C0EA8">
        <w:t xml:space="preserve">Referenciado en </w:t>
      </w:r>
      <w:proofErr w:type="spellStart"/>
      <w:r w:rsidRPr="006C0EA8">
        <w:t>otros</w:t>
      </w:r>
      <w:proofErr w:type="spellEnd"/>
      <w:r w:rsidRPr="006C0EA8">
        <w:t xml:space="preserve"> </w:t>
      </w:r>
      <w:proofErr w:type="spellStart"/>
      <w:r w:rsidRPr="006C0EA8">
        <w:t>documentos</w:t>
      </w:r>
      <w:proofErr w:type="spellEnd"/>
      <w:r w:rsidRPr="006C0EA8">
        <w:t xml:space="preserve"> </w:t>
      </w:r>
      <w:proofErr w:type="spellStart"/>
      <w:r w:rsidRPr="006C0EA8">
        <w:t>cuando</w:t>
      </w:r>
      <w:proofErr w:type="spellEnd"/>
      <w:r w:rsidRPr="006C0EA8">
        <w:t xml:space="preserve"> </w:t>
      </w:r>
      <w:proofErr w:type="spellStart"/>
      <w:r w:rsidRPr="006C0EA8">
        <w:t>corresponda</w:t>
      </w:r>
      <w:proofErr w:type="spellEnd"/>
    </w:p>
    <w:p w14:paraId="46C069A5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</w:pPr>
    </w:p>
    <w:p w14:paraId="4B96F7CE" w14:textId="3D4B4ED2" w:rsidR="006C0EA8" w:rsidRPr="006C0EA8" w:rsidRDefault="00EA3ECF" w:rsidP="00EA3ECF">
      <w:pPr>
        <w:pStyle w:val="Ttulo2"/>
        <w:rPr>
          <w:lang w:val="es-CL"/>
        </w:rPr>
      </w:pPr>
      <w:r>
        <w:rPr>
          <w:lang w:val="es-CL"/>
        </w:rPr>
        <w:t xml:space="preserve"> 3.2 </w:t>
      </w:r>
      <w:proofErr w:type="spellStart"/>
      <w:r w:rsidR="006C0EA8" w:rsidRPr="006C0EA8">
        <w:rPr>
          <w:lang w:val="es-CL"/>
        </w:rPr>
        <w:t>DoD</w:t>
      </w:r>
      <w:proofErr w:type="spellEnd"/>
      <w:r w:rsidR="006C0EA8" w:rsidRPr="006C0EA8">
        <w:rPr>
          <w:lang w:val="es-CL"/>
        </w:rPr>
        <w:t xml:space="preserve"> PARA ANÁLISIS DE REQUERIMIENTOS</w:t>
      </w:r>
    </w:p>
    <w:p w14:paraId="79AD6D87" w14:textId="35E9FBEF" w:rsidR="006C0EA8" w:rsidRDefault="006C0EA8" w:rsidP="006C0EA8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  <w:r w:rsidRPr="006C0EA8">
        <w:rPr>
          <w:lang w:val="es-CL"/>
        </w:rPr>
        <w:t xml:space="preserve">Actividades: RF/RNF, Casos de Uso, </w:t>
      </w:r>
      <w:proofErr w:type="spellStart"/>
      <w:r w:rsidRPr="006C0EA8">
        <w:rPr>
          <w:lang w:val="es-CL"/>
        </w:rPr>
        <w:t>Wireframes</w:t>
      </w:r>
      <w:proofErr w:type="spellEnd"/>
    </w:p>
    <w:p w14:paraId="02538190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0D4FD021" w14:textId="73398A09" w:rsidR="006C0EA8" w:rsidRDefault="006C0EA8" w:rsidP="006C0EA8">
      <w:pPr>
        <w:pStyle w:val="Listaconvietas"/>
        <w:numPr>
          <w:ilvl w:val="0"/>
          <w:numId w:val="0"/>
        </w:numPr>
        <w:ind w:left="360" w:hanging="360"/>
      </w:pPr>
      <w:proofErr w:type="spellStart"/>
      <w:r w:rsidRPr="006C0EA8">
        <w:t>Criterios</w:t>
      </w:r>
      <w:proofErr w:type="spellEnd"/>
      <w:r w:rsidRPr="006C0EA8">
        <w:t xml:space="preserve"> DoD:</w:t>
      </w:r>
    </w:p>
    <w:p w14:paraId="4E470588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</w:pPr>
    </w:p>
    <w:p w14:paraId="49F02DAC" w14:textId="02DAA565" w:rsidR="006C0EA8" w:rsidRPr="006C0EA8" w:rsidRDefault="006C0EA8" w:rsidP="004967F3">
      <w:pPr>
        <w:pStyle w:val="Listaconvietas"/>
        <w:numPr>
          <w:ilvl w:val="0"/>
          <w:numId w:val="51"/>
        </w:numPr>
        <w:rPr>
          <w:lang w:val="es-CL"/>
        </w:rPr>
      </w:pPr>
      <w:r w:rsidRPr="006C0EA8">
        <w:rPr>
          <w:lang w:val="es-CL"/>
        </w:rPr>
        <w:t>Especificación completa y sin ambigüedades</w:t>
      </w:r>
      <w:r w:rsidR="0023105B">
        <w:rPr>
          <w:lang w:val="es-CL"/>
        </w:rPr>
        <w:t xml:space="preserve">        </w:t>
      </w:r>
      <w:r w:rsidR="0023105B">
        <w:rPr>
          <w:bdr w:val="single" w:sz="4" w:space="0" w:color="auto"/>
          <w:lang w:val="es-CL"/>
        </w:rPr>
        <w:t xml:space="preserve">   </w:t>
      </w:r>
      <w:r w:rsidR="0023105B" w:rsidRPr="0023105B">
        <w:rPr>
          <w:bdr w:val="single" w:sz="4" w:space="0" w:color="auto"/>
          <w:lang w:val="es-CL"/>
        </w:rPr>
        <w:t xml:space="preserve">  </w:t>
      </w:r>
    </w:p>
    <w:p w14:paraId="1E14F55B" w14:textId="0EA37892" w:rsidR="006C0EA8" w:rsidRPr="006C0EA8" w:rsidRDefault="006C0EA8" w:rsidP="004967F3">
      <w:pPr>
        <w:pStyle w:val="Listaconvietas"/>
        <w:numPr>
          <w:ilvl w:val="0"/>
          <w:numId w:val="51"/>
        </w:numPr>
        <w:rPr>
          <w:lang w:val="es-CL"/>
        </w:rPr>
      </w:pPr>
      <w:r w:rsidRPr="006C0EA8">
        <w:rPr>
          <w:lang w:val="es-CL"/>
        </w:rPr>
        <w:t>Criterios de aceptación definidos y medibles</w:t>
      </w:r>
      <w:r w:rsidR="0023105B">
        <w:rPr>
          <w:lang w:val="es-CL"/>
        </w:rPr>
        <w:t xml:space="preserve">        </w:t>
      </w:r>
      <w:r w:rsidR="0023105B">
        <w:rPr>
          <w:bdr w:val="single" w:sz="4" w:space="0" w:color="auto"/>
          <w:lang w:val="es-CL"/>
        </w:rPr>
        <w:t xml:space="preserve">  </w:t>
      </w:r>
    </w:p>
    <w:p w14:paraId="25155DAE" w14:textId="2338CD8E" w:rsidR="006C0EA8" w:rsidRPr="006C0EA8" w:rsidRDefault="006C0EA8" w:rsidP="004967F3">
      <w:pPr>
        <w:pStyle w:val="Listaconvietas"/>
        <w:numPr>
          <w:ilvl w:val="0"/>
          <w:numId w:val="51"/>
        </w:numPr>
        <w:rPr>
          <w:lang w:val="es-CL"/>
        </w:rPr>
      </w:pPr>
      <w:r w:rsidRPr="006C0EA8">
        <w:rPr>
          <w:lang w:val="es-CL"/>
        </w:rPr>
        <w:t>Validado con el cliente en reunión formal</w:t>
      </w:r>
      <w:r w:rsidR="0023105B" w:rsidRPr="0023105B">
        <w:rPr>
          <w:lang w:val="es-CL"/>
        </w:rPr>
        <w:t xml:space="preserve"> </w:t>
      </w:r>
      <w:r w:rsidR="0023105B">
        <w:rPr>
          <w:lang w:val="es-CL"/>
        </w:rPr>
        <w:t xml:space="preserve">             </w:t>
      </w:r>
      <w:r w:rsidR="0023105B">
        <w:rPr>
          <w:bdr w:val="single" w:sz="4" w:space="0" w:color="auto"/>
          <w:lang w:val="es-CL"/>
        </w:rPr>
        <w:t xml:space="preserve">  </w:t>
      </w:r>
    </w:p>
    <w:p w14:paraId="3FB7A9D6" w14:textId="09D9E710" w:rsidR="006C0EA8" w:rsidRPr="006C0EA8" w:rsidRDefault="006C0EA8" w:rsidP="004967F3">
      <w:pPr>
        <w:pStyle w:val="Listaconvietas"/>
        <w:numPr>
          <w:ilvl w:val="0"/>
          <w:numId w:val="51"/>
        </w:numPr>
        <w:rPr>
          <w:lang w:val="es-CL"/>
        </w:rPr>
      </w:pPr>
      <w:r w:rsidRPr="006C0EA8">
        <w:rPr>
          <w:lang w:val="es-CL"/>
        </w:rPr>
        <w:t xml:space="preserve">Trazabilidad establecida con </w:t>
      </w:r>
      <w:proofErr w:type="spellStart"/>
      <w:r w:rsidRPr="006C0EA8">
        <w:rPr>
          <w:lang w:val="es-CL"/>
        </w:rPr>
        <w:t>Product</w:t>
      </w:r>
      <w:proofErr w:type="spellEnd"/>
      <w:r w:rsidRPr="006C0EA8">
        <w:rPr>
          <w:lang w:val="es-CL"/>
        </w:rPr>
        <w:t xml:space="preserve"> Backlog</w:t>
      </w:r>
      <w:r w:rsidR="0023105B" w:rsidRPr="0023105B">
        <w:rPr>
          <w:lang w:val="es-CL"/>
        </w:rPr>
        <w:t xml:space="preserve"> </w:t>
      </w:r>
      <w:r w:rsidR="0023105B">
        <w:rPr>
          <w:lang w:val="es-CL"/>
        </w:rPr>
        <w:t xml:space="preserve">    </w:t>
      </w:r>
      <w:r w:rsidR="0023105B">
        <w:rPr>
          <w:bdr w:val="single" w:sz="4" w:space="0" w:color="auto"/>
          <w:lang w:val="es-CL"/>
        </w:rPr>
        <w:t xml:space="preserve">  </w:t>
      </w:r>
    </w:p>
    <w:p w14:paraId="03FB577B" w14:textId="08D3B462" w:rsidR="006C0EA8" w:rsidRPr="006C0EA8" w:rsidRDefault="006C0EA8" w:rsidP="004967F3">
      <w:pPr>
        <w:pStyle w:val="Listaconvietas"/>
        <w:numPr>
          <w:ilvl w:val="0"/>
          <w:numId w:val="51"/>
        </w:numPr>
        <w:rPr>
          <w:lang w:val="es-CL"/>
        </w:rPr>
      </w:pPr>
      <w:r w:rsidRPr="006C0EA8">
        <w:rPr>
          <w:lang w:val="es-CL"/>
        </w:rPr>
        <w:t>Documentado en formato estándar</w:t>
      </w:r>
      <w:r w:rsidR="0023105B" w:rsidRPr="0023105B">
        <w:rPr>
          <w:lang w:val="es-CL"/>
        </w:rPr>
        <w:t xml:space="preserve">                        </w:t>
      </w:r>
      <w:r w:rsidR="0023105B">
        <w:rPr>
          <w:lang w:val="es-CL"/>
        </w:rPr>
        <w:t xml:space="preserve"> </w:t>
      </w:r>
      <w:r w:rsidR="0023105B" w:rsidRPr="0023105B">
        <w:rPr>
          <w:lang w:val="es-CL"/>
        </w:rPr>
        <w:t xml:space="preserve"> </w:t>
      </w:r>
      <w:r w:rsidR="0023105B">
        <w:rPr>
          <w:bdr w:val="single" w:sz="4" w:space="0" w:color="auto"/>
          <w:lang w:val="es-CL"/>
        </w:rPr>
        <w:t xml:space="preserve">  </w:t>
      </w:r>
    </w:p>
    <w:p w14:paraId="5C57A9E7" w14:textId="2FF3B8D7" w:rsidR="006C0EA8" w:rsidRPr="0023105B" w:rsidRDefault="006C0EA8" w:rsidP="004967F3">
      <w:pPr>
        <w:pStyle w:val="Listaconvietas"/>
        <w:numPr>
          <w:ilvl w:val="0"/>
          <w:numId w:val="51"/>
        </w:numPr>
        <w:rPr>
          <w:lang w:val="es-CL"/>
        </w:rPr>
      </w:pPr>
      <w:r w:rsidRPr="006C0EA8">
        <w:rPr>
          <w:lang w:val="es-CL"/>
        </w:rPr>
        <w:t xml:space="preserve">Aprobación formal </w:t>
      </w:r>
      <w:proofErr w:type="gramStart"/>
      <w:r w:rsidRPr="006C0EA8">
        <w:rPr>
          <w:lang w:val="es-CL"/>
        </w:rPr>
        <w:t>del cliente registrada</w:t>
      </w:r>
      <w:proofErr w:type="gramEnd"/>
      <w:r w:rsidR="0023105B" w:rsidRPr="0023105B">
        <w:rPr>
          <w:lang w:val="es-CL"/>
        </w:rPr>
        <w:t xml:space="preserve"> </w:t>
      </w:r>
      <w:r w:rsidR="0023105B">
        <w:rPr>
          <w:lang w:val="es-CL"/>
        </w:rPr>
        <w:t xml:space="preserve">              </w:t>
      </w:r>
      <w:r w:rsidR="0023105B">
        <w:rPr>
          <w:bdr w:val="single" w:sz="4" w:space="0" w:color="auto"/>
          <w:lang w:val="es-CL"/>
        </w:rPr>
        <w:t xml:space="preserve">  </w:t>
      </w:r>
    </w:p>
    <w:p w14:paraId="7A713F6F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2A1DE0CE" w14:textId="67D6E531" w:rsidR="006C0EA8" w:rsidRPr="004967F3" w:rsidRDefault="00EA3ECF" w:rsidP="00EA3ECF">
      <w:pPr>
        <w:pStyle w:val="Ttulo2"/>
        <w:rPr>
          <w:lang w:val="es-CL"/>
        </w:rPr>
      </w:pPr>
      <w:r w:rsidRPr="004967F3">
        <w:rPr>
          <w:lang w:val="es-CL"/>
        </w:rPr>
        <w:t xml:space="preserve">3.3 </w:t>
      </w:r>
      <w:proofErr w:type="spellStart"/>
      <w:r w:rsidR="006C0EA8" w:rsidRPr="004967F3">
        <w:rPr>
          <w:lang w:val="es-CL"/>
        </w:rPr>
        <w:t>DoD</w:t>
      </w:r>
      <w:proofErr w:type="spellEnd"/>
      <w:r w:rsidR="006C0EA8" w:rsidRPr="004967F3">
        <w:rPr>
          <w:lang w:val="es-CL"/>
        </w:rPr>
        <w:t xml:space="preserve"> PARA DISEÑO TÉCNICO</w:t>
      </w:r>
    </w:p>
    <w:p w14:paraId="5746092A" w14:textId="53A2D79A" w:rsidR="006C0EA8" w:rsidRPr="006C0EA8" w:rsidRDefault="006C0EA8" w:rsidP="006C0EA8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  <w:r w:rsidRPr="006C0EA8">
        <w:rPr>
          <w:lang w:val="es-CL"/>
        </w:rPr>
        <w:t>Actividades: Diagramas UML, MER, Arquitectura, BPMN</w:t>
      </w:r>
      <w:r w:rsidR="004967F3">
        <w:rPr>
          <w:lang w:val="es-CL"/>
        </w:rPr>
        <w:t xml:space="preserve">   </w:t>
      </w:r>
    </w:p>
    <w:p w14:paraId="67A34B3C" w14:textId="77777777" w:rsidR="006C0EA8" w:rsidRPr="00EA3ECF" w:rsidRDefault="006C0EA8" w:rsidP="006C0EA8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34DA714A" w14:textId="5E108C8E" w:rsidR="006C0EA8" w:rsidRDefault="006C0EA8" w:rsidP="006C0EA8">
      <w:pPr>
        <w:pStyle w:val="Listaconvietas"/>
        <w:numPr>
          <w:ilvl w:val="0"/>
          <w:numId w:val="0"/>
        </w:numPr>
        <w:ind w:left="360" w:hanging="360"/>
      </w:pPr>
      <w:proofErr w:type="spellStart"/>
      <w:r w:rsidRPr="006C0EA8">
        <w:t>Criterios</w:t>
      </w:r>
      <w:proofErr w:type="spellEnd"/>
      <w:r w:rsidRPr="006C0EA8">
        <w:t xml:space="preserve"> DoD:</w:t>
      </w:r>
    </w:p>
    <w:p w14:paraId="1DD39E2E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 w:hanging="360"/>
      </w:pPr>
    </w:p>
    <w:p w14:paraId="3B390657" w14:textId="244AA881" w:rsidR="006C0EA8" w:rsidRPr="006C0EA8" w:rsidRDefault="006C0EA8" w:rsidP="004967F3">
      <w:pPr>
        <w:pStyle w:val="Listaconvietas"/>
        <w:numPr>
          <w:ilvl w:val="0"/>
          <w:numId w:val="52"/>
        </w:numPr>
        <w:rPr>
          <w:lang w:val="es-CL"/>
        </w:rPr>
      </w:pPr>
      <w:r w:rsidRPr="006C0EA8">
        <w:rPr>
          <w:lang w:val="es-CL"/>
        </w:rPr>
        <w:t>Notación estándar correcta (UML 2.5, BPMN 2.0)</w:t>
      </w:r>
      <w:r w:rsidR="004967F3" w:rsidRPr="004967F3">
        <w:rPr>
          <w:lang w:val="es-CL"/>
        </w:rPr>
        <w:t xml:space="preserve"> </w:t>
      </w:r>
      <w:r w:rsidR="004967F3">
        <w:rPr>
          <w:lang w:val="es-CL"/>
        </w:rPr>
        <w:t xml:space="preserve">   </w:t>
      </w:r>
      <w:r w:rsidR="004967F3">
        <w:rPr>
          <w:bdr w:val="single" w:sz="4" w:space="0" w:color="auto"/>
          <w:lang w:val="es-CL"/>
        </w:rPr>
        <w:t xml:space="preserve">  </w:t>
      </w:r>
    </w:p>
    <w:p w14:paraId="15B50502" w14:textId="117AB757" w:rsidR="006C0EA8" w:rsidRPr="006C0EA8" w:rsidRDefault="006C0EA8" w:rsidP="004967F3">
      <w:pPr>
        <w:pStyle w:val="Listaconvietas"/>
        <w:numPr>
          <w:ilvl w:val="0"/>
          <w:numId w:val="52"/>
        </w:numPr>
        <w:rPr>
          <w:lang w:val="es-CL"/>
        </w:rPr>
      </w:pPr>
      <w:r w:rsidRPr="006C0EA8">
        <w:rPr>
          <w:lang w:val="es-CL"/>
        </w:rPr>
        <w:t xml:space="preserve">Nivel de detalle suficiente para </w:t>
      </w:r>
      <w:r w:rsidR="004967F3" w:rsidRPr="004967F3">
        <w:rPr>
          <w:lang w:val="es-CL"/>
        </w:rPr>
        <w:t xml:space="preserve">desarrollo </w:t>
      </w:r>
      <w:r w:rsidR="004967F3">
        <w:rPr>
          <w:lang w:val="es-CL"/>
        </w:rPr>
        <w:t xml:space="preserve">                 </w:t>
      </w:r>
      <w:r w:rsidR="004967F3">
        <w:rPr>
          <w:bdr w:val="single" w:sz="4" w:space="0" w:color="auto"/>
          <w:lang w:val="es-CL"/>
        </w:rPr>
        <w:t xml:space="preserve">  </w:t>
      </w:r>
    </w:p>
    <w:p w14:paraId="5C8DE98D" w14:textId="12D42C00" w:rsidR="006C0EA8" w:rsidRPr="006C0EA8" w:rsidRDefault="006C0EA8" w:rsidP="004967F3">
      <w:pPr>
        <w:pStyle w:val="Listaconvietas"/>
        <w:numPr>
          <w:ilvl w:val="0"/>
          <w:numId w:val="52"/>
        </w:numPr>
        <w:rPr>
          <w:lang w:val="es-CL"/>
        </w:rPr>
      </w:pPr>
      <w:r w:rsidRPr="006C0EA8">
        <w:rPr>
          <w:lang w:val="es-CL"/>
        </w:rPr>
        <w:t>Revisión técnica por ambos miembros del equipo</w:t>
      </w:r>
      <w:r w:rsidR="004967F3" w:rsidRPr="004967F3">
        <w:rPr>
          <w:lang w:val="es-CL"/>
        </w:rPr>
        <w:t xml:space="preserve"> </w:t>
      </w:r>
      <w:r w:rsidR="004967F3">
        <w:rPr>
          <w:lang w:val="es-CL"/>
        </w:rPr>
        <w:t xml:space="preserve">  </w:t>
      </w:r>
      <w:r w:rsidR="004967F3">
        <w:rPr>
          <w:bdr w:val="single" w:sz="4" w:space="0" w:color="auto"/>
          <w:lang w:val="es-CL"/>
        </w:rPr>
        <w:t xml:space="preserve">  </w:t>
      </w:r>
    </w:p>
    <w:p w14:paraId="4B45BF88" w14:textId="62D33B4A" w:rsidR="006C0EA8" w:rsidRPr="006C0EA8" w:rsidRDefault="006C0EA8" w:rsidP="004967F3">
      <w:pPr>
        <w:pStyle w:val="Listaconvietas"/>
        <w:numPr>
          <w:ilvl w:val="0"/>
          <w:numId w:val="52"/>
        </w:numPr>
      </w:pPr>
      <w:proofErr w:type="spellStart"/>
      <w:r w:rsidRPr="006C0EA8">
        <w:t>Coherencia</w:t>
      </w:r>
      <w:proofErr w:type="spellEnd"/>
      <w:r w:rsidRPr="006C0EA8">
        <w:t xml:space="preserve"> con </w:t>
      </w:r>
      <w:proofErr w:type="spellStart"/>
      <w:r w:rsidRPr="006C0EA8">
        <w:t>decisiones</w:t>
      </w:r>
      <w:proofErr w:type="spellEnd"/>
      <w:r w:rsidRPr="006C0EA8">
        <w:t xml:space="preserve"> </w:t>
      </w:r>
      <w:proofErr w:type="spellStart"/>
      <w:r w:rsidRPr="006C0EA8">
        <w:t>arquitecturales</w:t>
      </w:r>
      <w:proofErr w:type="spellEnd"/>
      <w:r w:rsidR="004967F3">
        <w:t xml:space="preserve">                </w:t>
      </w:r>
      <w:r w:rsidR="004967F3">
        <w:rPr>
          <w:bdr w:val="single" w:sz="4" w:space="0" w:color="auto"/>
          <w:lang w:val="es-CL"/>
        </w:rPr>
        <w:t xml:space="preserve">  </w:t>
      </w:r>
    </w:p>
    <w:p w14:paraId="4DD1A12B" w14:textId="441795B2" w:rsidR="006C0EA8" w:rsidRPr="006C0EA8" w:rsidRDefault="006C0EA8" w:rsidP="004967F3">
      <w:pPr>
        <w:pStyle w:val="Listaconvietas"/>
        <w:numPr>
          <w:ilvl w:val="0"/>
          <w:numId w:val="52"/>
        </w:numPr>
        <w:rPr>
          <w:lang w:val="es-CL"/>
        </w:rPr>
      </w:pPr>
      <w:r w:rsidRPr="006C0EA8">
        <w:rPr>
          <w:lang w:val="es-CL"/>
        </w:rPr>
        <w:t>Exportado en formatos adecuados (PNG, PDF)</w:t>
      </w:r>
      <w:r w:rsidR="004967F3" w:rsidRPr="004967F3">
        <w:rPr>
          <w:lang w:val="es-CL"/>
        </w:rPr>
        <w:t xml:space="preserve"> </w:t>
      </w:r>
      <w:r w:rsidR="004967F3">
        <w:rPr>
          <w:lang w:val="es-CL"/>
        </w:rPr>
        <w:t xml:space="preserve">        </w:t>
      </w:r>
      <w:r w:rsidR="004967F3">
        <w:rPr>
          <w:bdr w:val="single" w:sz="4" w:space="0" w:color="auto"/>
          <w:lang w:val="es-CL"/>
        </w:rPr>
        <w:t xml:space="preserve">  </w:t>
      </w:r>
    </w:p>
    <w:p w14:paraId="7E20C383" w14:textId="344E7549" w:rsidR="006C0EA8" w:rsidRPr="004967F3" w:rsidRDefault="006C0EA8" w:rsidP="004967F3">
      <w:pPr>
        <w:pStyle w:val="Listaconvietas"/>
        <w:numPr>
          <w:ilvl w:val="0"/>
          <w:numId w:val="52"/>
        </w:numPr>
        <w:rPr>
          <w:lang w:val="es-CL"/>
        </w:rPr>
      </w:pPr>
      <w:r w:rsidRPr="006C0EA8">
        <w:rPr>
          <w:lang w:val="es-CL"/>
        </w:rPr>
        <w:t>Integrado en documentación técnica</w:t>
      </w:r>
      <w:r w:rsidR="004967F3" w:rsidRPr="004967F3">
        <w:rPr>
          <w:lang w:val="es-CL"/>
        </w:rPr>
        <w:t xml:space="preserve">                          </w:t>
      </w:r>
      <w:r w:rsidR="004967F3">
        <w:rPr>
          <w:lang w:val="es-CL"/>
        </w:rPr>
        <w:t xml:space="preserve"> </w:t>
      </w:r>
      <w:r w:rsidR="004967F3" w:rsidRPr="004967F3">
        <w:rPr>
          <w:lang w:val="es-CL"/>
        </w:rPr>
        <w:t xml:space="preserve"> </w:t>
      </w:r>
      <w:r w:rsidR="004967F3">
        <w:rPr>
          <w:bdr w:val="single" w:sz="4" w:space="0" w:color="auto"/>
          <w:lang w:val="es-CL"/>
        </w:rPr>
        <w:t xml:space="preserve"> </w:t>
      </w:r>
    </w:p>
    <w:p w14:paraId="662CDF77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405793D4" w14:textId="4F844121" w:rsidR="006C0EA8" w:rsidRPr="006C0EA8" w:rsidRDefault="00EA3ECF" w:rsidP="00EA3ECF">
      <w:pPr>
        <w:pStyle w:val="Ttulo2"/>
        <w:rPr>
          <w:lang w:val="es-CL"/>
        </w:rPr>
      </w:pPr>
      <w:r w:rsidRPr="00EA3ECF">
        <w:rPr>
          <w:lang w:val="es-CL"/>
        </w:rPr>
        <w:t xml:space="preserve">3.4 </w:t>
      </w:r>
      <w:proofErr w:type="spellStart"/>
      <w:r w:rsidR="006C0EA8" w:rsidRPr="006C0EA8">
        <w:rPr>
          <w:lang w:val="es-CL"/>
        </w:rPr>
        <w:t>DoD</w:t>
      </w:r>
      <w:proofErr w:type="spellEnd"/>
      <w:r w:rsidR="006C0EA8" w:rsidRPr="006C0EA8">
        <w:rPr>
          <w:lang w:val="es-CL"/>
        </w:rPr>
        <w:t xml:space="preserve"> PARA PLANIFICACIÓN Y GESTIÓN</w:t>
      </w:r>
    </w:p>
    <w:p w14:paraId="0173C2BE" w14:textId="58E4106F" w:rsidR="006C0EA8" w:rsidRPr="00362750" w:rsidRDefault="006C0EA8" w:rsidP="00362750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  <w:r w:rsidRPr="006C0EA8">
        <w:rPr>
          <w:lang w:val="es-CL"/>
        </w:rPr>
        <w:t>Actividades: EDT, Cronograma, Plan Riesgos, RACI</w:t>
      </w:r>
    </w:p>
    <w:p w14:paraId="0DA058A9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5102A886" w14:textId="0DED109C" w:rsidR="006C0EA8" w:rsidRDefault="006C0EA8" w:rsidP="00362750">
      <w:pPr>
        <w:pStyle w:val="Listaconvietas"/>
        <w:numPr>
          <w:ilvl w:val="0"/>
          <w:numId w:val="0"/>
        </w:numPr>
        <w:ind w:left="360" w:hanging="360"/>
      </w:pPr>
      <w:proofErr w:type="spellStart"/>
      <w:r w:rsidRPr="006C0EA8">
        <w:t>Criterios</w:t>
      </w:r>
      <w:proofErr w:type="spellEnd"/>
      <w:r w:rsidRPr="006C0EA8">
        <w:t xml:space="preserve"> DoD:</w:t>
      </w:r>
    </w:p>
    <w:p w14:paraId="738DAF50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</w:pPr>
    </w:p>
    <w:p w14:paraId="6E07EAAE" w14:textId="77777777" w:rsidR="006C0EA8" w:rsidRPr="006C0EA8" w:rsidRDefault="006C0EA8" w:rsidP="004967F3">
      <w:pPr>
        <w:pStyle w:val="Listaconvietas"/>
        <w:numPr>
          <w:ilvl w:val="0"/>
          <w:numId w:val="53"/>
        </w:numPr>
      </w:pPr>
      <w:r w:rsidRPr="006C0EA8">
        <w:t>Estructura jerárquica completa y lógica</w:t>
      </w:r>
    </w:p>
    <w:p w14:paraId="40C2FDE3" w14:textId="77777777" w:rsidR="006C0EA8" w:rsidRPr="006C0EA8" w:rsidRDefault="006C0EA8" w:rsidP="004967F3">
      <w:pPr>
        <w:pStyle w:val="Listaconvietas"/>
        <w:numPr>
          <w:ilvl w:val="0"/>
          <w:numId w:val="53"/>
        </w:numPr>
      </w:pPr>
      <w:r w:rsidRPr="006C0EA8">
        <w:t>Estimaciones de tiempo realistas</w:t>
      </w:r>
    </w:p>
    <w:p w14:paraId="1392BDDE" w14:textId="77777777" w:rsidR="006C0EA8" w:rsidRPr="006C0EA8" w:rsidRDefault="006C0EA8" w:rsidP="004967F3">
      <w:pPr>
        <w:pStyle w:val="Listaconvietas"/>
        <w:numPr>
          <w:ilvl w:val="0"/>
          <w:numId w:val="53"/>
        </w:numPr>
      </w:pPr>
      <w:r w:rsidRPr="006C0EA8">
        <w:t>Dependencias identificadas correctamente</w:t>
      </w:r>
    </w:p>
    <w:p w14:paraId="7F8A9D4D" w14:textId="77777777" w:rsidR="006C0EA8" w:rsidRPr="006C0EA8" w:rsidRDefault="006C0EA8" w:rsidP="004967F3">
      <w:pPr>
        <w:pStyle w:val="Listaconvietas"/>
        <w:numPr>
          <w:ilvl w:val="0"/>
          <w:numId w:val="53"/>
        </w:numPr>
      </w:pPr>
      <w:r w:rsidRPr="006C0EA8">
        <w:t>Recursos asignados apropiadamente</w:t>
      </w:r>
    </w:p>
    <w:p w14:paraId="03C180E5" w14:textId="77777777" w:rsidR="006C0EA8" w:rsidRPr="006C0EA8" w:rsidRDefault="006C0EA8" w:rsidP="004967F3">
      <w:pPr>
        <w:pStyle w:val="Listaconvietas"/>
        <w:numPr>
          <w:ilvl w:val="0"/>
          <w:numId w:val="53"/>
        </w:numPr>
      </w:pPr>
      <w:r w:rsidRPr="006C0EA8">
        <w:t>Revisado por el Project Manager</w:t>
      </w:r>
    </w:p>
    <w:p w14:paraId="317A96A7" w14:textId="77777777" w:rsidR="006C0EA8" w:rsidRDefault="006C0EA8" w:rsidP="004967F3">
      <w:pPr>
        <w:pStyle w:val="Listaconvietas"/>
        <w:numPr>
          <w:ilvl w:val="0"/>
          <w:numId w:val="53"/>
        </w:numPr>
      </w:pPr>
      <w:r w:rsidRPr="006C0EA8">
        <w:t>Exportado en formato ejecutable (.xlsx, .</w:t>
      </w:r>
      <w:proofErr w:type="spellStart"/>
      <w:r w:rsidRPr="006C0EA8">
        <w:t>mpp</w:t>
      </w:r>
      <w:proofErr w:type="spellEnd"/>
      <w:r w:rsidRPr="006C0EA8">
        <w:t>)</w:t>
      </w:r>
    </w:p>
    <w:p w14:paraId="332BEC2D" w14:textId="77777777" w:rsidR="006C0EA8" w:rsidRPr="006C0EA8" w:rsidRDefault="006C0EA8" w:rsidP="006C0EA8">
      <w:pPr>
        <w:pStyle w:val="Listaconvietas"/>
        <w:numPr>
          <w:ilvl w:val="0"/>
          <w:numId w:val="0"/>
        </w:numPr>
        <w:ind w:left="360"/>
      </w:pPr>
    </w:p>
    <w:p w14:paraId="46F246C1" w14:textId="7E1348C7" w:rsidR="006C0EA8" w:rsidRPr="006C0EA8" w:rsidRDefault="00EA3ECF" w:rsidP="00EA3ECF">
      <w:pPr>
        <w:pStyle w:val="Ttulo2"/>
        <w:rPr>
          <w:lang w:val="es-CL"/>
        </w:rPr>
      </w:pPr>
      <w:r>
        <w:rPr>
          <w:lang w:val="es-CL"/>
        </w:rPr>
        <w:t xml:space="preserve">3.5 </w:t>
      </w:r>
      <w:proofErr w:type="spellStart"/>
      <w:r w:rsidR="006C0EA8" w:rsidRPr="006C0EA8">
        <w:rPr>
          <w:lang w:val="es-CL"/>
        </w:rPr>
        <w:t>DoD</w:t>
      </w:r>
      <w:proofErr w:type="spellEnd"/>
      <w:r w:rsidR="006C0EA8" w:rsidRPr="006C0EA8">
        <w:rPr>
          <w:lang w:val="es-CL"/>
        </w:rPr>
        <w:t xml:space="preserve"> PARA SETUP TÉCNICO (Semanas 5-7)</w:t>
      </w:r>
    </w:p>
    <w:p w14:paraId="57913BE5" w14:textId="59B5F75D" w:rsidR="006C0EA8" w:rsidRDefault="006C0EA8" w:rsidP="00362750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  <w:r w:rsidRPr="006C0EA8">
        <w:rPr>
          <w:lang w:val="es-CL"/>
        </w:rPr>
        <w:t xml:space="preserve">Actividades: Repo GitHub, </w:t>
      </w:r>
      <w:proofErr w:type="spellStart"/>
      <w:r w:rsidRPr="006C0EA8">
        <w:rPr>
          <w:lang w:val="es-CL"/>
        </w:rPr>
        <w:t>Setup</w:t>
      </w:r>
      <w:proofErr w:type="spellEnd"/>
      <w:r w:rsidRPr="006C0EA8">
        <w:rPr>
          <w:lang w:val="es-CL"/>
        </w:rPr>
        <w:t xml:space="preserve"> local, Configuraciones</w:t>
      </w:r>
    </w:p>
    <w:p w14:paraId="23A4FA08" w14:textId="77777777" w:rsidR="00362750" w:rsidRPr="006C0EA8" w:rsidRDefault="00362750" w:rsidP="00362750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79B39B9A" w14:textId="7A8C93E9" w:rsidR="006C0EA8" w:rsidRDefault="006C0EA8" w:rsidP="00362750">
      <w:pPr>
        <w:pStyle w:val="Listaconvietas"/>
        <w:numPr>
          <w:ilvl w:val="0"/>
          <w:numId w:val="0"/>
        </w:numPr>
        <w:ind w:left="360" w:hanging="360"/>
      </w:pPr>
      <w:proofErr w:type="spellStart"/>
      <w:r w:rsidRPr="006C0EA8">
        <w:t>Criterios</w:t>
      </w:r>
      <w:proofErr w:type="spellEnd"/>
      <w:r w:rsidRPr="006C0EA8">
        <w:t xml:space="preserve"> DoD</w:t>
      </w:r>
      <w:r w:rsidR="00EA3ECF">
        <w:t>:</w:t>
      </w:r>
    </w:p>
    <w:p w14:paraId="53B5FC1A" w14:textId="77777777" w:rsidR="00362750" w:rsidRPr="006C0EA8" w:rsidRDefault="00362750" w:rsidP="00362750">
      <w:pPr>
        <w:pStyle w:val="Listaconvietas"/>
        <w:numPr>
          <w:ilvl w:val="0"/>
          <w:numId w:val="0"/>
        </w:numPr>
      </w:pPr>
    </w:p>
    <w:p w14:paraId="7A6553DC" w14:textId="77777777" w:rsidR="006C0EA8" w:rsidRPr="006C0EA8" w:rsidRDefault="006C0EA8" w:rsidP="004967F3">
      <w:pPr>
        <w:pStyle w:val="Listaconvietas"/>
        <w:numPr>
          <w:ilvl w:val="0"/>
          <w:numId w:val="54"/>
        </w:numPr>
        <w:rPr>
          <w:lang w:val="es-CL"/>
        </w:rPr>
      </w:pPr>
      <w:r w:rsidRPr="006C0EA8">
        <w:rPr>
          <w:lang w:val="es-CL"/>
        </w:rPr>
        <w:t>Repositorio creado con estructura FE/BE</w:t>
      </w:r>
    </w:p>
    <w:p w14:paraId="1C4F14F0" w14:textId="77777777" w:rsidR="006C0EA8" w:rsidRPr="006C0EA8" w:rsidRDefault="006C0EA8" w:rsidP="004967F3">
      <w:pPr>
        <w:pStyle w:val="Listaconvietas"/>
        <w:numPr>
          <w:ilvl w:val="0"/>
          <w:numId w:val="54"/>
        </w:numPr>
      </w:pPr>
      <w:r w:rsidRPr="006C0EA8">
        <w:t xml:space="preserve">README.md con </w:t>
      </w:r>
      <w:proofErr w:type="spellStart"/>
      <w:r w:rsidRPr="006C0EA8">
        <w:t>instrucciones</w:t>
      </w:r>
      <w:proofErr w:type="spellEnd"/>
      <w:r w:rsidRPr="006C0EA8">
        <w:t xml:space="preserve"> de </w:t>
      </w:r>
      <w:proofErr w:type="spellStart"/>
      <w:r w:rsidRPr="006C0EA8">
        <w:t>instalación</w:t>
      </w:r>
      <w:proofErr w:type="spellEnd"/>
    </w:p>
    <w:p w14:paraId="20E2F1F6" w14:textId="77777777" w:rsidR="006C0EA8" w:rsidRPr="006C0EA8" w:rsidRDefault="006C0EA8" w:rsidP="004967F3">
      <w:pPr>
        <w:pStyle w:val="Listaconvietas"/>
        <w:numPr>
          <w:ilvl w:val="0"/>
          <w:numId w:val="54"/>
        </w:numPr>
      </w:pPr>
      <w:r w:rsidRPr="006C0EA8">
        <w:t>Dependencias instaladas y funcionando</w:t>
      </w:r>
    </w:p>
    <w:p w14:paraId="3D693BBD" w14:textId="77777777" w:rsidR="006C0EA8" w:rsidRPr="006C0EA8" w:rsidRDefault="006C0EA8" w:rsidP="004967F3">
      <w:pPr>
        <w:pStyle w:val="Listaconvietas"/>
        <w:numPr>
          <w:ilvl w:val="0"/>
          <w:numId w:val="54"/>
        </w:numPr>
      </w:pPr>
      <w:r w:rsidRPr="006C0EA8">
        <w:t>Configuraciones de desarrollo documentadas</w:t>
      </w:r>
    </w:p>
    <w:p w14:paraId="0925A58B" w14:textId="77777777" w:rsidR="006C0EA8" w:rsidRPr="006C0EA8" w:rsidRDefault="006C0EA8" w:rsidP="004967F3">
      <w:pPr>
        <w:pStyle w:val="Listaconvietas"/>
        <w:numPr>
          <w:ilvl w:val="0"/>
          <w:numId w:val="54"/>
        </w:numPr>
      </w:pPr>
      <w:r w:rsidRPr="006C0EA8">
        <w:t>Probado por ambos miembros del equipo</w:t>
      </w:r>
    </w:p>
    <w:p w14:paraId="044C7DD9" w14:textId="77777777" w:rsidR="006C0EA8" w:rsidRPr="006C0EA8" w:rsidRDefault="006C0EA8" w:rsidP="004967F3">
      <w:pPr>
        <w:pStyle w:val="Listaconvietas"/>
        <w:numPr>
          <w:ilvl w:val="0"/>
          <w:numId w:val="54"/>
        </w:numPr>
        <w:rPr>
          <w:lang w:val="es-CL"/>
        </w:rPr>
      </w:pPr>
      <w:r w:rsidRPr="006C0EA8">
        <w:t>Guía de instalación validada externamente</w:t>
      </w:r>
    </w:p>
    <w:p w14:paraId="60413072" w14:textId="77777777" w:rsidR="00B647B4" w:rsidRPr="00814CAE" w:rsidRDefault="00B647B4">
      <w:pPr>
        <w:rPr>
          <w:lang w:val="es-CL"/>
        </w:rPr>
      </w:pPr>
    </w:p>
    <w:p w14:paraId="69D874BD" w14:textId="77777777" w:rsidR="00B647B4" w:rsidRDefault="006C0EA8">
      <w:r>
        <w:pict w14:anchorId="640CC122">
          <v:rect id="_x0000_i1037" style="width:0;height:1.5pt" o:hralign="center" o:bullet="t" o:hrstd="t" o:hr="t" fillcolor="#a0a0a0" stroked="f"/>
        </w:pict>
      </w:r>
    </w:p>
    <w:p w14:paraId="5A85887F" w14:textId="77777777" w:rsidR="00362750" w:rsidRDefault="00362750">
      <w:pPr>
        <w:rPr>
          <w:lang w:val="es-CL"/>
        </w:rPr>
      </w:pPr>
    </w:p>
    <w:p w14:paraId="11FD9F81" w14:textId="77777777" w:rsidR="00362750" w:rsidRPr="00362750" w:rsidRDefault="00362750" w:rsidP="00EA3ECF">
      <w:pPr>
        <w:pStyle w:val="Ttulo1"/>
        <w:rPr>
          <w:lang w:val="es-CL"/>
        </w:rPr>
      </w:pPr>
      <w:r w:rsidRPr="00362750">
        <w:rPr>
          <w:lang w:val="es-CL"/>
        </w:rPr>
        <w:lastRenderedPageBreak/>
        <w:t>4. PROCESOS DE REVISIÓN Y VALIDACIÓN</w:t>
      </w:r>
    </w:p>
    <w:p w14:paraId="49DCE57D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4.1 PROCESO DE REVISIÓN INTERNA</w:t>
      </w:r>
    </w:p>
    <w:p w14:paraId="3A5CCD25" w14:textId="77777777" w:rsidR="00362750" w:rsidRPr="00362750" w:rsidRDefault="00362750" w:rsidP="00362750">
      <w:pPr>
        <w:rPr>
          <w:lang w:val="es-CL"/>
        </w:rPr>
      </w:pPr>
      <w:r w:rsidRPr="00362750">
        <w:rPr>
          <w:b/>
          <w:bCs/>
          <w:lang w:val="es-CL"/>
        </w:rPr>
        <w:t>Frecuencia:</w:t>
      </w:r>
      <w:r w:rsidRPr="00362750">
        <w:rPr>
          <w:lang w:val="es-CL"/>
        </w:rPr>
        <w:t xml:space="preserve"> Antes de cada entrega al cliente </w:t>
      </w:r>
      <w:r w:rsidRPr="00362750">
        <w:rPr>
          <w:b/>
          <w:bCs/>
          <w:lang w:val="es-CL"/>
        </w:rPr>
        <w:t>Responsables:</w:t>
      </w:r>
      <w:r w:rsidRPr="00362750">
        <w:rPr>
          <w:lang w:val="es-CL"/>
        </w:rPr>
        <w:t xml:space="preserve"> Francisco Campos + </w:t>
      </w:r>
      <w:proofErr w:type="spellStart"/>
      <w:r w:rsidRPr="00362750">
        <w:rPr>
          <w:lang w:val="es-CL"/>
        </w:rPr>
        <w:t>Sebastian</w:t>
      </w:r>
      <w:proofErr w:type="spellEnd"/>
      <w:r w:rsidRPr="00362750">
        <w:rPr>
          <w:lang w:val="es-CL"/>
        </w:rPr>
        <w:t xml:space="preserve"> Mella</w:t>
      </w:r>
    </w:p>
    <w:p w14:paraId="1536CB07" w14:textId="77777777" w:rsidR="00362750" w:rsidRPr="00362750" w:rsidRDefault="00362750" w:rsidP="00362750">
      <w:pPr>
        <w:rPr>
          <w:lang w:val="es-CL"/>
        </w:rPr>
      </w:pPr>
      <w:r w:rsidRPr="00362750">
        <w:rPr>
          <w:b/>
          <w:bCs/>
          <w:lang w:val="es-CL"/>
        </w:rPr>
        <w:t>Actividades:</w:t>
      </w:r>
    </w:p>
    <w:p w14:paraId="72178310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Revisión de contenido y formato</w:t>
      </w:r>
    </w:p>
    <w:p w14:paraId="0B0BED82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 xml:space="preserve">Verificación de criterios </w:t>
      </w:r>
      <w:proofErr w:type="spellStart"/>
      <w:r w:rsidRPr="00362750">
        <w:t>DoD</w:t>
      </w:r>
      <w:proofErr w:type="spellEnd"/>
    </w:p>
    <w:p w14:paraId="63A34EE5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Control de calidad técnica</w:t>
      </w:r>
    </w:p>
    <w:p w14:paraId="0B1689A7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Aprobación para envío al cliente</w:t>
      </w:r>
    </w:p>
    <w:p w14:paraId="7AAB72B4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4.2 PROCESO DE VALIDACIÓN CON CLIENTE</w:t>
      </w:r>
    </w:p>
    <w:p w14:paraId="1E5C5595" w14:textId="77777777" w:rsidR="00362750" w:rsidRPr="00362750" w:rsidRDefault="00362750" w:rsidP="00362750">
      <w:pPr>
        <w:rPr>
          <w:lang w:val="es-CL"/>
        </w:rPr>
      </w:pPr>
      <w:r w:rsidRPr="00362750">
        <w:rPr>
          <w:b/>
          <w:bCs/>
          <w:lang w:val="es-CL"/>
        </w:rPr>
        <w:t>Frecuencia:</w:t>
      </w:r>
      <w:r w:rsidRPr="00362750">
        <w:rPr>
          <w:lang w:val="es-CL"/>
        </w:rPr>
        <w:t xml:space="preserve"> Semanal o según entregables críticos </w:t>
      </w:r>
      <w:r w:rsidRPr="00362750">
        <w:rPr>
          <w:b/>
          <w:bCs/>
          <w:lang w:val="es-CL"/>
        </w:rPr>
        <w:t>Responsable:</w:t>
      </w:r>
      <w:r w:rsidRPr="00362750">
        <w:rPr>
          <w:lang w:val="es-CL"/>
        </w:rPr>
        <w:t xml:space="preserve"> Francisco Campos (PM)</w:t>
      </w:r>
    </w:p>
    <w:p w14:paraId="574C0813" w14:textId="77777777" w:rsidR="00362750" w:rsidRPr="00362750" w:rsidRDefault="00362750" w:rsidP="00362750">
      <w:pPr>
        <w:rPr>
          <w:lang w:val="es-CL"/>
        </w:rPr>
      </w:pPr>
      <w:r w:rsidRPr="00362750">
        <w:rPr>
          <w:b/>
          <w:bCs/>
          <w:lang w:val="es-CL"/>
        </w:rPr>
        <w:t>Actividades:</w:t>
      </w:r>
    </w:p>
    <w:p w14:paraId="1ADE9DAB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Presentación del entregable</w:t>
      </w:r>
    </w:p>
    <w:p w14:paraId="695357A6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 xml:space="preserve">Recolección de </w:t>
      </w:r>
      <w:proofErr w:type="spellStart"/>
      <w:r w:rsidRPr="00362750">
        <w:t>feedback</w:t>
      </w:r>
      <w:proofErr w:type="spellEnd"/>
    </w:p>
    <w:p w14:paraId="3D5673CA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Documentación de cambios solicitados</w:t>
      </w:r>
    </w:p>
    <w:p w14:paraId="38A4E938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Obtención de aprobación formal</w:t>
      </w:r>
    </w:p>
    <w:p w14:paraId="2993E535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4.3 CONTROL DE VERSIONES</w:t>
      </w:r>
    </w:p>
    <w:p w14:paraId="29CCF042" w14:textId="77777777" w:rsidR="00362750" w:rsidRPr="00362750" w:rsidRDefault="00362750" w:rsidP="00362750">
      <w:pPr>
        <w:rPr>
          <w:lang w:val="es-CL"/>
        </w:rPr>
      </w:pPr>
      <w:r w:rsidRPr="00362750">
        <w:rPr>
          <w:b/>
          <w:bCs/>
          <w:lang w:val="es-CL"/>
        </w:rPr>
        <w:t>Herramientas:</w:t>
      </w:r>
      <w:r w:rsidRPr="00362750">
        <w:rPr>
          <w:lang w:val="es-CL"/>
        </w:rPr>
        <w:t xml:space="preserve"> GitHub (código), Google Drive (documentos) </w:t>
      </w:r>
      <w:r w:rsidRPr="00362750">
        <w:rPr>
          <w:b/>
          <w:bCs/>
          <w:lang w:val="es-CL"/>
        </w:rPr>
        <w:t>Responsable:</w:t>
      </w:r>
      <w:r w:rsidRPr="00362750">
        <w:rPr>
          <w:lang w:val="es-CL"/>
        </w:rPr>
        <w:t xml:space="preserve"> Francisco Campos</w:t>
      </w:r>
    </w:p>
    <w:p w14:paraId="3629CAD3" w14:textId="77777777" w:rsidR="00362750" w:rsidRPr="00362750" w:rsidRDefault="00362750" w:rsidP="00362750">
      <w:pPr>
        <w:rPr>
          <w:lang w:val="es-CL"/>
        </w:rPr>
      </w:pPr>
      <w:r w:rsidRPr="00362750">
        <w:rPr>
          <w:b/>
          <w:bCs/>
          <w:lang w:val="es-CL"/>
        </w:rPr>
        <w:t>Convenciones:</w:t>
      </w:r>
    </w:p>
    <w:p w14:paraId="7C56D8FD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Documentos: v1.0, v1.1, v2.0</w:t>
      </w:r>
    </w:p>
    <w:p w14:paraId="2ACF6809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 xml:space="preserve">Código: </w:t>
      </w:r>
      <w:proofErr w:type="spellStart"/>
      <w:r w:rsidRPr="00362750">
        <w:t>Semantic</w:t>
      </w:r>
      <w:proofErr w:type="spellEnd"/>
      <w:r w:rsidRPr="00362750">
        <w:t xml:space="preserve"> </w:t>
      </w:r>
      <w:proofErr w:type="spellStart"/>
      <w:r w:rsidRPr="00362750">
        <w:t>versioning</w:t>
      </w:r>
      <w:proofErr w:type="spellEnd"/>
    </w:p>
    <w:p w14:paraId="71D6DA23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proofErr w:type="spellStart"/>
      <w:r w:rsidRPr="00362750">
        <w:t>Branches</w:t>
      </w:r>
      <w:proofErr w:type="spellEnd"/>
      <w:r w:rsidRPr="00362750">
        <w:t xml:space="preserve">: </w:t>
      </w:r>
      <w:proofErr w:type="spellStart"/>
      <w:r w:rsidRPr="00362750">
        <w:t>feature</w:t>
      </w:r>
      <w:proofErr w:type="spellEnd"/>
      <w:r w:rsidRPr="00362750">
        <w:t>/nombre-funcionalidad</w:t>
      </w:r>
    </w:p>
    <w:p w14:paraId="5A7B6BBF" w14:textId="77777777" w:rsidR="00362750" w:rsidRPr="00362750" w:rsidRDefault="00362750" w:rsidP="00362750">
      <w:pPr>
        <w:rPr>
          <w:lang w:val="es-CL"/>
        </w:rPr>
      </w:pPr>
      <w:r w:rsidRPr="00362750">
        <w:rPr>
          <w:lang w:val="es-CL"/>
        </w:rPr>
        <w:pict w14:anchorId="21E857E5">
          <v:rect id="_x0000_i1068" style="width:0;height:1.5pt" o:hralign="center" o:hrstd="t" o:hr="t" fillcolor="#a0a0a0" stroked="f"/>
        </w:pict>
      </w:r>
    </w:p>
    <w:p w14:paraId="4BE1621E" w14:textId="77777777" w:rsidR="00362750" w:rsidRPr="00362750" w:rsidRDefault="00362750" w:rsidP="00EA3ECF">
      <w:pPr>
        <w:pStyle w:val="Ttulo1"/>
        <w:rPr>
          <w:lang w:val="es-CL"/>
        </w:rPr>
      </w:pPr>
      <w:r w:rsidRPr="00362750">
        <w:rPr>
          <w:lang w:val="es-CL"/>
        </w:rPr>
        <w:t>5. MÉTRICAS DE CALIDAD</w:t>
      </w:r>
    </w:p>
    <w:p w14:paraId="207DE9AC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5.1 MÉTRICAS DE DOCUMENTACIÓN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938"/>
        <w:gridCol w:w="4286"/>
      </w:tblGrid>
      <w:tr w:rsidR="00362750" w:rsidRPr="00362750" w14:paraId="1FEBBA5B" w14:textId="77777777" w:rsidTr="00362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A3DFC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1A89F81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CFBB8C2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Método de Medición</w:t>
            </w:r>
          </w:p>
        </w:tc>
      </w:tr>
      <w:tr w:rsidR="00362750" w:rsidRPr="00362750" w14:paraId="5D7836C6" w14:textId="77777777" w:rsidTr="00362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E5C3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Completitud de documentos</w:t>
            </w:r>
          </w:p>
        </w:tc>
        <w:tc>
          <w:tcPr>
            <w:tcW w:w="0" w:type="auto"/>
            <w:vAlign w:val="center"/>
            <w:hideMark/>
          </w:tcPr>
          <w:p w14:paraId="3A73463A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359F77C" w14:textId="77777777" w:rsidR="00362750" w:rsidRPr="00362750" w:rsidRDefault="00362750" w:rsidP="00362750">
            <w:pPr>
              <w:rPr>
                <w:lang w:val="es-CL"/>
              </w:rPr>
            </w:pPr>
            <w:proofErr w:type="spellStart"/>
            <w:r w:rsidRPr="00362750">
              <w:rPr>
                <w:lang w:val="es-CL"/>
              </w:rPr>
              <w:t>Checklist</w:t>
            </w:r>
            <w:proofErr w:type="spellEnd"/>
            <w:r w:rsidRPr="00362750">
              <w:rPr>
                <w:lang w:val="es-CL"/>
              </w:rPr>
              <w:t xml:space="preserve"> de contenido obligatorio</w:t>
            </w:r>
          </w:p>
        </w:tc>
      </w:tr>
      <w:tr w:rsidR="00362750" w:rsidRPr="00362750" w14:paraId="3585D9B1" w14:textId="77777777" w:rsidTr="00362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24F7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 xml:space="preserve">Aprobación cliente primera </w:t>
            </w:r>
            <w:r w:rsidRPr="00362750">
              <w:rPr>
                <w:lang w:val="es-CL"/>
              </w:rPr>
              <w:lastRenderedPageBreak/>
              <w:t>iteración</w:t>
            </w:r>
          </w:p>
        </w:tc>
        <w:tc>
          <w:tcPr>
            <w:tcW w:w="0" w:type="auto"/>
            <w:vAlign w:val="center"/>
            <w:hideMark/>
          </w:tcPr>
          <w:p w14:paraId="36C90C2B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lastRenderedPageBreak/>
              <w:t>&gt;80%</w:t>
            </w:r>
          </w:p>
        </w:tc>
        <w:tc>
          <w:tcPr>
            <w:tcW w:w="0" w:type="auto"/>
            <w:vAlign w:val="center"/>
            <w:hideMark/>
          </w:tcPr>
          <w:p w14:paraId="59E4B1CD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 xml:space="preserve">Documentos aprobados sin cambios </w:t>
            </w:r>
            <w:r w:rsidRPr="00362750">
              <w:rPr>
                <w:lang w:val="es-CL"/>
              </w:rPr>
              <w:lastRenderedPageBreak/>
              <w:t>mayores</w:t>
            </w:r>
          </w:p>
        </w:tc>
      </w:tr>
      <w:tr w:rsidR="00362750" w:rsidRPr="00362750" w14:paraId="505F7614" w14:textId="77777777" w:rsidTr="00362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3B6E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lastRenderedPageBreak/>
              <w:t>Tiempo de revisión interna</w:t>
            </w:r>
          </w:p>
        </w:tc>
        <w:tc>
          <w:tcPr>
            <w:tcW w:w="0" w:type="auto"/>
            <w:vAlign w:val="center"/>
            <w:hideMark/>
          </w:tcPr>
          <w:p w14:paraId="0FDDECE4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&lt;2 días</w:t>
            </w:r>
          </w:p>
        </w:tc>
        <w:tc>
          <w:tcPr>
            <w:tcW w:w="0" w:type="auto"/>
            <w:vAlign w:val="center"/>
            <w:hideMark/>
          </w:tcPr>
          <w:p w14:paraId="4FD5991B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Tiempo entre creación y aprobación interna</w:t>
            </w:r>
          </w:p>
        </w:tc>
      </w:tr>
      <w:tr w:rsidR="00362750" w:rsidRPr="00362750" w14:paraId="4C0CE8B6" w14:textId="77777777" w:rsidTr="00362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ABDD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Coherencia entre documentos</w:t>
            </w:r>
          </w:p>
        </w:tc>
        <w:tc>
          <w:tcPr>
            <w:tcW w:w="0" w:type="auto"/>
            <w:vAlign w:val="center"/>
            <w:hideMark/>
          </w:tcPr>
          <w:p w14:paraId="676B2BE1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57F347A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Verificación de consistencia de datos</w:t>
            </w:r>
          </w:p>
        </w:tc>
      </w:tr>
    </w:tbl>
    <w:p w14:paraId="26487765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5.2 MÉTRICAS DE PROCESO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1802"/>
        <w:gridCol w:w="3468"/>
      </w:tblGrid>
      <w:tr w:rsidR="00362750" w:rsidRPr="00362750" w14:paraId="49D20EE1" w14:textId="77777777" w:rsidTr="00362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91909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EE242B6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9263527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Método de Medición</w:t>
            </w:r>
          </w:p>
        </w:tc>
      </w:tr>
      <w:tr w:rsidR="00362750" w:rsidRPr="00362750" w14:paraId="13C6C6CE" w14:textId="77777777" w:rsidTr="00362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B55E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Cumplimiento cronograma Fase 1</w:t>
            </w:r>
          </w:p>
        </w:tc>
        <w:tc>
          <w:tcPr>
            <w:tcW w:w="0" w:type="auto"/>
            <w:vAlign w:val="center"/>
            <w:hideMark/>
          </w:tcPr>
          <w:p w14:paraId="62E792A4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8F17FF5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Actividades completadas a tiempo</w:t>
            </w:r>
          </w:p>
        </w:tc>
      </w:tr>
      <w:tr w:rsidR="00362750" w:rsidRPr="00362750" w14:paraId="6BDDE278" w14:textId="77777777" w:rsidTr="00362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766C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Participación cliente en validaciones</w:t>
            </w:r>
          </w:p>
        </w:tc>
        <w:tc>
          <w:tcPr>
            <w:tcW w:w="0" w:type="auto"/>
            <w:vAlign w:val="center"/>
            <w:hideMark/>
          </w:tcPr>
          <w:p w14:paraId="715CDFCD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&gt;90%</w:t>
            </w:r>
          </w:p>
        </w:tc>
        <w:tc>
          <w:tcPr>
            <w:tcW w:w="0" w:type="auto"/>
            <w:vAlign w:val="center"/>
            <w:hideMark/>
          </w:tcPr>
          <w:p w14:paraId="1302C21F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Asistencia a reuniones programadas</w:t>
            </w:r>
          </w:p>
        </w:tc>
      </w:tr>
      <w:tr w:rsidR="00362750" w:rsidRPr="00362750" w14:paraId="4E48117D" w14:textId="77777777" w:rsidTr="00362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132D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 xml:space="preserve">Defectos encontrados </w:t>
            </w:r>
            <w:proofErr w:type="spellStart"/>
            <w:r w:rsidRPr="00362750">
              <w:rPr>
                <w:lang w:val="es-CL"/>
              </w:rPr>
              <w:t>post-entrega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A694F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&lt;3 por documento</w:t>
            </w:r>
          </w:p>
        </w:tc>
        <w:tc>
          <w:tcPr>
            <w:tcW w:w="0" w:type="auto"/>
            <w:vAlign w:val="center"/>
            <w:hideMark/>
          </w:tcPr>
          <w:p w14:paraId="0086CBE0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Errores reportados por evaluadores</w:t>
            </w:r>
          </w:p>
        </w:tc>
      </w:tr>
    </w:tbl>
    <w:p w14:paraId="3DD3BC55" w14:textId="77777777" w:rsidR="00362750" w:rsidRPr="00362750" w:rsidRDefault="00362750" w:rsidP="00362750">
      <w:pPr>
        <w:rPr>
          <w:lang w:val="es-CL"/>
        </w:rPr>
      </w:pPr>
      <w:r w:rsidRPr="00362750">
        <w:rPr>
          <w:lang w:val="es-CL"/>
        </w:rPr>
        <w:pict w14:anchorId="6980A908">
          <v:rect id="_x0000_i1069" style="width:0;height:1.5pt" o:hralign="center" o:hrstd="t" o:hr="t" fillcolor="#a0a0a0" stroked="f"/>
        </w:pict>
      </w:r>
    </w:p>
    <w:p w14:paraId="7EECD899" w14:textId="77777777" w:rsidR="00362750" w:rsidRPr="00362750" w:rsidRDefault="00362750" w:rsidP="00EA3ECF">
      <w:pPr>
        <w:pStyle w:val="Ttulo1"/>
        <w:rPr>
          <w:lang w:val="es-CL"/>
        </w:rPr>
      </w:pPr>
      <w:r w:rsidRPr="00362750">
        <w:rPr>
          <w:lang w:val="es-CL"/>
        </w:rPr>
        <w:t>6. GESTIÓN DE NO CONFORMIDADES</w:t>
      </w:r>
    </w:p>
    <w:p w14:paraId="5F3E6FF9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6.1 IDENTIFICACIÓN DE PROBLEMAS</w:t>
      </w:r>
    </w:p>
    <w:p w14:paraId="795A902D" w14:textId="77777777" w:rsidR="00362750" w:rsidRPr="00362750" w:rsidRDefault="00362750" w:rsidP="00362750">
      <w:pPr>
        <w:rPr>
          <w:lang w:val="es-CL"/>
        </w:rPr>
      </w:pPr>
      <w:r w:rsidRPr="00362750">
        <w:rPr>
          <w:b/>
          <w:bCs/>
          <w:lang w:val="es-CL"/>
        </w:rPr>
        <w:t>Tipos de no conformidades:</w:t>
      </w:r>
    </w:p>
    <w:p w14:paraId="2259FDB1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 xml:space="preserve">Documento incompleto según </w:t>
      </w:r>
      <w:proofErr w:type="spellStart"/>
      <w:r w:rsidRPr="00362750">
        <w:t>DoD</w:t>
      </w:r>
      <w:proofErr w:type="spellEnd"/>
    </w:p>
    <w:p w14:paraId="71664624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Rechazo del cliente en validación</w:t>
      </w:r>
    </w:p>
    <w:p w14:paraId="7B9DC0EB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Inconsistencias entre documentos</w:t>
      </w:r>
    </w:p>
    <w:p w14:paraId="6DFF02A9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Incumplimiento de cronograma</w:t>
      </w:r>
    </w:p>
    <w:p w14:paraId="6B160102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6.2 PROCESO DE CORRECCIÓN</w:t>
      </w:r>
    </w:p>
    <w:p w14:paraId="46318E0E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Identificación: Detección del problema</w:t>
      </w:r>
    </w:p>
    <w:p w14:paraId="76239150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Análisis: Determinación de causa raíz</w:t>
      </w:r>
    </w:p>
    <w:p w14:paraId="4D8AAF49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Corrección: Implementación de solución</w:t>
      </w:r>
    </w:p>
    <w:p w14:paraId="5C735BDC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Verificación: Validación de la corrección</w:t>
      </w:r>
    </w:p>
    <w:p w14:paraId="5097E6AE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Documentación: Registro de lección aprendida</w:t>
      </w:r>
    </w:p>
    <w:p w14:paraId="6E79804B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6.3 ESCALAMIENTO</w:t>
      </w:r>
    </w:p>
    <w:p w14:paraId="463BAA57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Nivel 1: Resolución por el equipo (24 horas)</w:t>
      </w:r>
    </w:p>
    <w:p w14:paraId="7A02B76D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Nivel 2: Involucrar al cliente (48 horas)</w:t>
      </w:r>
    </w:p>
    <w:p w14:paraId="5543B90C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Nivel 3: Revisión de cronograma (72 horas)</w:t>
      </w:r>
    </w:p>
    <w:p w14:paraId="221EE34B" w14:textId="77777777" w:rsidR="00362750" w:rsidRPr="00362750" w:rsidRDefault="00362750" w:rsidP="00362750">
      <w:pPr>
        <w:rPr>
          <w:lang w:val="es-CL"/>
        </w:rPr>
      </w:pPr>
      <w:r w:rsidRPr="00362750">
        <w:rPr>
          <w:lang w:val="es-CL"/>
        </w:rPr>
        <w:lastRenderedPageBreak/>
        <w:pict w14:anchorId="07E184A2">
          <v:rect id="_x0000_i1070" style="width:0;height:1.5pt" o:hralign="center" o:hrstd="t" o:hr="t" fillcolor="#a0a0a0" stroked="f"/>
        </w:pict>
      </w:r>
    </w:p>
    <w:p w14:paraId="1602773C" w14:textId="77777777" w:rsidR="00362750" w:rsidRPr="00362750" w:rsidRDefault="00362750" w:rsidP="00EA3ECF">
      <w:pPr>
        <w:pStyle w:val="Ttulo1"/>
        <w:rPr>
          <w:lang w:val="es-CL"/>
        </w:rPr>
      </w:pPr>
      <w:r w:rsidRPr="00362750">
        <w:rPr>
          <w:lang w:val="es-CL"/>
        </w:rPr>
        <w:t>7. ROLES Y RESPONSABILIDADES</w:t>
      </w:r>
    </w:p>
    <w:p w14:paraId="77A4FB1B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7.1 FRANCISCO CAMPOS (Project Manager)</w:t>
      </w:r>
    </w:p>
    <w:p w14:paraId="0F423180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Coordinación general de calidad</w:t>
      </w:r>
    </w:p>
    <w:p w14:paraId="7971A42F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Validaciones con cliente</w:t>
      </w:r>
    </w:p>
    <w:p w14:paraId="17B4911E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Control de versiones y documentación</w:t>
      </w:r>
    </w:p>
    <w:p w14:paraId="052FF110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Aprobación final de entregables</w:t>
      </w:r>
    </w:p>
    <w:p w14:paraId="1B3F9907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7.2 SEBASTIAN MELLA (QA Leader)</w:t>
      </w:r>
    </w:p>
    <w:p w14:paraId="71DE6D71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Revisión técnica de documentos</w:t>
      </w:r>
    </w:p>
    <w:p w14:paraId="7D198853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 xml:space="preserve">Verificación de criterios </w:t>
      </w:r>
      <w:proofErr w:type="spellStart"/>
      <w:r w:rsidRPr="00362750">
        <w:t>DoD</w:t>
      </w:r>
      <w:proofErr w:type="spellEnd"/>
    </w:p>
    <w:p w14:paraId="578FD728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proofErr w:type="spellStart"/>
      <w:r w:rsidRPr="00362750">
        <w:t>Testing</w:t>
      </w:r>
      <w:proofErr w:type="spellEnd"/>
      <w:r w:rsidRPr="00362750">
        <w:t xml:space="preserve"> de configuraciones técnicas</w:t>
      </w:r>
    </w:p>
    <w:p w14:paraId="443DEEE0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Soporte en validaciones</w:t>
      </w:r>
    </w:p>
    <w:p w14:paraId="1701DCF2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7.3 AMARO ABATE (Cliente)</w:t>
      </w:r>
    </w:p>
    <w:p w14:paraId="3D85F406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Validación de entregables de negocio</w:t>
      </w:r>
    </w:p>
    <w:p w14:paraId="56EF684A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proofErr w:type="spellStart"/>
      <w:r w:rsidRPr="00362750">
        <w:t>Feedback</w:t>
      </w:r>
      <w:proofErr w:type="spellEnd"/>
      <w:r w:rsidRPr="00362750">
        <w:t xml:space="preserve"> y aprobaciones</w:t>
      </w:r>
    </w:p>
    <w:p w14:paraId="3980BE1E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Participación en reuniones de revisión</w:t>
      </w:r>
    </w:p>
    <w:p w14:paraId="1B0A5992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Decisiones sobre cambios de alcance</w:t>
      </w:r>
    </w:p>
    <w:p w14:paraId="771AF341" w14:textId="77777777" w:rsidR="00362750" w:rsidRPr="00362750" w:rsidRDefault="00362750" w:rsidP="0036275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L"/>
        </w:rPr>
      </w:pPr>
      <w:r w:rsidRPr="0036275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L"/>
        </w:rPr>
        <w:pict w14:anchorId="71A9DD77">
          <v:rect id="_x0000_i1071" style="width:0;height:1.5pt" o:hralign="center" o:hrstd="t" o:hr="t" fillcolor="#a0a0a0" stroked="f"/>
        </w:pict>
      </w:r>
    </w:p>
    <w:p w14:paraId="5FF2EDD0" w14:textId="77777777" w:rsidR="00362750" w:rsidRPr="00362750" w:rsidRDefault="00362750" w:rsidP="00EA3ECF">
      <w:pPr>
        <w:pStyle w:val="Ttulo1"/>
        <w:rPr>
          <w:lang w:val="es-CL"/>
        </w:rPr>
      </w:pPr>
      <w:r w:rsidRPr="00362750">
        <w:rPr>
          <w:lang w:val="es-CL"/>
        </w:rPr>
        <w:t>8. HERRAMIENTAS DE CALIDAD</w:t>
      </w:r>
    </w:p>
    <w:p w14:paraId="059A1F4E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8.1 DOCUMENTACIÓN</w:t>
      </w:r>
    </w:p>
    <w:p w14:paraId="04AFA58B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Google Drive: Almacenamiento y colaboración</w:t>
      </w:r>
    </w:p>
    <w:p w14:paraId="616E6D6E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GitHub: Control de versiones de código</w:t>
      </w:r>
    </w:p>
    <w:p w14:paraId="64690E0B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proofErr w:type="spellStart"/>
      <w:r w:rsidRPr="00362750">
        <w:t>Figma</w:t>
      </w:r>
      <w:proofErr w:type="spellEnd"/>
      <w:r w:rsidRPr="00362750">
        <w:t xml:space="preserve">: </w:t>
      </w:r>
      <w:proofErr w:type="spellStart"/>
      <w:r w:rsidRPr="00362750">
        <w:t>Wireframes</w:t>
      </w:r>
      <w:proofErr w:type="spellEnd"/>
      <w:r w:rsidRPr="00362750">
        <w:t xml:space="preserve"> y diseños</w:t>
      </w:r>
    </w:p>
    <w:p w14:paraId="2D4CAA38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Draw.io: Diagramas UML y BPMN</w:t>
      </w:r>
    </w:p>
    <w:p w14:paraId="712AE13C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8.2 COMUNICACIÓN</w:t>
      </w:r>
    </w:p>
    <w:p w14:paraId="150FB229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WhatsApp: Comunicación diaria equipo</w:t>
      </w:r>
    </w:p>
    <w:p w14:paraId="16329003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>Email: Comunicación formal con cliente</w:t>
      </w:r>
    </w:p>
    <w:p w14:paraId="2CCB70A6" w14:textId="77777777" w:rsidR="00362750" w:rsidRPr="00362750" w:rsidRDefault="00362750" w:rsidP="00362750">
      <w:pPr>
        <w:pStyle w:val="Listaconvietas"/>
        <w:numPr>
          <w:ilvl w:val="0"/>
          <w:numId w:val="19"/>
        </w:numPr>
      </w:pPr>
      <w:r w:rsidRPr="00362750">
        <w:t xml:space="preserve">Google </w:t>
      </w:r>
      <w:proofErr w:type="spellStart"/>
      <w:r w:rsidRPr="00362750">
        <w:t>Meet</w:t>
      </w:r>
      <w:proofErr w:type="spellEnd"/>
      <w:r w:rsidRPr="00362750">
        <w:t>: Reuniones y validaciones</w:t>
      </w:r>
    </w:p>
    <w:p w14:paraId="13AD5491" w14:textId="77777777" w:rsidR="00362750" w:rsidRPr="00362750" w:rsidRDefault="00362750" w:rsidP="00EA3ECF">
      <w:pPr>
        <w:pStyle w:val="Ttulo2"/>
        <w:rPr>
          <w:lang w:val="es-CL"/>
        </w:rPr>
      </w:pPr>
      <w:r w:rsidRPr="00362750">
        <w:rPr>
          <w:lang w:val="es-CL"/>
        </w:rPr>
        <w:t>8.3 GESTIÓN</w:t>
      </w:r>
    </w:p>
    <w:p w14:paraId="7B92045B" w14:textId="77777777" w:rsidR="00362750" w:rsidRPr="00362750" w:rsidRDefault="00362750" w:rsidP="0063000B">
      <w:pPr>
        <w:pStyle w:val="Listaconvietas"/>
        <w:numPr>
          <w:ilvl w:val="0"/>
          <w:numId w:val="19"/>
        </w:numPr>
      </w:pPr>
      <w:r w:rsidRPr="00362750">
        <w:t xml:space="preserve">GitHub </w:t>
      </w:r>
      <w:proofErr w:type="spellStart"/>
      <w:r w:rsidRPr="00362750">
        <w:t>Projects</w:t>
      </w:r>
      <w:proofErr w:type="spellEnd"/>
      <w:r w:rsidRPr="00362750">
        <w:t>: Seguimiento de tareas</w:t>
      </w:r>
    </w:p>
    <w:p w14:paraId="2BBE146A" w14:textId="77777777" w:rsidR="00362750" w:rsidRPr="00362750" w:rsidRDefault="00362750" w:rsidP="0063000B">
      <w:pPr>
        <w:pStyle w:val="Listaconvietas"/>
        <w:numPr>
          <w:ilvl w:val="0"/>
          <w:numId w:val="19"/>
        </w:numPr>
      </w:pPr>
      <w:r w:rsidRPr="00362750">
        <w:t>Excel: Cronogramas y matrices</w:t>
      </w:r>
    </w:p>
    <w:p w14:paraId="3621FC00" w14:textId="77777777" w:rsidR="00362750" w:rsidRPr="00362750" w:rsidRDefault="00362750" w:rsidP="0063000B">
      <w:pPr>
        <w:pStyle w:val="Listaconvietas"/>
        <w:numPr>
          <w:ilvl w:val="0"/>
          <w:numId w:val="19"/>
        </w:numPr>
      </w:pPr>
      <w:r w:rsidRPr="00362750">
        <w:t>Google Calendar: Programación de reuniones</w:t>
      </w:r>
    </w:p>
    <w:p w14:paraId="50CD6F81" w14:textId="77777777" w:rsidR="00362750" w:rsidRPr="00362750" w:rsidRDefault="00362750" w:rsidP="00362750">
      <w:pPr>
        <w:rPr>
          <w:lang w:val="es-CL"/>
        </w:rPr>
      </w:pPr>
      <w:r w:rsidRPr="00362750">
        <w:rPr>
          <w:lang w:val="es-CL"/>
        </w:rPr>
        <w:lastRenderedPageBreak/>
        <w:pict w14:anchorId="1CA21B4A">
          <v:rect id="_x0000_i1072" style="width:0;height:1.5pt" o:hralign="center" o:hrstd="t" o:hr="t" fillcolor="#a0a0a0" stroked="f"/>
        </w:pict>
      </w:r>
    </w:p>
    <w:p w14:paraId="743B8A17" w14:textId="77777777" w:rsidR="00362750" w:rsidRPr="00362750" w:rsidRDefault="00362750" w:rsidP="00EA3ECF">
      <w:pPr>
        <w:pStyle w:val="Ttulo1"/>
        <w:rPr>
          <w:lang w:val="es-CL"/>
        </w:rPr>
      </w:pPr>
      <w:r w:rsidRPr="00362750">
        <w:rPr>
          <w:lang w:val="es-CL"/>
        </w:rPr>
        <w:t>9. CRONOGRAMA DE ACTIVIDADES DE CALIDAD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110"/>
      </w:tblGrid>
      <w:tr w:rsidR="00362750" w:rsidRPr="00362750" w14:paraId="61703A91" w14:textId="77777777" w:rsidTr="006300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9994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F699B1C" w14:textId="77777777" w:rsidR="00362750" w:rsidRPr="00362750" w:rsidRDefault="00362750" w:rsidP="00362750">
            <w:pPr>
              <w:rPr>
                <w:b/>
                <w:bCs/>
                <w:lang w:val="es-CL"/>
              </w:rPr>
            </w:pPr>
            <w:r w:rsidRPr="00362750">
              <w:rPr>
                <w:b/>
                <w:bCs/>
                <w:lang w:val="es-CL"/>
              </w:rPr>
              <w:t>Actividades de Calidad</w:t>
            </w:r>
          </w:p>
        </w:tc>
      </w:tr>
      <w:tr w:rsidR="00362750" w:rsidRPr="00362750" w14:paraId="17DEB2DD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ABC3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611E93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 xml:space="preserve">Definición de estándares, </w:t>
            </w:r>
            <w:proofErr w:type="spellStart"/>
            <w:r w:rsidRPr="00362750">
              <w:rPr>
                <w:lang w:val="es-CL"/>
              </w:rPr>
              <w:t>Setup</w:t>
            </w:r>
            <w:proofErr w:type="spellEnd"/>
            <w:r w:rsidRPr="00362750">
              <w:rPr>
                <w:lang w:val="es-CL"/>
              </w:rPr>
              <w:t xml:space="preserve"> herramientas</w:t>
            </w:r>
          </w:p>
        </w:tc>
      </w:tr>
      <w:tr w:rsidR="00362750" w:rsidRPr="00362750" w14:paraId="783458A8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8A5F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49404B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Primera validación con cliente, Revisión documentos</w:t>
            </w:r>
          </w:p>
        </w:tc>
      </w:tr>
      <w:tr w:rsidR="00362750" w:rsidRPr="00362750" w14:paraId="27A39329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15F4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68DAED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Creación de este Plan de Calidad, Validación técnica</w:t>
            </w:r>
          </w:p>
        </w:tc>
      </w:tr>
      <w:tr w:rsidR="00362750" w:rsidRPr="00362750" w14:paraId="55740401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564C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68899C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Revisión integral Fase 1, Preparación presentación</w:t>
            </w:r>
          </w:p>
        </w:tc>
      </w:tr>
      <w:tr w:rsidR="00362750" w:rsidRPr="00362750" w14:paraId="23EB5D54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8E80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5-6</w:t>
            </w:r>
          </w:p>
        </w:tc>
        <w:tc>
          <w:tcPr>
            <w:tcW w:w="0" w:type="auto"/>
            <w:vAlign w:val="center"/>
            <w:hideMark/>
          </w:tcPr>
          <w:p w14:paraId="1BC9B32C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 xml:space="preserve">Control de calidad </w:t>
            </w:r>
            <w:proofErr w:type="spellStart"/>
            <w:r w:rsidRPr="00362750">
              <w:rPr>
                <w:lang w:val="es-CL"/>
              </w:rPr>
              <w:t>setup</w:t>
            </w:r>
            <w:proofErr w:type="spellEnd"/>
            <w:r w:rsidRPr="00362750">
              <w:rPr>
                <w:lang w:val="es-CL"/>
              </w:rPr>
              <w:t xml:space="preserve"> técnico</w:t>
            </w:r>
          </w:p>
        </w:tc>
      </w:tr>
      <w:tr w:rsidR="00362750" w:rsidRPr="00362750" w14:paraId="3FAD754E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17CA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6563AC" w14:textId="77777777" w:rsidR="00362750" w:rsidRPr="00362750" w:rsidRDefault="00362750" w:rsidP="00362750">
            <w:pPr>
              <w:rPr>
                <w:lang w:val="es-CL"/>
              </w:rPr>
            </w:pPr>
            <w:r w:rsidRPr="00362750">
              <w:rPr>
                <w:lang w:val="es-CL"/>
              </w:rPr>
              <w:t>Validación final Fase 1, Consolidación documentación</w:t>
            </w:r>
          </w:p>
        </w:tc>
      </w:tr>
    </w:tbl>
    <w:p w14:paraId="13D37100" w14:textId="77777777" w:rsidR="00362750" w:rsidRPr="00814CAE" w:rsidRDefault="00362750">
      <w:pPr>
        <w:rPr>
          <w:lang w:val="es-CL"/>
        </w:rPr>
      </w:pPr>
    </w:p>
    <w:p w14:paraId="101EEC05" w14:textId="4EAADA4D" w:rsidR="00B647B4" w:rsidRPr="00814CAE" w:rsidRDefault="00000000" w:rsidP="0063000B">
      <w:pPr>
        <w:pStyle w:val="Ttulo1"/>
        <w:rPr>
          <w:lang w:val="es-CL"/>
        </w:rPr>
      </w:pPr>
      <w:bookmarkStart w:id="11" w:name="_Toc209306360"/>
      <w:r w:rsidRPr="00814CAE">
        <w:rPr>
          <w:lang w:val="es-CL"/>
        </w:rPr>
        <w:t>10. ENTREGA Y APROBACIÓN</w:t>
      </w:r>
      <w:bookmarkEnd w:id="11"/>
    </w:p>
    <w:p w14:paraId="0D513DC2" w14:textId="77777777" w:rsidR="00B647B4" w:rsidRPr="00814CAE" w:rsidRDefault="00000000">
      <w:pPr>
        <w:pStyle w:val="Ttulo2"/>
        <w:rPr>
          <w:lang w:val="es-CL"/>
        </w:rPr>
      </w:pPr>
      <w:bookmarkStart w:id="12" w:name="_Toc209306361"/>
      <w:r w:rsidRPr="00814CAE">
        <w:rPr>
          <w:lang w:val="es-CL"/>
        </w:rPr>
        <w:t>10.1 CRITERIOS DE ACEPTACIÓN FASE 1</w:t>
      </w:r>
      <w:bookmarkEnd w:id="12"/>
    </w:p>
    <w:p w14:paraId="0B275345" w14:textId="44E1780D" w:rsidR="0063000B" w:rsidRPr="0063000B" w:rsidRDefault="0063000B" w:rsidP="0063000B">
      <w:pPr>
        <w:pStyle w:val="Listaconvietas"/>
        <w:numPr>
          <w:ilvl w:val="0"/>
          <w:numId w:val="19"/>
        </w:numPr>
        <w:rPr>
          <w:lang w:val="es-CL"/>
        </w:rPr>
      </w:pPr>
      <w:r w:rsidRPr="0063000B">
        <w:rPr>
          <w:lang w:val="es-CL"/>
        </w:rPr>
        <w:t xml:space="preserve">Todos los entregables cumplen </w:t>
      </w:r>
      <w:proofErr w:type="spellStart"/>
      <w:r w:rsidRPr="0063000B">
        <w:rPr>
          <w:lang w:val="es-CL"/>
        </w:rPr>
        <w:t>DoD</w:t>
      </w:r>
      <w:proofErr w:type="spellEnd"/>
      <w:r w:rsidRPr="0063000B">
        <w:rPr>
          <w:lang w:val="es-CL"/>
        </w:rPr>
        <w:t xml:space="preserve"> definido </w:t>
      </w:r>
    </w:p>
    <w:p w14:paraId="7EB23B6E" w14:textId="33FB25AF" w:rsidR="0063000B" w:rsidRPr="0063000B" w:rsidRDefault="0063000B" w:rsidP="0063000B">
      <w:pPr>
        <w:pStyle w:val="Listaconvietas"/>
        <w:numPr>
          <w:ilvl w:val="0"/>
          <w:numId w:val="19"/>
        </w:numPr>
        <w:rPr>
          <w:lang w:val="es-CL"/>
        </w:rPr>
      </w:pPr>
      <w:r w:rsidRPr="0063000B">
        <w:rPr>
          <w:lang w:val="es-CL"/>
        </w:rPr>
        <w:t xml:space="preserve">Cliente ha validado formalmente todos los documentos críticos </w:t>
      </w:r>
    </w:p>
    <w:p w14:paraId="169EE21A" w14:textId="5935F036" w:rsidR="0063000B" w:rsidRPr="0063000B" w:rsidRDefault="0063000B" w:rsidP="0063000B">
      <w:pPr>
        <w:pStyle w:val="Listaconvietas"/>
        <w:numPr>
          <w:ilvl w:val="0"/>
          <w:numId w:val="19"/>
        </w:numPr>
      </w:pPr>
      <w:proofErr w:type="spellStart"/>
      <w:r w:rsidRPr="0063000B">
        <w:t>Documentación</w:t>
      </w:r>
      <w:proofErr w:type="spellEnd"/>
      <w:r w:rsidRPr="0063000B">
        <w:t xml:space="preserve"> </w:t>
      </w:r>
      <w:proofErr w:type="spellStart"/>
      <w:r w:rsidRPr="0063000B">
        <w:t>está</w:t>
      </w:r>
      <w:proofErr w:type="spellEnd"/>
      <w:r w:rsidRPr="0063000B">
        <w:t xml:space="preserve"> </w:t>
      </w:r>
      <w:proofErr w:type="spellStart"/>
      <w:r w:rsidRPr="0063000B">
        <w:t>consolidada</w:t>
      </w:r>
      <w:proofErr w:type="spellEnd"/>
      <w:r w:rsidRPr="0063000B">
        <w:t xml:space="preserve"> y organizada </w:t>
      </w:r>
    </w:p>
    <w:p w14:paraId="6854ABBA" w14:textId="10213D1D" w:rsidR="0063000B" w:rsidRPr="0063000B" w:rsidRDefault="0063000B" w:rsidP="0063000B">
      <w:pPr>
        <w:pStyle w:val="Listaconvietas"/>
        <w:numPr>
          <w:ilvl w:val="0"/>
          <w:numId w:val="19"/>
        </w:numPr>
        <w:rPr>
          <w:lang w:val="es-CL"/>
        </w:rPr>
      </w:pPr>
      <w:proofErr w:type="spellStart"/>
      <w:r w:rsidRPr="0063000B">
        <w:rPr>
          <w:lang w:val="es-CL"/>
        </w:rPr>
        <w:t>Setup</w:t>
      </w:r>
      <w:proofErr w:type="spellEnd"/>
      <w:r w:rsidRPr="0063000B">
        <w:rPr>
          <w:lang w:val="es-CL"/>
        </w:rPr>
        <w:t xml:space="preserve"> técnico está funcionando y documentado </w:t>
      </w:r>
    </w:p>
    <w:p w14:paraId="2F01FE1A" w14:textId="343E21FE" w:rsidR="00B647B4" w:rsidRPr="0063000B" w:rsidRDefault="0063000B" w:rsidP="0063000B">
      <w:pPr>
        <w:pStyle w:val="Listaconvietas"/>
        <w:numPr>
          <w:ilvl w:val="0"/>
          <w:numId w:val="19"/>
        </w:numPr>
        <w:rPr>
          <w:lang w:val="es-CL"/>
        </w:rPr>
      </w:pPr>
      <w:r w:rsidRPr="0063000B">
        <w:rPr>
          <w:lang w:val="es-CL"/>
        </w:rPr>
        <w:t>Presentación inicial ha sido aprobada</w:t>
      </w:r>
    </w:p>
    <w:p w14:paraId="462E92BB" w14:textId="77777777" w:rsidR="0063000B" w:rsidRPr="0063000B" w:rsidRDefault="0063000B">
      <w:pPr>
        <w:rPr>
          <w:lang w:val="es-CL"/>
        </w:rPr>
      </w:pPr>
    </w:p>
    <w:p w14:paraId="774F61E1" w14:textId="77777777" w:rsidR="0063000B" w:rsidRPr="0063000B" w:rsidRDefault="0063000B">
      <w:pPr>
        <w:rPr>
          <w:lang w:val="es-CL"/>
        </w:rPr>
      </w:pPr>
    </w:p>
    <w:p w14:paraId="52059EF1" w14:textId="77777777" w:rsidR="0063000B" w:rsidRPr="0063000B" w:rsidRDefault="0063000B">
      <w:pPr>
        <w:rPr>
          <w:lang w:val="es-CL"/>
        </w:rPr>
      </w:pPr>
    </w:p>
    <w:p w14:paraId="7A7DE4FD" w14:textId="77777777" w:rsidR="00B647B4" w:rsidRDefault="00000000">
      <w:pPr>
        <w:pStyle w:val="Ttulo2"/>
      </w:pPr>
      <w:bookmarkStart w:id="13" w:name="_Toc209306362"/>
      <w:r>
        <w:t>10.2 APROBACIONES REQUERIDAS</w:t>
      </w:r>
      <w:bookmarkEnd w:id="13"/>
    </w:p>
    <w:p w14:paraId="4072D026" w14:textId="4BDA1CF3" w:rsidR="00B647B4" w:rsidRDefault="00B647B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091"/>
        <w:gridCol w:w="3098"/>
      </w:tblGrid>
      <w:tr w:rsidR="0063000B" w:rsidRPr="0063000B" w14:paraId="1C34DFEF" w14:textId="77777777" w:rsidTr="006300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57B7A" w14:textId="77777777" w:rsidR="0063000B" w:rsidRPr="0063000B" w:rsidRDefault="0063000B" w:rsidP="0063000B">
            <w:pPr>
              <w:rPr>
                <w:b/>
                <w:bCs/>
                <w:lang w:val="es-CL"/>
              </w:rPr>
            </w:pPr>
            <w:r w:rsidRPr="0063000B">
              <w:rPr>
                <w:b/>
                <w:bCs/>
                <w:lang w:val="es-CL"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76AF0096" w14:textId="77777777" w:rsidR="0063000B" w:rsidRPr="0063000B" w:rsidRDefault="0063000B" w:rsidP="0063000B">
            <w:pPr>
              <w:rPr>
                <w:b/>
                <w:bCs/>
                <w:lang w:val="es-CL"/>
              </w:rPr>
            </w:pPr>
            <w:r w:rsidRPr="0063000B">
              <w:rPr>
                <w:b/>
                <w:bCs/>
                <w:lang w:val="es-CL"/>
              </w:rPr>
              <w:t>Aprobador</w:t>
            </w:r>
          </w:p>
        </w:tc>
        <w:tc>
          <w:tcPr>
            <w:tcW w:w="0" w:type="auto"/>
            <w:vAlign w:val="center"/>
            <w:hideMark/>
          </w:tcPr>
          <w:p w14:paraId="32B671B4" w14:textId="77777777" w:rsidR="0063000B" w:rsidRPr="0063000B" w:rsidRDefault="0063000B" w:rsidP="0063000B">
            <w:pPr>
              <w:rPr>
                <w:b/>
                <w:bCs/>
                <w:lang w:val="es-CL"/>
              </w:rPr>
            </w:pPr>
            <w:r w:rsidRPr="0063000B">
              <w:rPr>
                <w:b/>
                <w:bCs/>
                <w:lang w:val="es-CL"/>
              </w:rPr>
              <w:t>Evidencia</w:t>
            </w:r>
          </w:p>
        </w:tc>
      </w:tr>
      <w:tr w:rsidR="0063000B" w:rsidRPr="0063000B" w14:paraId="0013BE65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89A0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Documentos de negocio</w:t>
            </w:r>
          </w:p>
        </w:tc>
        <w:tc>
          <w:tcPr>
            <w:tcW w:w="0" w:type="auto"/>
            <w:vAlign w:val="center"/>
            <w:hideMark/>
          </w:tcPr>
          <w:p w14:paraId="3ECF82A3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Amaro Abate</w:t>
            </w:r>
          </w:p>
        </w:tc>
        <w:tc>
          <w:tcPr>
            <w:tcW w:w="0" w:type="auto"/>
            <w:vAlign w:val="center"/>
            <w:hideMark/>
          </w:tcPr>
          <w:p w14:paraId="39D373F1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Email/Acta de aprobación</w:t>
            </w:r>
          </w:p>
        </w:tc>
      </w:tr>
      <w:tr w:rsidR="0063000B" w:rsidRPr="0063000B" w14:paraId="0298DAD4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D401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Documentos técnicos</w:t>
            </w:r>
          </w:p>
        </w:tc>
        <w:tc>
          <w:tcPr>
            <w:tcW w:w="0" w:type="auto"/>
            <w:vAlign w:val="center"/>
            <w:hideMark/>
          </w:tcPr>
          <w:p w14:paraId="7980DD63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Francisco Campos</w:t>
            </w:r>
          </w:p>
        </w:tc>
        <w:tc>
          <w:tcPr>
            <w:tcW w:w="0" w:type="auto"/>
            <w:vAlign w:val="center"/>
            <w:hideMark/>
          </w:tcPr>
          <w:p w14:paraId="5FBA2135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Revisión técnica registrada</w:t>
            </w:r>
          </w:p>
        </w:tc>
      </w:tr>
      <w:tr w:rsidR="0063000B" w:rsidRPr="0063000B" w14:paraId="03161CD7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B20F" w14:textId="77777777" w:rsidR="0063000B" w:rsidRPr="0063000B" w:rsidRDefault="0063000B" w:rsidP="0063000B">
            <w:pPr>
              <w:rPr>
                <w:lang w:val="es-CL"/>
              </w:rPr>
            </w:pPr>
            <w:proofErr w:type="spellStart"/>
            <w:r w:rsidRPr="0063000B">
              <w:rPr>
                <w:lang w:val="es-CL"/>
              </w:rPr>
              <w:lastRenderedPageBreak/>
              <w:t>Setup</w:t>
            </w:r>
            <w:proofErr w:type="spellEnd"/>
            <w:r w:rsidRPr="0063000B">
              <w:rPr>
                <w:lang w:val="es-CL"/>
              </w:rPr>
              <w:t xml:space="preserve"> y configuraciones</w:t>
            </w:r>
          </w:p>
        </w:tc>
        <w:tc>
          <w:tcPr>
            <w:tcW w:w="0" w:type="auto"/>
            <w:vAlign w:val="center"/>
            <w:hideMark/>
          </w:tcPr>
          <w:p w14:paraId="1E2EC863" w14:textId="77777777" w:rsidR="0063000B" w:rsidRPr="0063000B" w:rsidRDefault="0063000B" w:rsidP="0063000B">
            <w:pPr>
              <w:rPr>
                <w:lang w:val="es-CL"/>
              </w:rPr>
            </w:pPr>
            <w:proofErr w:type="spellStart"/>
            <w:r w:rsidRPr="0063000B">
              <w:rPr>
                <w:lang w:val="es-CL"/>
              </w:rPr>
              <w:t>Sebastian</w:t>
            </w:r>
            <w:proofErr w:type="spellEnd"/>
            <w:r w:rsidRPr="0063000B">
              <w:rPr>
                <w:lang w:val="es-CL"/>
              </w:rPr>
              <w:t xml:space="preserve"> Mella</w:t>
            </w:r>
          </w:p>
        </w:tc>
        <w:tc>
          <w:tcPr>
            <w:tcW w:w="0" w:type="auto"/>
            <w:vAlign w:val="center"/>
            <w:hideMark/>
          </w:tcPr>
          <w:p w14:paraId="03CA4DC4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Pruebas exitosas documentadas</w:t>
            </w:r>
          </w:p>
        </w:tc>
      </w:tr>
      <w:tr w:rsidR="0063000B" w:rsidRPr="0063000B" w14:paraId="1219CB8C" w14:textId="77777777" w:rsidTr="006300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2645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Entrega Fase 1 completa</w:t>
            </w:r>
          </w:p>
        </w:tc>
        <w:tc>
          <w:tcPr>
            <w:tcW w:w="0" w:type="auto"/>
            <w:vAlign w:val="center"/>
            <w:hideMark/>
          </w:tcPr>
          <w:p w14:paraId="4A91E774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Evaluador académico</w:t>
            </w:r>
          </w:p>
        </w:tc>
        <w:tc>
          <w:tcPr>
            <w:tcW w:w="0" w:type="auto"/>
            <w:vAlign w:val="center"/>
            <w:hideMark/>
          </w:tcPr>
          <w:p w14:paraId="5A693B6E" w14:textId="77777777" w:rsidR="0063000B" w:rsidRPr="0063000B" w:rsidRDefault="0063000B" w:rsidP="0063000B">
            <w:pPr>
              <w:rPr>
                <w:lang w:val="es-CL"/>
              </w:rPr>
            </w:pPr>
            <w:r w:rsidRPr="0063000B">
              <w:rPr>
                <w:lang w:val="es-CL"/>
              </w:rPr>
              <w:t>Calificación aprobatoria</w:t>
            </w:r>
          </w:p>
        </w:tc>
      </w:tr>
    </w:tbl>
    <w:p w14:paraId="6FD08C9F" w14:textId="77777777" w:rsidR="00B647B4" w:rsidRPr="00814CAE" w:rsidRDefault="00B647B4">
      <w:pPr>
        <w:rPr>
          <w:lang w:val="es-CL"/>
        </w:rPr>
      </w:pPr>
    </w:p>
    <w:p w14:paraId="107F2FC4" w14:textId="77777777" w:rsidR="0063000B" w:rsidRPr="0063000B" w:rsidRDefault="0063000B" w:rsidP="0063000B">
      <w:pPr>
        <w:rPr>
          <w:lang w:val="es-CL"/>
        </w:rPr>
      </w:pPr>
      <w:r w:rsidRPr="0063000B">
        <w:rPr>
          <w:b/>
          <w:bCs/>
          <w:lang w:val="es-CL"/>
        </w:rPr>
        <w:t>Elaborado por:</w:t>
      </w:r>
      <w:r w:rsidRPr="0063000B">
        <w:rPr>
          <w:lang w:val="es-CL"/>
        </w:rPr>
        <w:t xml:space="preserve"> Francisco Campos - Project Manager</w:t>
      </w:r>
      <w:r w:rsidRPr="0063000B">
        <w:rPr>
          <w:lang w:val="es-CL"/>
        </w:rPr>
        <w:br/>
      </w:r>
      <w:r w:rsidRPr="0063000B">
        <w:rPr>
          <w:b/>
          <w:bCs/>
          <w:lang w:val="es-CL"/>
        </w:rPr>
        <w:t>Revisado por:</w:t>
      </w:r>
      <w:r w:rsidRPr="0063000B">
        <w:rPr>
          <w:lang w:val="es-CL"/>
        </w:rPr>
        <w:t xml:space="preserve"> </w:t>
      </w:r>
      <w:proofErr w:type="spellStart"/>
      <w:r w:rsidRPr="0063000B">
        <w:rPr>
          <w:lang w:val="es-CL"/>
        </w:rPr>
        <w:t>Sebastian</w:t>
      </w:r>
      <w:proofErr w:type="spellEnd"/>
      <w:r w:rsidRPr="0063000B">
        <w:rPr>
          <w:lang w:val="es-CL"/>
        </w:rPr>
        <w:t xml:space="preserve"> Mella - QA Leader</w:t>
      </w:r>
      <w:r w:rsidRPr="0063000B">
        <w:rPr>
          <w:lang w:val="es-CL"/>
        </w:rPr>
        <w:br/>
      </w:r>
      <w:r w:rsidRPr="0063000B">
        <w:rPr>
          <w:b/>
          <w:bCs/>
          <w:lang w:val="es-CL"/>
        </w:rPr>
        <w:t>Aprobado por:</w:t>
      </w:r>
      <w:r w:rsidRPr="0063000B">
        <w:rPr>
          <w:lang w:val="es-CL"/>
        </w:rPr>
        <w:t xml:space="preserve"> [Pendiente aprobación cliente]</w:t>
      </w:r>
    </w:p>
    <w:p w14:paraId="7A583DBA" w14:textId="77777777" w:rsidR="0063000B" w:rsidRPr="0063000B" w:rsidRDefault="0063000B" w:rsidP="0063000B">
      <w:pPr>
        <w:rPr>
          <w:lang w:val="es-CL"/>
        </w:rPr>
      </w:pPr>
      <w:r w:rsidRPr="0063000B">
        <w:rPr>
          <w:b/>
          <w:bCs/>
          <w:lang w:val="es-CL"/>
        </w:rPr>
        <w:t>Fecha de vigencia:</w:t>
      </w:r>
      <w:r w:rsidRPr="0063000B">
        <w:rPr>
          <w:lang w:val="es-CL"/>
        </w:rPr>
        <w:t xml:space="preserve"> Semanas 1-7 (Fase 1)</w:t>
      </w:r>
      <w:r w:rsidRPr="0063000B">
        <w:rPr>
          <w:lang w:val="es-CL"/>
        </w:rPr>
        <w:br/>
      </w:r>
      <w:r w:rsidRPr="0063000B">
        <w:rPr>
          <w:b/>
          <w:bCs/>
          <w:lang w:val="es-CL"/>
        </w:rPr>
        <w:t>Próxima revisión:</w:t>
      </w:r>
      <w:r w:rsidRPr="0063000B">
        <w:rPr>
          <w:lang w:val="es-CL"/>
        </w:rPr>
        <w:t xml:space="preserve"> Semana 8 (Inicio Fase 2)</w:t>
      </w:r>
    </w:p>
    <w:p w14:paraId="3B5796A3" w14:textId="69F15E4F" w:rsidR="00B647B4" w:rsidRPr="00814CAE" w:rsidRDefault="00B647B4">
      <w:pPr>
        <w:rPr>
          <w:lang w:val="es-CL"/>
        </w:rPr>
      </w:pPr>
    </w:p>
    <w:sectPr w:rsidR="00B647B4" w:rsidRPr="00814CAE" w:rsidSect="00814CAE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3C98E" w14:textId="77777777" w:rsidR="009512DE" w:rsidRDefault="009512DE" w:rsidP="00814CAE">
      <w:pPr>
        <w:spacing w:after="0" w:line="240" w:lineRule="auto"/>
      </w:pPr>
      <w:r>
        <w:separator/>
      </w:r>
    </w:p>
  </w:endnote>
  <w:endnote w:type="continuationSeparator" w:id="0">
    <w:p w14:paraId="350AC9A6" w14:textId="77777777" w:rsidR="009512DE" w:rsidRDefault="009512DE" w:rsidP="00814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8636502"/>
      <w:docPartObj>
        <w:docPartGallery w:val="Page Numbers (Bottom of Page)"/>
        <w:docPartUnique/>
      </w:docPartObj>
    </w:sdtPr>
    <w:sdtContent>
      <w:p w14:paraId="2DBAD150" w14:textId="1171A098" w:rsidR="00814CAE" w:rsidRDefault="00814CA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785E934" w14:textId="77777777" w:rsidR="00814CAE" w:rsidRDefault="00814C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949A" w14:textId="77777777" w:rsidR="009512DE" w:rsidRDefault="009512DE" w:rsidP="00814CAE">
      <w:pPr>
        <w:spacing w:after="0" w:line="240" w:lineRule="auto"/>
      </w:pPr>
      <w:r>
        <w:separator/>
      </w:r>
    </w:p>
  </w:footnote>
  <w:footnote w:type="continuationSeparator" w:id="0">
    <w:p w14:paraId="74340EE8" w14:textId="77777777" w:rsidR="009512DE" w:rsidRDefault="009512DE" w:rsidP="00814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5CBD" w14:textId="2739FD82" w:rsidR="00814CAE" w:rsidRDefault="00814CA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7834F6" wp14:editId="11F7F023">
          <wp:simplePos x="0" y="0"/>
          <wp:positionH relativeFrom="column">
            <wp:posOffset>-323850</wp:posOffset>
          </wp:positionH>
          <wp:positionV relativeFrom="paragraph">
            <wp:posOffset>-371475</wp:posOffset>
          </wp:positionV>
          <wp:extent cx="2943225" cy="724535"/>
          <wp:effectExtent l="0" t="0" r="9525" b="0"/>
          <wp:wrapTopAndBottom/>
          <wp:docPr id="919480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3225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6E1C247" id="_x0000_i1162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24F19"/>
    <w:multiLevelType w:val="multilevel"/>
    <w:tmpl w:val="58A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D2549"/>
    <w:multiLevelType w:val="multilevel"/>
    <w:tmpl w:val="103AE3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8233B02"/>
    <w:multiLevelType w:val="hybridMultilevel"/>
    <w:tmpl w:val="EAFEA24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93491"/>
    <w:multiLevelType w:val="multilevel"/>
    <w:tmpl w:val="B1C2F4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FF23ABE"/>
    <w:multiLevelType w:val="multilevel"/>
    <w:tmpl w:val="B3D0DE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0EE7B66"/>
    <w:multiLevelType w:val="multilevel"/>
    <w:tmpl w:val="B23E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B0EC3"/>
    <w:multiLevelType w:val="multilevel"/>
    <w:tmpl w:val="F0C0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24371"/>
    <w:multiLevelType w:val="multilevel"/>
    <w:tmpl w:val="1B4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53F1F"/>
    <w:multiLevelType w:val="multilevel"/>
    <w:tmpl w:val="7A7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46E54"/>
    <w:multiLevelType w:val="multilevel"/>
    <w:tmpl w:val="B0D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66EB7"/>
    <w:multiLevelType w:val="multilevel"/>
    <w:tmpl w:val="7B5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B7C1B"/>
    <w:multiLevelType w:val="multilevel"/>
    <w:tmpl w:val="08A295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2220A21"/>
    <w:multiLevelType w:val="multilevel"/>
    <w:tmpl w:val="981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E3138"/>
    <w:multiLevelType w:val="multilevel"/>
    <w:tmpl w:val="08A295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DF60EE"/>
    <w:multiLevelType w:val="multilevel"/>
    <w:tmpl w:val="CA468F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D1A29B7"/>
    <w:multiLevelType w:val="multilevel"/>
    <w:tmpl w:val="389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D43D6"/>
    <w:multiLevelType w:val="multilevel"/>
    <w:tmpl w:val="3B38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7A7F23"/>
    <w:multiLevelType w:val="multilevel"/>
    <w:tmpl w:val="6126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352D8B"/>
    <w:multiLevelType w:val="multilevel"/>
    <w:tmpl w:val="08A295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8E814FA"/>
    <w:multiLevelType w:val="hybridMultilevel"/>
    <w:tmpl w:val="CC72B00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928DB"/>
    <w:multiLevelType w:val="multilevel"/>
    <w:tmpl w:val="08A295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F2E3D32"/>
    <w:multiLevelType w:val="multilevel"/>
    <w:tmpl w:val="E28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D0B62"/>
    <w:multiLevelType w:val="multilevel"/>
    <w:tmpl w:val="D97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2596C"/>
    <w:multiLevelType w:val="multilevel"/>
    <w:tmpl w:val="7DC8DC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3211710"/>
    <w:multiLevelType w:val="hybridMultilevel"/>
    <w:tmpl w:val="0CCAF02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791F41"/>
    <w:multiLevelType w:val="multilevel"/>
    <w:tmpl w:val="6B3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75B81"/>
    <w:multiLevelType w:val="multilevel"/>
    <w:tmpl w:val="7E4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74485"/>
    <w:multiLevelType w:val="multilevel"/>
    <w:tmpl w:val="D31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02A5B"/>
    <w:multiLevelType w:val="multilevel"/>
    <w:tmpl w:val="4F4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059E9"/>
    <w:multiLevelType w:val="multilevel"/>
    <w:tmpl w:val="CFFEE2F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BD01BF5"/>
    <w:multiLevelType w:val="multilevel"/>
    <w:tmpl w:val="2A241E8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78358305">
    <w:abstractNumId w:val="8"/>
  </w:num>
  <w:num w:numId="2" w16cid:durableId="1711221199">
    <w:abstractNumId w:val="6"/>
  </w:num>
  <w:num w:numId="3" w16cid:durableId="749353241">
    <w:abstractNumId w:val="5"/>
  </w:num>
  <w:num w:numId="4" w16cid:durableId="288322871">
    <w:abstractNumId w:val="4"/>
  </w:num>
  <w:num w:numId="5" w16cid:durableId="1024672533">
    <w:abstractNumId w:val="7"/>
  </w:num>
  <w:num w:numId="6" w16cid:durableId="1566145697">
    <w:abstractNumId w:val="3"/>
  </w:num>
  <w:num w:numId="7" w16cid:durableId="821313757">
    <w:abstractNumId w:val="2"/>
  </w:num>
  <w:num w:numId="8" w16cid:durableId="320353443">
    <w:abstractNumId w:val="1"/>
  </w:num>
  <w:num w:numId="9" w16cid:durableId="41100708">
    <w:abstractNumId w:val="0"/>
  </w:num>
  <w:num w:numId="10" w16cid:durableId="778180168">
    <w:abstractNumId w:val="16"/>
  </w:num>
  <w:num w:numId="11" w16cid:durableId="845218476">
    <w:abstractNumId w:val="9"/>
  </w:num>
  <w:num w:numId="12" w16cid:durableId="4019139">
    <w:abstractNumId w:val="18"/>
  </w:num>
  <w:num w:numId="13" w16cid:durableId="642582875">
    <w:abstractNumId w:val="21"/>
  </w:num>
  <w:num w:numId="14" w16cid:durableId="154421677">
    <w:abstractNumId w:val="15"/>
  </w:num>
  <w:num w:numId="15" w16cid:durableId="1209218356">
    <w:abstractNumId w:val="8"/>
  </w:num>
  <w:num w:numId="16" w16cid:durableId="1433622649">
    <w:abstractNumId w:val="12"/>
  </w:num>
  <w:num w:numId="17" w16cid:durableId="422535654">
    <w:abstractNumId w:val="29"/>
  </w:num>
  <w:num w:numId="18" w16cid:durableId="1862039211">
    <w:abstractNumId w:val="8"/>
  </w:num>
  <w:num w:numId="19" w16cid:durableId="874393527">
    <w:abstractNumId w:val="22"/>
  </w:num>
  <w:num w:numId="20" w16cid:durableId="265892785">
    <w:abstractNumId w:val="27"/>
  </w:num>
  <w:num w:numId="21" w16cid:durableId="1176068620">
    <w:abstractNumId w:val="20"/>
  </w:num>
  <w:num w:numId="22" w16cid:durableId="1581787010">
    <w:abstractNumId w:val="14"/>
  </w:num>
  <w:num w:numId="23" w16cid:durableId="1500653222">
    <w:abstractNumId w:val="25"/>
  </w:num>
  <w:num w:numId="24" w16cid:durableId="215433018">
    <w:abstractNumId w:val="37"/>
  </w:num>
  <w:num w:numId="25" w16cid:durableId="1454981135">
    <w:abstractNumId w:val="34"/>
  </w:num>
  <w:num w:numId="26" w16cid:durableId="246037849">
    <w:abstractNumId w:val="26"/>
  </w:num>
  <w:num w:numId="27" w16cid:durableId="1913926185">
    <w:abstractNumId w:val="24"/>
  </w:num>
  <w:num w:numId="28" w16cid:durableId="521431374">
    <w:abstractNumId w:val="36"/>
  </w:num>
  <w:num w:numId="29" w16cid:durableId="1348672767">
    <w:abstractNumId w:val="19"/>
  </w:num>
  <w:num w:numId="30" w16cid:durableId="1699354334">
    <w:abstractNumId w:val="17"/>
  </w:num>
  <w:num w:numId="31" w16cid:durableId="1320962258">
    <w:abstractNumId w:val="31"/>
  </w:num>
  <w:num w:numId="32" w16cid:durableId="931164223">
    <w:abstractNumId w:val="30"/>
  </w:num>
  <w:num w:numId="33" w16cid:durableId="966860354">
    <w:abstractNumId w:val="35"/>
  </w:num>
  <w:num w:numId="34" w16cid:durableId="1809276700">
    <w:abstractNumId w:val="8"/>
  </w:num>
  <w:num w:numId="35" w16cid:durableId="1354188192">
    <w:abstractNumId w:val="8"/>
  </w:num>
  <w:num w:numId="36" w16cid:durableId="1012607649">
    <w:abstractNumId w:val="8"/>
  </w:num>
  <w:num w:numId="37" w16cid:durableId="1407650278">
    <w:abstractNumId w:val="8"/>
  </w:num>
  <w:num w:numId="38" w16cid:durableId="624771624">
    <w:abstractNumId w:val="8"/>
  </w:num>
  <w:num w:numId="39" w16cid:durableId="1264264753">
    <w:abstractNumId w:val="8"/>
  </w:num>
  <w:num w:numId="40" w16cid:durableId="1624727363">
    <w:abstractNumId w:val="8"/>
  </w:num>
  <w:num w:numId="41" w16cid:durableId="315961174">
    <w:abstractNumId w:val="8"/>
  </w:num>
  <w:num w:numId="42" w16cid:durableId="1595045481">
    <w:abstractNumId w:val="8"/>
  </w:num>
  <w:num w:numId="43" w16cid:durableId="294258338">
    <w:abstractNumId w:val="8"/>
  </w:num>
  <w:num w:numId="44" w16cid:durableId="1080444889">
    <w:abstractNumId w:val="8"/>
  </w:num>
  <w:num w:numId="45" w16cid:durableId="1994213584">
    <w:abstractNumId w:val="8"/>
  </w:num>
  <w:num w:numId="46" w16cid:durableId="1632831904">
    <w:abstractNumId w:val="8"/>
  </w:num>
  <w:num w:numId="47" w16cid:durableId="922761127">
    <w:abstractNumId w:val="32"/>
  </w:num>
  <w:num w:numId="48" w16cid:durableId="861209309">
    <w:abstractNumId w:val="13"/>
  </w:num>
  <w:num w:numId="49" w16cid:durableId="1318262830">
    <w:abstractNumId w:val="23"/>
  </w:num>
  <w:num w:numId="50" w16cid:durableId="1442609746">
    <w:abstractNumId w:val="10"/>
  </w:num>
  <w:num w:numId="51" w16cid:durableId="92092602">
    <w:abstractNumId w:val="38"/>
  </w:num>
  <w:num w:numId="52" w16cid:durableId="1022245316">
    <w:abstractNumId w:val="28"/>
  </w:num>
  <w:num w:numId="53" w16cid:durableId="1204750336">
    <w:abstractNumId w:val="39"/>
  </w:num>
  <w:num w:numId="54" w16cid:durableId="660547519">
    <w:abstractNumId w:val="33"/>
  </w:num>
  <w:num w:numId="55" w16cid:durableId="1606110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05B"/>
    <w:rsid w:val="0029639D"/>
    <w:rsid w:val="00326F90"/>
    <w:rsid w:val="00362750"/>
    <w:rsid w:val="004967F3"/>
    <w:rsid w:val="0063000B"/>
    <w:rsid w:val="006C0EA8"/>
    <w:rsid w:val="00814CAE"/>
    <w:rsid w:val="009512DE"/>
    <w:rsid w:val="009972C0"/>
    <w:rsid w:val="00AA1D8D"/>
    <w:rsid w:val="00B47730"/>
    <w:rsid w:val="00B647B4"/>
    <w:rsid w:val="00CB0664"/>
    <w:rsid w:val="00EA3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70A1F5"/>
  <w14:defaultImageDpi w14:val="300"/>
  <w15:docId w15:val="{0A52C9D0-0348-45C1-B835-24A18EF0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814CAE"/>
  </w:style>
  <w:style w:type="paragraph" w:styleId="TDC1">
    <w:name w:val="toc 1"/>
    <w:basedOn w:val="Normal"/>
    <w:next w:val="Normal"/>
    <w:autoRedefine/>
    <w:uiPriority w:val="39"/>
    <w:unhideWhenUsed/>
    <w:rsid w:val="00814CA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4CA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14C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Duoc UC | CAPSTONE_705D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1499</Words>
  <Characters>8250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GESTIÓN DE CALIDAD+ DEFINITION OF DONE (DoD)</vt:lpstr>
      <vt:lpstr/>
    </vt:vector>
  </TitlesOfParts>
  <Manager/>
  <Company>profesor: ricardo aravena</Company>
  <LinksUpToDate>false</LinksUpToDate>
  <CharactersWithSpaces>9730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CALIDAD+ DEFINITION OF DONE (DoD)</dc:title>
  <dc:subject>Sistema E-commerce TESTheb</dc:subject>
  <dc:creator>Francisco campos – sebastian mella</dc:creator>
  <cp:keywords/>
  <dc:description>generated by python-docx</dc:description>
  <cp:lastModifiedBy>FRANCISCO JAVIER CAMPOS PINO</cp:lastModifiedBy>
  <cp:revision>3</cp:revision>
  <dcterms:created xsi:type="dcterms:W3CDTF">2013-12-23T23:15:00Z</dcterms:created>
  <dcterms:modified xsi:type="dcterms:W3CDTF">2025-09-21T03:39:00Z</dcterms:modified>
  <cp:category/>
</cp:coreProperties>
</file>