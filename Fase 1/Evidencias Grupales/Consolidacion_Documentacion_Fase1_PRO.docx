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79233732"/>
        <w:docPartObj>
          <w:docPartGallery w:val="Cover Pages"/>
          <w:docPartUnique/>
        </w:docPartObj>
      </w:sdtPr>
      <w:sdtEndPr>
        <w:rPr>
          <w:lang w:val="es-CL"/>
        </w:rPr>
      </w:sdtEndPr>
      <w:sdtContent>
        <w:p w14:paraId="0C2B8156" w14:textId="2917F5B2" w:rsidR="00D0770E" w:rsidRDefault="00D0770E"/>
        <w:p w14:paraId="272DC9E0" w14:textId="550F51DD" w:rsidR="00D0770E" w:rsidRDefault="00D0770E">
          <w:pPr>
            <w:rPr>
              <w:lang w:val="es-CL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A2316C5" wp14:editId="1F2D43E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634BE0C2" w14:textId="365398D9" w:rsidR="00D0770E" w:rsidRDefault="00D0770E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  <w:lang w:val="es-CL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Pr="00D0770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pacing w:val="5"/>
                                          <w:kern w:val="28"/>
                                          <w:sz w:val="52"/>
                                          <w:szCs w:val="52"/>
                                          <w:lang w:val="es-CL"/>
                                        </w:rPr>
                                        <w:t>CONSOLIDACIÓN DOCUMENTACIÓN FASE 1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2A2316C5" id="Grupo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sHXAUAAI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fksH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" adj="-11796480,,5400" path="m,c,644,,644,,644v23,6,62,14,113,21c250,685,476,700,720,644v,-27,,-27,,-27c720,,720,,720,,,,,,,e" fillcolor="#2d69b5 [2578]" stroked="f">
                      <v:fill color2="#091525 [962]" rotate="t" focusposition=".5,.5" focussize="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634BE0C2" w14:textId="365398D9" w:rsidR="00D0770E" w:rsidRDefault="00D0770E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  <w:lang w:val="es-CL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D0770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pacing w:val="5"/>
                                    <w:kern w:val="28"/>
                                    <w:sz w:val="52"/>
                                    <w:szCs w:val="52"/>
                                    <w:lang w:val="es-CL"/>
                                  </w:rPr>
                                  <w:t>CONSOLIDACIÓN DOCUMENTACIÓN FASE 1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693DC6D" wp14:editId="117C08B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1D30C4" w14:textId="5CAB7A9F" w:rsidR="00D0770E" w:rsidRPr="00D0770E" w:rsidRDefault="00D0770E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  <w:lang w:val="es-CL"/>
                                    </w:rPr>
                                    <w:alias w:val="Compañí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D0770E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CL"/>
                                      </w:rPr>
                                      <w:t>profesor: ricardo aravena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es-MX"/>
                                  </w:rPr>
                                  <w:t> </w:t>
                                </w:r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MX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  <w:lang w:val="es-CL"/>
                                    </w:rPr>
                                    <w:alias w:val="Dirección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D0770E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CL"/>
                                      </w:rPr>
                                      <w:t>Duoc UC _</w:t>
                                    </w:r>
                                    <w:proofErr w:type="spellStart"/>
                                    <w:r w:rsidRPr="00D0770E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CL"/>
                                      </w:rPr>
                                      <w:t>M</w:t>
                                    </w:r>
                                    <w:r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CL"/>
                                      </w:rPr>
                                      <w:t>aipu</w:t>
                                    </w:r>
                                    <w:proofErr w:type="spellEnd"/>
                                    <w:r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CL"/>
                                      </w:rPr>
                                      <w:t xml:space="preserve"> | </w:t>
                                    </w:r>
                                  </w:sdtContent>
                                </w:sdt>
                                <w:r w:rsidRPr="00D0770E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CL"/>
                                  </w:rPr>
                                  <w:t>CAPSTONE_705D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93DC6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501D30C4" w14:textId="5CAB7A9F" w:rsidR="00D0770E" w:rsidRPr="00D0770E" w:rsidRDefault="00D0770E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CL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  <w:lang w:val="es-CL"/>
                              </w:rPr>
                              <w:alias w:val="Compañí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D0770E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es-CL"/>
                                </w:rPr>
                                <w:t>profesor: ricardo aravena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es-MX"/>
                            </w:rPr>
                            <w:t> 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MX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es-CL"/>
                              </w:rPr>
                              <w:alias w:val="Dirección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D0770E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  <w:lang w:val="es-CL"/>
                                </w:rPr>
                                <w:t>Duoc UC _</w:t>
                              </w:r>
                              <w:proofErr w:type="spellStart"/>
                              <w:r w:rsidRPr="00D0770E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  <w:lang w:val="es-CL"/>
                                </w:rPr>
                                <w:t>M</w:t>
                              </w:r>
                              <w: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  <w:lang w:val="es-CL"/>
                                </w:rPr>
                                <w:t>aipu</w:t>
                              </w:r>
                              <w:proofErr w:type="spellEnd"/>
                              <w: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  <w:lang w:val="es-CL"/>
                                </w:rPr>
                                <w:t xml:space="preserve"> | </w:t>
                              </w:r>
                            </w:sdtContent>
                          </w:sdt>
                          <w:r w:rsidRPr="00D0770E"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CL"/>
                            </w:rPr>
                            <w:t>CAPSTONE_705D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E66C9B0" wp14:editId="28545F2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1F497D" w:themeColor="text2"/>
                                    <w:sz w:val="32"/>
                                    <w:szCs w:val="32"/>
                                    <w:lang w:val="es-CL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1F953E1" w14:textId="65AF05FA" w:rsidR="00D0770E" w:rsidRPr="00200380" w:rsidRDefault="00D0770E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97D" w:themeColor="text2"/>
                                        <w:sz w:val="32"/>
                                        <w:szCs w:val="32"/>
                                        <w:lang w:val="es-CL"/>
                                      </w:rPr>
                                    </w:pPr>
                                    <w:r w:rsidRPr="00200380">
                                      <w:rPr>
                                        <w:color w:val="1F497D" w:themeColor="text2"/>
                                        <w:sz w:val="32"/>
                                        <w:szCs w:val="32"/>
                                        <w:lang w:val="es-CL"/>
                                      </w:rPr>
                                      <w:t>Sistema E-</w:t>
                                    </w:r>
                                    <w:proofErr w:type="spellStart"/>
                                    <w:r w:rsidRPr="00200380">
                                      <w:rPr>
                                        <w:color w:val="1F497D" w:themeColor="text2"/>
                                        <w:sz w:val="32"/>
                                        <w:szCs w:val="32"/>
                                        <w:lang w:val="es-CL"/>
                                      </w:rPr>
                                      <w:t>commerce</w:t>
                                    </w:r>
                                    <w:proofErr w:type="spellEnd"/>
                                    <w:r w:rsidRPr="00200380">
                                      <w:rPr>
                                        <w:color w:val="1F497D" w:themeColor="text2"/>
                                        <w:sz w:val="32"/>
                                        <w:szCs w:val="32"/>
                                        <w:lang w:val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00380">
                                      <w:rPr>
                                        <w:color w:val="1F497D" w:themeColor="text2"/>
                                        <w:sz w:val="32"/>
                                        <w:szCs w:val="32"/>
                                        <w:lang w:val="es-CL"/>
                                      </w:rPr>
                                      <w:t>TESTheb</w:t>
                                    </w:r>
                                    <w:proofErr w:type="spellEnd"/>
                                    <w:r w:rsidRPr="00200380">
                                      <w:rPr>
                                        <w:color w:val="1F497D" w:themeColor="text2"/>
                                        <w:sz w:val="32"/>
                                        <w:szCs w:val="32"/>
                                        <w:lang w:val="es-CL"/>
                                      </w:rPr>
                                      <w:t xml:space="preserve"> - Bordados Personalizados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1F497D" w:themeColor="text2"/>
                                    <w:sz w:val="24"/>
                                    <w:szCs w:val="24"/>
                                    <w:lang w:val="es-CL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5138613" w14:textId="4FEE16EC" w:rsidR="00D0770E" w:rsidRPr="00200380" w:rsidRDefault="00200380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97D" w:themeColor="text2"/>
                                        <w:sz w:val="24"/>
                                        <w:szCs w:val="24"/>
                                        <w:lang w:val="es-CL"/>
                                      </w:rPr>
                                    </w:pPr>
                                    <w:r w:rsidRPr="00200380">
                                      <w:rPr>
                                        <w:caps/>
                                        <w:color w:val="1F497D" w:themeColor="text2"/>
                                        <w:sz w:val="24"/>
                                        <w:szCs w:val="24"/>
                                        <w:lang w:val="es-CL"/>
                                      </w:rPr>
                                      <w:t>francisco campos- sebastian mella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66C9B0" id="Cuadro de texto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olor w:val="1F497D" w:themeColor="text2"/>
                              <w:sz w:val="32"/>
                              <w:szCs w:val="32"/>
                              <w:lang w:val="es-CL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1F953E1" w14:textId="65AF05FA" w:rsidR="00D0770E" w:rsidRPr="00200380" w:rsidRDefault="00D0770E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97D" w:themeColor="text2"/>
                                  <w:sz w:val="32"/>
                                  <w:szCs w:val="32"/>
                                  <w:lang w:val="es-CL"/>
                                </w:rPr>
                              </w:pPr>
                              <w:r w:rsidRPr="00200380">
                                <w:rPr>
                                  <w:color w:val="1F497D" w:themeColor="text2"/>
                                  <w:sz w:val="32"/>
                                  <w:szCs w:val="32"/>
                                  <w:lang w:val="es-CL"/>
                                </w:rPr>
                                <w:t>Sistema E-</w:t>
                              </w:r>
                              <w:proofErr w:type="spellStart"/>
                              <w:r w:rsidRPr="00200380">
                                <w:rPr>
                                  <w:color w:val="1F497D" w:themeColor="text2"/>
                                  <w:sz w:val="32"/>
                                  <w:szCs w:val="32"/>
                                  <w:lang w:val="es-CL"/>
                                </w:rPr>
                                <w:t>commerce</w:t>
                              </w:r>
                              <w:proofErr w:type="spellEnd"/>
                              <w:r w:rsidRPr="00200380">
                                <w:rPr>
                                  <w:color w:val="1F497D" w:themeColor="text2"/>
                                  <w:sz w:val="32"/>
                                  <w:szCs w:val="32"/>
                                  <w:lang w:val="es-CL"/>
                                </w:rPr>
                                <w:t xml:space="preserve"> </w:t>
                              </w:r>
                              <w:proofErr w:type="spellStart"/>
                              <w:r w:rsidRPr="00200380">
                                <w:rPr>
                                  <w:color w:val="1F497D" w:themeColor="text2"/>
                                  <w:sz w:val="32"/>
                                  <w:szCs w:val="32"/>
                                  <w:lang w:val="es-CL"/>
                                </w:rPr>
                                <w:t>TESTheb</w:t>
                              </w:r>
                              <w:proofErr w:type="spellEnd"/>
                              <w:r w:rsidRPr="00200380">
                                <w:rPr>
                                  <w:color w:val="1F497D" w:themeColor="text2"/>
                                  <w:sz w:val="32"/>
                                  <w:szCs w:val="32"/>
                                  <w:lang w:val="es-CL"/>
                                </w:rPr>
                                <w:t xml:space="preserve"> - Bordados Personalizados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1F497D" w:themeColor="text2"/>
                              <w:sz w:val="24"/>
                              <w:szCs w:val="24"/>
                              <w:lang w:val="es-CL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5138613" w14:textId="4FEE16EC" w:rsidR="00D0770E" w:rsidRPr="00200380" w:rsidRDefault="00200380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97D" w:themeColor="text2"/>
                                  <w:sz w:val="24"/>
                                  <w:szCs w:val="24"/>
                                  <w:lang w:val="es-CL"/>
                                </w:rPr>
                              </w:pPr>
                              <w:r w:rsidRPr="00200380">
                                <w:rPr>
                                  <w:caps/>
                                  <w:color w:val="1F497D" w:themeColor="text2"/>
                                  <w:sz w:val="24"/>
                                  <w:szCs w:val="24"/>
                                  <w:lang w:val="es-CL"/>
                                </w:rPr>
                                <w:t>francisco campos- sebastian mella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7D2F219" wp14:editId="029E72E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69F09C5" w14:textId="7AC6DDBD" w:rsidR="00D0770E" w:rsidRDefault="0020038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7D2F219" id="Rectángulo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69F09C5" w14:textId="7AC6DDBD" w:rsidR="00D0770E" w:rsidRDefault="00200380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lang w:val="es-CL"/>
            </w:rPr>
            <w:br w:type="page"/>
          </w:r>
        </w:p>
      </w:sdtContent>
    </w:sdt>
    <w:sdt>
      <w:sdtPr>
        <w:rPr>
          <w:lang w:val="es-MX"/>
        </w:rPr>
        <w:id w:val="59815485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5BD3EB7B" w14:textId="115F5888" w:rsidR="00200380" w:rsidRDefault="00200380">
          <w:pPr>
            <w:pStyle w:val="TtuloTDC"/>
          </w:pPr>
          <w:r>
            <w:rPr>
              <w:lang w:val="es-MX"/>
            </w:rPr>
            <w:t>Contenido</w:t>
          </w:r>
        </w:p>
        <w:p w14:paraId="3A12943C" w14:textId="77590114" w:rsidR="00200380" w:rsidRDefault="00200380">
          <w:pPr>
            <w:pStyle w:val="TD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350397" w:history="1">
            <w:r w:rsidRPr="00314407">
              <w:rPr>
                <w:rStyle w:val="Hipervnculo"/>
                <w:noProof/>
                <w:lang w:val="es-CL"/>
              </w:rPr>
              <w:t>RESUMEN EJECUTIVO FASE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D9411" w14:textId="7AD728C9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398" w:history="1">
            <w:r w:rsidRPr="00314407">
              <w:rPr>
                <w:rStyle w:val="Hipervnculo"/>
                <w:noProof/>
              </w:rPr>
              <w:t>Logros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63AF2" w14:textId="007A4DF1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399" w:history="1">
            <w:r w:rsidRPr="00314407">
              <w:rPr>
                <w:rStyle w:val="Hipervnculo"/>
                <w:noProof/>
              </w:rPr>
              <w:t>Próximos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04FF8" w14:textId="5A27CF46" w:rsidR="00200380" w:rsidRDefault="0020038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50400" w:history="1">
            <w:r w:rsidRPr="00314407">
              <w:rPr>
                <w:rStyle w:val="Hipervnculo"/>
                <w:noProof/>
                <w:lang w:val="es-CL"/>
              </w:rPr>
              <w:t>ÍNDICE GENERAL DE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8D92C" w14:textId="08D23C42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01" w:history="1">
            <w:r w:rsidRPr="00314407">
              <w:rPr>
                <w:rStyle w:val="Hipervnculo"/>
                <w:noProof/>
                <w:lang w:val="es-CL"/>
              </w:rPr>
              <w:t>1. DOCUMENTOS DE GESTIÓN Y 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06564" w14:textId="33DAEDA9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02" w:history="1">
            <w:r w:rsidRPr="00314407">
              <w:rPr>
                <w:rStyle w:val="Hipervnculo"/>
                <w:noProof/>
              </w:rPr>
              <w:t>2. DOCUMENTOS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EA990" w14:textId="49C4E868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03" w:history="1">
            <w:r w:rsidRPr="00314407">
              <w:rPr>
                <w:rStyle w:val="Hipervnculo"/>
                <w:noProof/>
              </w:rPr>
              <w:t>3. ANÁLISIS Y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BB2EE" w14:textId="0DDB3733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04" w:history="1">
            <w:r w:rsidRPr="00314407">
              <w:rPr>
                <w:rStyle w:val="Hipervnculo"/>
                <w:noProof/>
              </w:rPr>
              <w:t>4. VALIDACIÓN CON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C4874" w14:textId="379EE605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05" w:history="1">
            <w:r w:rsidRPr="00314407">
              <w:rPr>
                <w:rStyle w:val="Hipervnculo"/>
                <w:noProof/>
              </w:rPr>
              <w:t>5. PROCESOS Y 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44483" w14:textId="0826B7AD" w:rsidR="00200380" w:rsidRDefault="0020038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50406" w:history="1">
            <w:r w:rsidRPr="00314407">
              <w:rPr>
                <w:rStyle w:val="Hipervnculo"/>
                <w:noProof/>
              </w:rPr>
              <w:t>CHECKLIST DE VERIFICACIÓN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51C2D" w14:textId="36066BFC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07" w:history="1">
            <w:r w:rsidRPr="00314407">
              <w:rPr>
                <w:rStyle w:val="Hipervnculo"/>
                <w:noProof/>
              </w:rPr>
              <w:t>Completitud de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6A1DE" w14:textId="7A3AD1A3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08" w:history="1">
            <w:r w:rsidRPr="00314407">
              <w:rPr>
                <w:rStyle w:val="Hipervnculo"/>
                <w:noProof/>
              </w:rPr>
              <w:t>Coherencia Entre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CB258" w14:textId="58DA5291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09" w:history="1">
            <w:r w:rsidRPr="00314407">
              <w:rPr>
                <w:rStyle w:val="Hipervnculo"/>
                <w:noProof/>
              </w:rPr>
              <w:t>Estándares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294A2" w14:textId="39409841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10" w:history="1">
            <w:r w:rsidRPr="00314407">
              <w:rPr>
                <w:rStyle w:val="Hipervnculo"/>
                <w:noProof/>
              </w:rPr>
              <w:t>Validación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D13AC" w14:textId="57E60FBC" w:rsidR="00200380" w:rsidRDefault="0020038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50411" w:history="1">
            <w:r w:rsidRPr="00314407">
              <w:rPr>
                <w:rStyle w:val="Hipervnculo"/>
                <w:noProof/>
              </w:rPr>
              <w:t>MÉTRICAS DE FASE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87B0A" w14:textId="1FE22ABF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12" w:history="1">
            <w:r w:rsidRPr="00314407">
              <w:rPr>
                <w:rStyle w:val="Hipervnculo"/>
                <w:noProof/>
              </w:rPr>
              <w:t>Documentación Entregada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4E208" w14:textId="77E27B0D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13" w:history="1">
            <w:r w:rsidRPr="00314407">
              <w:rPr>
                <w:rStyle w:val="Hipervnculo"/>
                <w:noProof/>
              </w:rPr>
              <w:t>Cumplimiento de Objetivos Fase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03DFA" w14:textId="4093A536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14" w:history="1">
            <w:r w:rsidRPr="00314407">
              <w:rPr>
                <w:rStyle w:val="Hipervnculo"/>
                <w:noProof/>
              </w:rPr>
              <w:t>Preparación para Fase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6570A" w14:textId="59ED7A53" w:rsidR="00200380" w:rsidRDefault="0020038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50415" w:history="1">
            <w:r w:rsidRPr="00314407">
              <w:rPr>
                <w:rStyle w:val="Hipervnculo"/>
                <w:noProof/>
                <w:lang w:val="es-CL"/>
              </w:rPr>
              <w:t>CRITERIOS DE ACEPTACIÓN FASE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615D1" w14:textId="2CA783F1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16" w:history="1">
            <w:r w:rsidRPr="00314407">
              <w:rPr>
                <w:rStyle w:val="Hipervnculo"/>
                <w:noProof/>
                <w:lang w:val="es-CL"/>
              </w:rPr>
              <w:t>Entregables Obligatorios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FBE14" w14:textId="3687BE20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17" w:history="1">
            <w:r w:rsidRPr="00314407">
              <w:rPr>
                <w:rStyle w:val="Hipervnculo"/>
                <w:noProof/>
              </w:rPr>
              <w:t>Estándares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BE63A" w14:textId="5713DA98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18" w:history="1">
            <w:r w:rsidRPr="00314407">
              <w:rPr>
                <w:rStyle w:val="Hipervnculo"/>
                <w:noProof/>
              </w:rPr>
              <w:t>Preparación Fase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BF432" w14:textId="6E716C7B" w:rsidR="00200380" w:rsidRDefault="0020038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50419" w:history="1">
            <w:r w:rsidRPr="00314407">
              <w:rPr>
                <w:rStyle w:val="Hipervnculo"/>
                <w:noProof/>
                <w:lang w:val="es-CL"/>
              </w:rPr>
              <w:t>TRANSICIÓN A FASE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3F3B1" w14:textId="23CF4538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20" w:history="1">
            <w:r w:rsidRPr="00314407">
              <w:rPr>
                <w:rStyle w:val="Hipervnculo"/>
                <w:noProof/>
                <w:lang w:val="es-CL"/>
              </w:rPr>
              <w:t>Hitos Inmediatos (Semana 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87263" w14:textId="351B4D5D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21" w:history="1">
            <w:r w:rsidRPr="00314407">
              <w:rPr>
                <w:rStyle w:val="Hipervnculo"/>
                <w:noProof/>
              </w:rPr>
              <w:t>Riesgos Monitoreados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93CCD" w14:textId="389FC116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22" w:history="1">
            <w:r w:rsidRPr="00314407">
              <w:rPr>
                <w:rStyle w:val="Hipervnculo"/>
                <w:noProof/>
              </w:rPr>
              <w:t>Métricas de Seguimiento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E4031" w14:textId="3979CDD0" w:rsidR="00200380" w:rsidRDefault="0020038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50423" w:history="1">
            <w:r w:rsidRPr="00314407">
              <w:rPr>
                <w:rStyle w:val="Hipervnculo"/>
                <w:noProof/>
                <w:lang w:val="es-CL"/>
              </w:rPr>
              <w:t>INSTRUCCIONES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168B8" w14:textId="0237CE14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24" w:history="1">
            <w:r w:rsidRPr="00314407">
              <w:rPr>
                <w:rStyle w:val="Hipervnculo"/>
                <w:noProof/>
                <w:lang w:val="es-CL"/>
              </w:rPr>
              <w:t>Estructura de Carpetas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B61A4" w14:textId="65F940AA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25" w:history="1">
            <w:r w:rsidRPr="00314407">
              <w:rPr>
                <w:rStyle w:val="Hipervnculo"/>
                <w:noProof/>
              </w:rPr>
              <w:t>Formato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DA1BB" w14:textId="7E6BF9B5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26" w:history="1">
            <w:r w:rsidRPr="00314407">
              <w:rPr>
                <w:rStyle w:val="Hipervnculo"/>
                <w:noProof/>
              </w:rPr>
              <w:t>Presentación (Si aplica)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22B8C" w14:textId="2B7F0968" w:rsidR="00200380" w:rsidRDefault="0020038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50427" w:history="1">
            <w:r w:rsidRPr="00314407">
              <w:rPr>
                <w:rStyle w:val="Hipervnculo"/>
                <w:noProof/>
              </w:rPr>
              <w:t>CONTACTO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D5E92" w14:textId="54DD235B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28" w:history="1">
            <w:r w:rsidRPr="00314407">
              <w:rPr>
                <w:rStyle w:val="Hipervnculo"/>
                <w:noProof/>
              </w:rPr>
              <w:t>Project Manager / Backend 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1E72B" w14:textId="6354B43C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29" w:history="1">
            <w:r w:rsidRPr="00314407">
              <w:rPr>
                <w:rStyle w:val="Hipervnculo"/>
                <w:noProof/>
                <w:lang w:val="es-CL"/>
              </w:rPr>
              <w:t>Frontend Developer / QA Leader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E0289" w14:textId="043838CF" w:rsidR="00200380" w:rsidRDefault="0020038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50430" w:history="1">
            <w:r w:rsidRPr="00314407">
              <w:rPr>
                <w:rStyle w:val="Hipervnculo"/>
                <w:noProof/>
                <w:lang w:val="es-CL"/>
              </w:rPr>
              <w:t>Cliente / Product 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4182A" w14:textId="1394CED6" w:rsidR="00200380" w:rsidRDefault="0020038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50431" w:history="1">
            <w:r w:rsidRPr="00314407">
              <w:rPr>
                <w:rStyle w:val="Hipervnculo"/>
                <w:noProof/>
                <w:lang w:val="es-CL"/>
              </w:rPr>
              <w:t>DECLARACIÓN DE COMPLETITUD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DBF0C" w14:textId="4ECFB4FE" w:rsidR="00200380" w:rsidRDefault="00200380">
          <w:r>
            <w:rPr>
              <w:b/>
              <w:bCs/>
              <w:lang w:val="es-MX"/>
            </w:rPr>
            <w:fldChar w:fldCharType="end"/>
          </w:r>
        </w:p>
      </w:sdtContent>
    </w:sdt>
    <w:p w14:paraId="73EB3560" w14:textId="77777777" w:rsidR="00932908" w:rsidRPr="00D0770E" w:rsidRDefault="00000000">
      <w:pPr>
        <w:pStyle w:val="Ttulo1"/>
        <w:rPr>
          <w:lang w:val="es-CL"/>
        </w:rPr>
      </w:pPr>
      <w:bookmarkStart w:id="0" w:name="_Toc209350397"/>
      <w:r w:rsidRPr="00D0770E">
        <w:rPr>
          <w:lang w:val="es-CL"/>
        </w:rPr>
        <w:t>RESUMEN EJECUTIVO FASE 1</w:t>
      </w:r>
      <w:bookmarkEnd w:id="0"/>
    </w:p>
    <w:p w14:paraId="216B9924" w14:textId="77777777" w:rsidR="00932908" w:rsidRPr="00D0770E" w:rsidRDefault="00000000">
      <w:pPr>
        <w:rPr>
          <w:lang w:val="es-CL"/>
        </w:rPr>
      </w:pPr>
      <w:r w:rsidRPr="00D0770E">
        <w:rPr>
          <w:lang w:val="es-CL"/>
        </w:rPr>
        <w:t xml:space="preserve">La Fase 1 del proyecto </w:t>
      </w:r>
      <w:proofErr w:type="spellStart"/>
      <w:r w:rsidRPr="00D0770E">
        <w:rPr>
          <w:lang w:val="es-CL"/>
        </w:rPr>
        <w:t>TESTheb</w:t>
      </w:r>
      <w:proofErr w:type="spellEnd"/>
      <w:r w:rsidRPr="00D0770E">
        <w:rPr>
          <w:lang w:val="es-CL"/>
        </w:rPr>
        <w:t xml:space="preserve"> ha completado exitosamente la planificación integral y análisis de requerimientos para el desarrollo del sistema e-</w:t>
      </w:r>
      <w:proofErr w:type="spellStart"/>
      <w:r w:rsidRPr="00D0770E">
        <w:rPr>
          <w:lang w:val="es-CL"/>
        </w:rPr>
        <w:t>commerce</w:t>
      </w:r>
      <w:proofErr w:type="spellEnd"/>
      <w:r w:rsidRPr="00D0770E">
        <w:rPr>
          <w:lang w:val="es-CL"/>
        </w:rPr>
        <w:t xml:space="preserve"> especializado en bordados personalizados.</w:t>
      </w:r>
    </w:p>
    <w:p w14:paraId="37DEB7E5" w14:textId="77777777" w:rsidR="00932908" w:rsidRDefault="00000000">
      <w:pPr>
        <w:pStyle w:val="Ttulo2"/>
      </w:pPr>
      <w:bookmarkStart w:id="1" w:name="_Toc209350398"/>
      <w:proofErr w:type="spellStart"/>
      <w:r>
        <w:t>Logros</w:t>
      </w:r>
      <w:proofErr w:type="spellEnd"/>
      <w:r>
        <w:t xml:space="preserve"> </w:t>
      </w:r>
      <w:proofErr w:type="spellStart"/>
      <w:r>
        <w:t>Principales</w:t>
      </w:r>
      <w:bookmarkEnd w:id="1"/>
      <w:proofErr w:type="spellEnd"/>
    </w:p>
    <w:p w14:paraId="7641A068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Análisis completo de negocio - Validación con cliente Amaro Abate</w:t>
      </w:r>
    </w:p>
    <w:p w14:paraId="4EB3BC47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 xml:space="preserve">Arquitectura técnica definida - </w:t>
      </w:r>
      <w:proofErr w:type="spellStart"/>
      <w:r w:rsidRPr="00D0770E">
        <w:rPr>
          <w:lang w:val="es-CL"/>
        </w:rPr>
        <w:t>React</w:t>
      </w:r>
      <w:proofErr w:type="spellEnd"/>
      <w:r w:rsidRPr="00D0770E">
        <w:rPr>
          <w:lang w:val="es-CL"/>
        </w:rPr>
        <w:t xml:space="preserve"> 19 + Node.js + PostgreSQL</w:t>
      </w:r>
    </w:p>
    <w:p w14:paraId="604ACB6E" w14:textId="77777777" w:rsidR="00932908" w:rsidRPr="00D0770E" w:rsidRDefault="00000000">
      <w:pPr>
        <w:pStyle w:val="Listaconvietas"/>
        <w:rPr>
          <w:lang w:val="es-CL"/>
        </w:rPr>
      </w:pPr>
      <w:proofErr w:type="spellStart"/>
      <w:r w:rsidRPr="00D0770E">
        <w:rPr>
          <w:lang w:val="es-CL"/>
        </w:rPr>
        <w:t>Product</w:t>
      </w:r>
      <w:proofErr w:type="spellEnd"/>
      <w:r w:rsidRPr="00D0770E">
        <w:rPr>
          <w:lang w:val="es-CL"/>
        </w:rPr>
        <w:t xml:space="preserve"> Backlog priorizado - 15 historias de usuario organizadas</w:t>
      </w:r>
    </w:p>
    <w:p w14:paraId="306B1A6C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Planificación detallada - Cronograma, riesgos, recursos definidos</w:t>
      </w:r>
    </w:p>
    <w:p w14:paraId="17E16473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 xml:space="preserve">Documentación técnica - </w:t>
      </w:r>
      <w:proofErr w:type="spellStart"/>
      <w:r w:rsidRPr="00D0770E">
        <w:rPr>
          <w:lang w:val="es-CL"/>
        </w:rPr>
        <w:t>APIs</w:t>
      </w:r>
      <w:proofErr w:type="spellEnd"/>
      <w:r w:rsidRPr="00D0770E">
        <w:rPr>
          <w:lang w:val="es-CL"/>
        </w:rPr>
        <w:t>, instalación, calidad establecidos</w:t>
      </w:r>
    </w:p>
    <w:p w14:paraId="3CD740A2" w14:textId="77777777" w:rsidR="00932908" w:rsidRDefault="00000000">
      <w:pPr>
        <w:pStyle w:val="Ttulo2"/>
      </w:pPr>
      <w:bookmarkStart w:id="2" w:name="_Toc209350399"/>
      <w:proofErr w:type="spellStart"/>
      <w:r>
        <w:t>Próximos</w:t>
      </w:r>
      <w:proofErr w:type="spellEnd"/>
      <w:r>
        <w:t xml:space="preserve"> Pasos</w:t>
      </w:r>
      <w:bookmarkEnd w:id="2"/>
    </w:p>
    <w:p w14:paraId="28D74AD0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Fase 2 (Semanas 8-12): Desarrollo del MVP funcional</w:t>
      </w:r>
    </w:p>
    <w:p w14:paraId="665DDDBC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Hito Crítico: Sistema base funcionando en Semana 10</w:t>
      </w:r>
    </w:p>
    <w:p w14:paraId="3A105CC6" w14:textId="77777777" w:rsidR="00932908" w:rsidRPr="00D0770E" w:rsidRDefault="00000000">
      <w:pPr>
        <w:pStyle w:val="Ttulo1"/>
        <w:rPr>
          <w:lang w:val="es-CL"/>
        </w:rPr>
      </w:pPr>
      <w:bookmarkStart w:id="3" w:name="_Toc209350400"/>
      <w:r w:rsidRPr="00D0770E">
        <w:rPr>
          <w:lang w:val="es-CL"/>
        </w:rPr>
        <w:t>ÍNDICE GENERAL DE DOCUMENTOS</w:t>
      </w:r>
      <w:bookmarkEnd w:id="3"/>
    </w:p>
    <w:p w14:paraId="20C3EBDA" w14:textId="77777777" w:rsidR="00932908" w:rsidRPr="00D0770E" w:rsidRDefault="00000000">
      <w:pPr>
        <w:pStyle w:val="Ttulo2"/>
        <w:rPr>
          <w:lang w:val="es-CL"/>
        </w:rPr>
      </w:pPr>
      <w:bookmarkStart w:id="4" w:name="_Toc209350401"/>
      <w:r w:rsidRPr="00D0770E">
        <w:rPr>
          <w:lang w:val="es-CL"/>
        </w:rPr>
        <w:t>1. DOCUMENTOS DE GESTIÓN Y PLANIFICACIÓN</w:t>
      </w:r>
      <w:bookmarkEnd w:id="4"/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1163"/>
        <w:gridCol w:w="1579"/>
        <w:gridCol w:w="3310"/>
        <w:gridCol w:w="1355"/>
        <w:gridCol w:w="1449"/>
      </w:tblGrid>
      <w:tr w:rsidR="00932908" w14:paraId="1D9DD22D" w14:textId="77777777" w:rsidTr="00932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73BCE75" w14:textId="77777777" w:rsidR="00932908" w:rsidRDefault="00000000">
            <w:r>
              <w:t>N°</w:t>
            </w:r>
          </w:p>
        </w:tc>
        <w:tc>
          <w:tcPr>
            <w:tcW w:w="1728" w:type="dxa"/>
          </w:tcPr>
          <w:p w14:paraId="6C6C242F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Documento</w:t>
            </w:r>
          </w:p>
        </w:tc>
        <w:tc>
          <w:tcPr>
            <w:tcW w:w="1728" w:type="dxa"/>
          </w:tcPr>
          <w:p w14:paraId="0BB51C6F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Archivo</w:t>
            </w:r>
          </w:p>
        </w:tc>
        <w:tc>
          <w:tcPr>
            <w:tcW w:w="1728" w:type="dxa"/>
          </w:tcPr>
          <w:p w14:paraId="3E107D74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Páginas</w:t>
            </w:r>
          </w:p>
        </w:tc>
        <w:tc>
          <w:tcPr>
            <w:tcW w:w="1728" w:type="dxa"/>
          </w:tcPr>
          <w:p w14:paraId="19A9AEA6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932908" w14:paraId="522A4E13" w14:textId="77777777" w:rsidTr="00932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94C0D8" w14:textId="77777777" w:rsidR="00932908" w:rsidRDefault="00000000">
            <w:r>
              <w:t>1.1</w:t>
            </w:r>
          </w:p>
        </w:tc>
        <w:tc>
          <w:tcPr>
            <w:tcW w:w="1728" w:type="dxa"/>
          </w:tcPr>
          <w:p w14:paraId="47B6F6A9" w14:textId="77777777" w:rsidR="00932908" w:rsidRPr="00D07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D0770E">
              <w:rPr>
                <w:lang w:val="es-CL"/>
              </w:rPr>
              <w:t>Acta de Constitución del Proyecto</w:t>
            </w:r>
          </w:p>
        </w:tc>
        <w:tc>
          <w:tcPr>
            <w:tcW w:w="1728" w:type="dxa"/>
          </w:tcPr>
          <w:p w14:paraId="51218337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Acta_Constitucion.docx</w:t>
            </w:r>
          </w:p>
        </w:tc>
        <w:tc>
          <w:tcPr>
            <w:tcW w:w="1728" w:type="dxa"/>
          </w:tcPr>
          <w:p w14:paraId="0DB3BC4F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728" w:type="dxa"/>
          </w:tcPr>
          <w:p w14:paraId="434BE8AF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Completo</w:t>
            </w:r>
          </w:p>
        </w:tc>
      </w:tr>
      <w:tr w:rsidR="00932908" w14:paraId="7DE07A1A" w14:textId="77777777" w:rsidTr="00932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021A33" w14:textId="77777777" w:rsidR="00932908" w:rsidRDefault="00000000">
            <w:r>
              <w:t>1.2</w:t>
            </w:r>
          </w:p>
        </w:tc>
        <w:tc>
          <w:tcPr>
            <w:tcW w:w="1728" w:type="dxa"/>
          </w:tcPr>
          <w:p w14:paraId="37B3F490" w14:textId="77777777" w:rsidR="00932908" w:rsidRPr="00D077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D0770E">
              <w:rPr>
                <w:lang w:val="es-CL"/>
              </w:rPr>
              <w:t>Guía del Estudiante - Definición APT</w:t>
            </w:r>
          </w:p>
        </w:tc>
        <w:tc>
          <w:tcPr>
            <w:tcW w:w="1728" w:type="dxa"/>
          </w:tcPr>
          <w:p w14:paraId="0DBA1095" w14:textId="77777777" w:rsidR="00932908" w:rsidRPr="00D077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D0770E">
              <w:rPr>
                <w:lang w:val="es-CL"/>
              </w:rPr>
              <w:t>1.5_GuiaEstudiante_Fase 1_Definicion Proyecto APT.docx</w:t>
            </w:r>
          </w:p>
        </w:tc>
        <w:tc>
          <w:tcPr>
            <w:tcW w:w="1728" w:type="dxa"/>
          </w:tcPr>
          <w:p w14:paraId="361AD68E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728" w:type="dxa"/>
          </w:tcPr>
          <w:p w14:paraId="3EA5E8CB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Completo</w:t>
            </w:r>
          </w:p>
        </w:tc>
      </w:tr>
      <w:tr w:rsidR="00932908" w14:paraId="0CE7427A" w14:textId="77777777" w:rsidTr="00932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B926CA" w14:textId="77777777" w:rsidR="00932908" w:rsidRDefault="00000000">
            <w:r>
              <w:t>1.3</w:t>
            </w:r>
          </w:p>
        </w:tc>
        <w:tc>
          <w:tcPr>
            <w:tcW w:w="1728" w:type="dxa"/>
          </w:tcPr>
          <w:p w14:paraId="0511EA3B" w14:textId="77777777" w:rsidR="00932908" w:rsidRPr="00D07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D0770E">
              <w:rPr>
                <w:lang w:val="es-CL"/>
              </w:rPr>
              <w:t xml:space="preserve">Plan de Gestión de Calidad + </w:t>
            </w:r>
            <w:proofErr w:type="spellStart"/>
            <w:r w:rsidRPr="00D0770E">
              <w:rPr>
                <w:lang w:val="es-CL"/>
              </w:rPr>
              <w:t>DoD</w:t>
            </w:r>
            <w:proofErr w:type="spellEnd"/>
          </w:p>
        </w:tc>
        <w:tc>
          <w:tcPr>
            <w:tcW w:w="1728" w:type="dxa"/>
          </w:tcPr>
          <w:p w14:paraId="1B537A8E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Plan_Gestion_Calidad_DoD.docx</w:t>
            </w:r>
          </w:p>
        </w:tc>
        <w:tc>
          <w:tcPr>
            <w:tcW w:w="1728" w:type="dxa"/>
          </w:tcPr>
          <w:p w14:paraId="6C915800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728" w:type="dxa"/>
          </w:tcPr>
          <w:p w14:paraId="1EE9DD9B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Completo</w:t>
            </w:r>
          </w:p>
        </w:tc>
      </w:tr>
      <w:tr w:rsidR="00932908" w14:paraId="6DFCC9F8" w14:textId="77777777" w:rsidTr="00932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EDFA85" w14:textId="77777777" w:rsidR="00932908" w:rsidRDefault="00000000">
            <w:r>
              <w:t>1.4</w:t>
            </w:r>
          </w:p>
        </w:tc>
        <w:tc>
          <w:tcPr>
            <w:tcW w:w="1728" w:type="dxa"/>
          </w:tcPr>
          <w:p w14:paraId="2AB07CA3" w14:textId="77777777" w:rsidR="00932908" w:rsidRPr="00D077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D0770E">
              <w:rPr>
                <w:lang w:val="es-CL"/>
              </w:rPr>
              <w:t>EDT y Diccionario de Trabajo</w:t>
            </w:r>
          </w:p>
        </w:tc>
        <w:tc>
          <w:tcPr>
            <w:tcW w:w="1728" w:type="dxa"/>
          </w:tcPr>
          <w:p w14:paraId="4FAA3528" w14:textId="77777777" w:rsidR="00932908" w:rsidRPr="00D077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D0770E">
              <w:rPr>
                <w:lang w:val="es-CL"/>
              </w:rPr>
              <w:t>EDT_y_Diccionario_TESTheb.xlsx</w:t>
            </w:r>
          </w:p>
        </w:tc>
        <w:tc>
          <w:tcPr>
            <w:tcW w:w="1728" w:type="dxa"/>
          </w:tcPr>
          <w:p w14:paraId="4FC6255C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7F940E7D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Completo</w:t>
            </w:r>
          </w:p>
        </w:tc>
      </w:tr>
      <w:tr w:rsidR="00932908" w14:paraId="1B269B1A" w14:textId="77777777" w:rsidTr="00932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DD12FA" w14:textId="77777777" w:rsidR="00932908" w:rsidRDefault="00000000">
            <w:r>
              <w:t>1.5</w:t>
            </w:r>
          </w:p>
        </w:tc>
        <w:tc>
          <w:tcPr>
            <w:tcW w:w="1728" w:type="dxa"/>
          </w:tcPr>
          <w:p w14:paraId="5D2DB93D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Matriz RACI</w:t>
            </w:r>
          </w:p>
        </w:tc>
        <w:tc>
          <w:tcPr>
            <w:tcW w:w="1728" w:type="dxa"/>
          </w:tcPr>
          <w:p w14:paraId="3E2850BF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Matriz_raci.xlsx</w:t>
            </w:r>
          </w:p>
        </w:tc>
        <w:tc>
          <w:tcPr>
            <w:tcW w:w="1728" w:type="dxa"/>
          </w:tcPr>
          <w:p w14:paraId="2BAE8555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613DCE77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Completo</w:t>
            </w:r>
          </w:p>
        </w:tc>
      </w:tr>
      <w:tr w:rsidR="00932908" w14:paraId="72E35469" w14:textId="77777777" w:rsidTr="00932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18EF31" w14:textId="77777777" w:rsidR="00932908" w:rsidRDefault="00000000">
            <w:r>
              <w:t>1.6</w:t>
            </w:r>
          </w:p>
        </w:tc>
        <w:tc>
          <w:tcPr>
            <w:tcW w:w="1728" w:type="dxa"/>
          </w:tcPr>
          <w:p w14:paraId="5E9CEDDC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Cronograma Gantt</w:t>
            </w:r>
          </w:p>
        </w:tc>
        <w:tc>
          <w:tcPr>
            <w:tcW w:w="1728" w:type="dxa"/>
          </w:tcPr>
          <w:p w14:paraId="455E0091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Gantt.xlsx</w:t>
            </w:r>
          </w:p>
        </w:tc>
        <w:tc>
          <w:tcPr>
            <w:tcW w:w="1728" w:type="dxa"/>
          </w:tcPr>
          <w:p w14:paraId="424886E1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736B3529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Completo</w:t>
            </w:r>
          </w:p>
        </w:tc>
      </w:tr>
      <w:tr w:rsidR="00932908" w14:paraId="526EFA29" w14:textId="77777777" w:rsidTr="00932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2A3D5A" w14:textId="77777777" w:rsidR="00932908" w:rsidRDefault="00000000">
            <w:r>
              <w:t>1.7</w:t>
            </w:r>
          </w:p>
        </w:tc>
        <w:tc>
          <w:tcPr>
            <w:tcW w:w="1728" w:type="dxa"/>
          </w:tcPr>
          <w:p w14:paraId="6D806D40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Matriz de </w:t>
            </w:r>
            <w:r>
              <w:lastRenderedPageBreak/>
              <w:t>Riesgos</w:t>
            </w:r>
          </w:p>
        </w:tc>
        <w:tc>
          <w:tcPr>
            <w:tcW w:w="1728" w:type="dxa"/>
          </w:tcPr>
          <w:p w14:paraId="72EC1BFE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Plantilla de riesgos.xlsx</w:t>
            </w:r>
          </w:p>
        </w:tc>
        <w:tc>
          <w:tcPr>
            <w:tcW w:w="1728" w:type="dxa"/>
          </w:tcPr>
          <w:p w14:paraId="66FAE744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42870F9E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Completo</w:t>
            </w:r>
          </w:p>
        </w:tc>
      </w:tr>
      <w:tr w:rsidR="00932908" w14:paraId="74DDB1F0" w14:textId="77777777" w:rsidTr="00932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7FE7F7" w14:textId="77777777" w:rsidR="00932908" w:rsidRDefault="00000000">
            <w:r>
              <w:t>1.8</w:t>
            </w:r>
          </w:p>
        </w:tc>
        <w:tc>
          <w:tcPr>
            <w:tcW w:w="1728" w:type="dxa"/>
          </w:tcPr>
          <w:p w14:paraId="73F2A5E0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Roadmap Visual del Proyecto</w:t>
            </w:r>
          </w:p>
        </w:tc>
        <w:tc>
          <w:tcPr>
            <w:tcW w:w="1728" w:type="dxa"/>
          </w:tcPr>
          <w:p w14:paraId="3ED27697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Roadmap.pdf</w:t>
            </w:r>
          </w:p>
        </w:tc>
        <w:tc>
          <w:tcPr>
            <w:tcW w:w="1728" w:type="dxa"/>
          </w:tcPr>
          <w:p w14:paraId="2B1C4E35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77F10870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Completo</w:t>
            </w:r>
          </w:p>
        </w:tc>
      </w:tr>
    </w:tbl>
    <w:p w14:paraId="78002AC3" w14:textId="77777777" w:rsidR="00932908" w:rsidRDefault="00000000">
      <w:pPr>
        <w:pStyle w:val="Ttulo2"/>
      </w:pPr>
      <w:bookmarkStart w:id="5" w:name="_Toc209350402"/>
      <w:r>
        <w:t>2. DOCUMENTOS TÉCNICOS</w:t>
      </w:r>
      <w:bookmarkEnd w:id="5"/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1015"/>
        <w:gridCol w:w="1706"/>
        <w:gridCol w:w="3503"/>
        <w:gridCol w:w="1256"/>
        <w:gridCol w:w="1376"/>
      </w:tblGrid>
      <w:tr w:rsidR="00932908" w14:paraId="34B03B56" w14:textId="77777777" w:rsidTr="00932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756E4E" w14:textId="77777777" w:rsidR="00932908" w:rsidRDefault="00000000">
            <w:r>
              <w:t>N°</w:t>
            </w:r>
          </w:p>
        </w:tc>
        <w:tc>
          <w:tcPr>
            <w:tcW w:w="1728" w:type="dxa"/>
          </w:tcPr>
          <w:p w14:paraId="69157CBA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Documento</w:t>
            </w:r>
          </w:p>
        </w:tc>
        <w:tc>
          <w:tcPr>
            <w:tcW w:w="1728" w:type="dxa"/>
          </w:tcPr>
          <w:p w14:paraId="785ED5F7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Archivo</w:t>
            </w:r>
          </w:p>
        </w:tc>
        <w:tc>
          <w:tcPr>
            <w:tcW w:w="1728" w:type="dxa"/>
          </w:tcPr>
          <w:p w14:paraId="6943623C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Páginas</w:t>
            </w:r>
          </w:p>
        </w:tc>
        <w:tc>
          <w:tcPr>
            <w:tcW w:w="1728" w:type="dxa"/>
          </w:tcPr>
          <w:p w14:paraId="591C7B3A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932908" w14:paraId="64B302AC" w14:textId="77777777" w:rsidTr="00932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E10EDB" w14:textId="77777777" w:rsidR="00932908" w:rsidRDefault="00000000">
            <w:r>
              <w:t>2.1</w:t>
            </w:r>
          </w:p>
        </w:tc>
        <w:tc>
          <w:tcPr>
            <w:tcW w:w="1728" w:type="dxa"/>
          </w:tcPr>
          <w:p w14:paraId="4003E5BD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Ficha Técnica Formal</w:t>
            </w:r>
          </w:p>
        </w:tc>
        <w:tc>
          <w:tcPr>
            <w:tcW w:w="1728" w:type="dxa"/>
          </w:tcPr>
          <w:p w14:paraId="70915900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Ficha_Tecnica_Formal.docx</w:t>
            </w:r>
          </w:p>
        </w:tc>
        <w:tc>
          <w:tcPr>
            <w:tcW w:w="1728" w:type="dxa"/>
          </w:tcPr>
          <w:p w14:paraId="131050EF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728" w:type="dxa"/>
          </w:tcPr>
          <w:p w14:paraId="73FDA515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Completo</w:t>
            </w:r>
          </w:p>
        </w:tc>
      </w:tr>
      <w:tr w:rsidR="00932908" w14:paraId="46CB5933" w14:textId="77777777" w:rsidTr="00932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7A7DFD" w14:textId="77777777" w:rsidR="00932908" w:rsidRDefault="00000000">
            <w:r>
              <w:t>2.2</w:t>
            </w:r>
          </w:p>
        </w:tc>
        <w:tc>
          <w:tcPr>
            <w:tcW w:w="1728" w:type="dxa"/>
          </w:tcPr>
          <w:p w14:paraId="70403643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Documentación API de Usuarios</w:t>
            </w:r>
          </w:p>
        </w:tc>
        <w:tc>
          <w:tcPr>
            <w:tcW w:w="1728" w:type="dxa"/>
          </w:tcPr>
          <w:p w14:paraId="6A6EA2FF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Documentacion_API_Usuarios.docx</w:t>
            </w:r>
          </w:p>
        </w:tc>
        <w:tc>
          <w:tcPr>
            <w:tcW w:w="1728" w:type="dxa"/>
          </w:tcPr>
          <w:p w14:paraId="316FF7D0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1728" w:type="dxa"/>
          </w:tcPr>
          <w:p w14:paraId="2F82C4F9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Completo</w:t>
            </w:r>
          </w:p>
        </w:tc>
      </w:tr>
      <w:tr w:rsidR="00932908" w14:paraId="6CB70697" w14:textId="77777777" w:rsidTr="00932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29E414" w14:textId="77777777" w:rsidR="00932908" w:rsidRDefault="00000000">
            <w:r>
              <w:t>2.3</w:t>
            </w:r>
          </w:p>
        </w:tc>
        <w:tc>
          <w:tcPr>
            <w:tcW w:w="1728" w:type="dxa"/>
          </w:tcPr>
          <w:p w14:paraId="1C1F91FC" w14:textId="77777777" w:rsidR="00932908" w:rsidRPr="00D07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D0770E">
              <w:rPr>
                <w:lang w:val="es-CL"/>
              </w:rPr>
              <w:t>Guía de Instalación y Despliegue</w:t>
            </w:r>
          </w:p>
        </w:tc>
        <w:tc>
          <w:tcPr>
            <w:tcW w:w="1728" w:type="dxa"/>
          </w:tcPr>
          <w:p w14:paraId="0230254E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Guia_Instalacion_Despliegue.docx</w:t>
            </w:r>
          </w:p>
        </w:tc>
        <w:tc>
          <w:tcPr>
            <w:tcW w:w="1728" w:type="dxa"/>
          </w:tcPr>
          <w:p w14:paraId="0C13C0A9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728" w:type="dxa"/>
          </w:tcPr>
          <w:p w14:paraId="6CD2C406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Completo</w:t>
            </w:r>
          </w:p>
        </w:tc>
      </w:tr>
    </w:tbl>
    <w:p w14:paraId="4484B97A" w14:textId="77777777" w:rsidR="00932908" w:rsidRDefault="00000000">
      <w:pPr>
        <w:pStyle w:val="Ttulo2"/>
      </w:pPr>
      <w:bookmarkStart w:id="6" w:name="_Toc209350403"/>
      <w:r>
        <w:t>3. ANÁLISIS Y DISEÑO</w:t>
      </w:r>
      <w:bookmarkEnd w:id="6"/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1595"/>
        <w:gridCol w:w="1685"/>
        <w:gridCol w:w="2272"/>
        <w:gridCol w:w="1641"/>
        <w:gridCol w:w="1663"/>
      </w:tblGrid>
      <w:tr w:rsidR="00932908" w14:paraId="1CE08723" w14:textId="77777777" w:rsidTr="00932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CC6971" w14:textId="77777777" w:rsidR="00932908" w:rsidRDefault="00000000">
            <w:r>
              <w:t>N°</w:t>
            </w:r>
          </w:p>
        </w:tc>
        <w:tc>
          <w:tcPr>
            <w:tcW w:w="1728" w:type="dxa"/>
          </w:tcPr>
          <w:p w14:paraId="66F5F202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Documento</w:t>
            </w:r>
          </w:p>
        </w:tc>
        <w:tc>
          <w:tcPr>
            <w:tcW w:w="1728" w:type="dxa"/>
          </w:tcPr>
          <w:p w14:paraId="04522E64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Archivo</w:t>
            </w:r>
          </w:p>
        </w:tc>
        <w:tc>
          <w:tcPr>
            <w:tcW w:w="1728" w:type="dxa"/>
          </w:tcPr>
          <w:p w14:paraId="5FCA68E0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Páginas</w:t>
            </w:r>
          </w:p>
        </w:tc>
        <w:tc>
          <w:tcPr>
            <w:tcW w:w="1728" w:type="dxa"/>
          </w:tcPr>
          <w:p w14:paraId="73263C34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932908" w14:paraId="471E8EE9" w14:textId="77777777" w:rsidTr="00932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AD0116" w14:textId="77777777" w:rsidR="00932908" w:rsidRDefault="00000000">
            <w:r>
              <w:t>3.1</w:t>
            </w:r>
          </w:p>
        </w:tc>
        <w:tc>
          <w:tcPr>
            <w:tcW w:w="1728" w:type="dxa"/>
          </w:tcPr>
          <w:p w14:paraId="440F8BBF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Backlog</w:t>
            </w:r>
          </w:p>
        </w:tc>
        <w:tc>
          <w:tcPr>
            <w:tcW w:w="1728" w:type="dxa"/>
          </w:tcPr>
          <w:p w14:paraId="237107D0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Product_Backlog.docx</w:t>
            </w:r>
          </w:p>
        </w:tc>
        <w:tc>
          <w:tcPr>
            <w:tcW w:w="1728" w:type="dxa"/>
          </w:tcPr>
          <w:p w14:paraId="42457FD8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28" w:type="dxa"/>
          </w:tcPr>
          <w:p w14:paraId="7F464DAB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Completo</w:t>
            </w:r>
          </w:p>
        </w:tc>
      </w:tr>
      <w:tr w:rsidR="00932908" w14:paraId="78D6BC49" w14:textId="77777777" w:rsidTr="00932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5D48CC" w14:textId="77777777" w:rsidR="00932908" w:rsidRDefault="00000000">
            <w:r>
              <w:t>3.2</w:t>
            </w:r>
          </w:p>
        </w:tc>
        <w:tc>
          <w:tcPr>
            <w:tcW w:w="1728" w:type="dxa"/>
          </w:tcPr>
          <w:p w14:paraId="67BEB73D" w14:textId="77777777" w:rsidR="00932908" w:rsidRPr="00D077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D0770E">
              <w:rPr>
                <w:lang w:val="es-CL"/>
              </w:rPr>
              <w:t>Diagrama de Casos de Uso</w:t>
            </w:r>
          </w:p>
        </w:tc>
        <w:tc>
          <w:tcPr>
            <w:tcW w:w="1728" w:type="dxa"/>
          </w:tcPr>
          <w:p w14:paraId="1A888630" w14:textId="77777777" w:rsidR="00932908" w:rsidRPr="00D077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D0770E">
              <w:rPr>
                <w:lang w:val="es-CL"/>
              </w:rPr>
              <w:t>Diagrama Casos de uso.pdf</w:t>
            </w:r>
          </w:p>
        </w:tc>
        <w:tc>
          <w:tcPr>
            <w:tcW w:w="1728" w:type="dxa"/>
          </w:tcPr>
          <w:p w14:paraId="0290AFEA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03B95AA2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Completo</w:t>
            </w:r>
          </w:p>
        </w:tc>
      </w:tr>
      <w:tr w:rsidR="00932908" w14:paraId="5910CF3C" w14:textId="77777777" w:rsidTr="00932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023FA2" w14:textId="77777777" w:rsidR="00932908" w:rsidRDefault="00000000">
            <w:r>
              <w:t>3.3</w:t>
            </w:r>
          </w:p>
        </w:tc>
        <w:tc>
          <w:tcPr>
            <w:tcW w:w="1728" w:type="dxa"/>
          </w:tcPr>
          <w:p w14:paraId="2E5015F9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Diagrama de Clases UML</w:t>
            </w:r>
          </w:p>
        </w:tc>
        <w:tc>
          <w:tcPr>
            <w:tcW w:w="1728" w:type="dxa"/>
          </w:tcPr>
          <w:p w14:paraId="5167CF6B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Diagrama de clases.pdf</w:t>
            </w:r>
          </w:p>
        </w:tc>
        <w:tc>
          <w:tcPr>
            <w:tcW w:w="1728" w:type="dxa"/>
          </w:tcPr>
          <w:p w14:paraId="168D0D2C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3C3F0788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Completo</w:t>
            </w:r>
          </w:p>
        </w:tc>
      </w:tr>
      <w:tr w:rsidR="00932908" w14:paraId="55916107" w14:textId="77777777" w:rsidTr="00932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EB2109" w14:textId="77777777" w:rsidR="00932908" w:rsidRDefault="00000000">
            <w:r>
              <w:t>3.4</w:t>
            </w:r>
          </w:p>
        </w:tc>
        <w:tc>
          <w:tcPr>
            <w:tcW w:w="1728" w:type="dxa"/>
          </w:tcPr>
          <w:p w14:paraId="7B5F5A37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Modelo Entidad Relación (MER)</w:t>
            </w:r>
          </w:p>
        </w:tc>
        <w:tc>
          <w:tcPr>
            <w:tcW w:w="1728" w:type="dxa"/>
          </w:tcPr>
          <w:p w14:paraId="1414EB3E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MER.pdf</w:t>
            </w:r>
          </w:p>
        </w:tc>
        <w:tc>
          <w:tcPr>
            <w:tcW w:w="1728" w:type="dxa"/>
          </w:tcPr>
          <w:p w14:paraId="0191555C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3F8467DD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Completo</w:t>
            </w:r>
          </w:p>
        </w:tc>
      </w:tr>
      <w:tr w:rsidR="00932908" w14:paraId="7608AEBA" w14:textId="77777777" w:rsidTr="00932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5442362" w14:textId="77777777" w:rsidR="00932908" w:rsidRDefault="00000000">
            <w:r>
              <w:t>3.5</w:t>
            </w:r>
          </w:p>
        </w:tc>
        <w:tc>
          <w:tcPr>
            <w:tcW w:w="1728" w:type="dxa"/>
          </w:tcPr>
          <w:p w14:paraId="620E3846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Entidad Relación v2</w:t>
            </w:r>
          </w:p>
        </w:tc>
        <w:tc>
          <w:tcPr>
            <w:tcW w:w="1728" w:type="dxa"/>
          </w:tcPr>
          <w:p w14:paraId="5691AED1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MER2.pdf</w:t>
            </w:r>
          </w:p>
        </w:tc>
        <w:tc>
          <w:tcPr>
            <w:tcW w:w="1728" w:type="dxa"/>
          </w:tcPr>
          <w:p w14:paraId="2DEC7C84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64719FB4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Completo</w:t>
            </w:r>
          </w:p>
        </w:tc>
      </w:tr>
      <w:tr w:rsidR="00932908" w14:paraId="7B82EDE1" w14:textId="77777777" w:rsidTr="00932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6241CD1" w14:textId="77777777" w:rsidR="00932908" w:rsidRDefault="00000000">
            <w:r>
              <w:t>3.6</w:t>
            </w:r>
          </w:p>
        </w:tc>
        <w:tc>
          <w:tcPr>
            <w:tcW w:w="1728" w:type="dxa"/>
          </w:tcPr>
          <w:p w14:paraId="72725284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Wireframes del Sistema</w:t>
            </w:r>
          </w:p>
        </w:tc>
        <w:tc>
          <w:tcPr>
            <w:tcW w:w="1728" w:type="dxa"/>
          </w:tcPr>
          <w:p w14:paraId="26D494EE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wireframe/</w:t>
            </w:r>
          </w:p>
        </w:tc>
        <w:tc>
          <w:tcPr>
            <w:tcW w:w="1728" w:type="dxa"/>
          </w:tcPr>
          <w:p w14:paraId="4462356B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06A8243D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Completo</w:t>
            </w:r>
          </w:p>
        </w:tc>
      </w:tr>
      <w:tr w:rsidR="00932908" w14:paraId="572DFFCC" w14:textId="77777777" w:rsidTr="00932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ECDA01" w14:textId="77777777" w:rsidR="00932908" w:rsidRDefault="00000000">
            <w:r>
              <w:t>3.7</w:t>
            </w:r>
          </w:p>
        </w:tc>
        <w:tc>
          <w:tcPr>
            <w:tcW w:w="1728" w:type="dxa"/>
          </w:tcPr>
          <w:p w14:paraId="61744F93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Mockups de Interfaces</w:t>
            </w:r>
          </w:p>
        </w:tc>
        <w:tc>
          <w:tcPr>
            <w:tcW w:w="1728" w:type="dxa"/>
          </w:tcPr>
          <w:p w14:paraId="461D93DE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Mockups/</w:t>
            </w:r>
          </w:p>
        </w:tc>
        <w:tc>
          <w:tcPr>
            <w:tcW w:w="1728" w:type="dxa"/>
          </w:tcPr>
          <w:p w14:paraId="77BE80D7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6261A619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Completo</w:t>
            </w:r>
          </w:p>
        </w:tc>
      </w:tr>
    </w:tbl>
    <w:p w14:paraId="1ABB1279" w14:textId="77777777" w:rsidR="00932908" w:rsidRDefault="00000000">
      <w:pPr>
        <w:pStyle w:val="Ttulo2"/>
      </w:pPr>
      <w:bookmarkStart w:id="7" w:name="_Toc209350404"/>
      <w:r>
        <w:t>4. VALIDACIÓN CON CLIENTE</w:t>
      </w:r>
      <w:bookmarkEnd w:id="7"/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1108"/>
        <w:gridCol w:w="1549"/>
        <w:gridCol w:w="3459"/>
        <w:gridCol w:w="1318"/>
        <w:gridCol w:w="1422"/>
      </w:tblGrid>
      <w:tr w:rsidR="00932908" w14:paraId="454B353C" w14:textId="77777777" w:rsidTr="00932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C06BE0" w14:textId="77777777" w:rsidR="00932908" w:rsidRDefault="00000000">
            <w:r>
              <w:t>N°</w:t>
            </w:r>
          </w:p>
        </w:tc>
        <w:tc>
          <w:tcPr>
            <w:tcW w:w="1728" w:type="dxa"/>
          </w:tcPr>
          <w:p w14:paraId="11F72188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Documento</w:t>
            </w:r>
          </w:p>
        </w:tc>
        <w:tc>
          <w:tcPr>
            <w:tcW w:w="1728" w:type="dxa"/>
          </w:tcPr>
          <w:p w14:paraId="50CE17E0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Archivo</w:t>
            </w:r>
          </w:p>
        </w:tc>
        <w:tc>
          <w:tcPr>
            <w:tcW w:w="1728" w:type="dxa"/>
          </w:tcPr>
          <w:p w14:paraId="0D76D26E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Páginas</w:t>
            </w:r>
          </w:p>
        </w:tc>
        <w:tc>
          <w:tcPr>
            <w:tcW w:w="1728" w:type="dxa"/>
          </w:tcPr>
          <w:p w14:paraId="22738893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932908" w14:paraId="38D9C677" w14:textId="77777777" w:rsidTr="00932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14623B9" w14:textId="77777777" w:rsidR="00932908" w:rsidRDefault="00000000">
            <w:r>
              <w:t>4.1</w:t>
            </w:r>
          </w:p>
        </w:tc>
        <w:tc>
          <w:tcPr>
            <w:tcW w:w="1728" w:type="dxa"/>
          </w:tcPr>
          <w:p w14:paraId="2AD563C0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Informe de Validación TESTheb</w:t>
            </w:r>
          </w:p>
        </w:tc>
        <w:tc>
          <w:tcPr>
            <w:tcW w:w="1728" w:type="dxa"/>
          </w:tcPr>
          <w:p w14:paraId="576073D2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Informe_Validacion_TESTheb.docx</w:t>
            </w:r>
          </w:p>
        </w:tc>
        <w:tc>
          <w:tcPr>
            <w:tcW w:w="1728" w:type="dxa"/>
          </w:tcPr>
          <w:p w14:paraId="2A482C89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728" w:type="dxa"/>
          </w:tcPr>
          <w:p w14:paraId="2DE1572B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Completo</w:t>
            </w:r>
          </w:p>
        </w:tc>
      </w:tr>
      <w:tr w:rsidR="00932908" w14:paraId="3C0BE7D1" w14:textId="77777777" w:rsidTr="00932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9FA5C4" w14:textId="77777777" w:rsidR="00932908" w:rsidRDefault="00000000">
            <w:r>
              <w:t>4.2</w:t>
            </w:r>
          </w:p>
        </w:tc>
        <w:tc>
          <w:tcPr>
            <w:tcW w:w="1728" w:type="dxa"/>
          </w:tcPr>
          <w:p w14:paraId="28A6FE36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Información de Bordados TESTheb</w:t>
            </w:r>
          </w:p>
        </w:tc>
        <w:tc>
          <w:tcPr>
            <w:tcW w:w="1728" w:type="dxa"/>
          </w:tcPr>
          <w:p w14:paraId="29732553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Bordados-TESTheb (2).pdf</w:t>
            </w:r>
          </w:p>
        </w:tc>
        <w:tc>
          <w:tcPr>
            <w:tcW w:w="1728" w:type="dxa"/>
          </w:tcPr>
          <w:p w14:paraId="416BB479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5BF75F32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Completo</w:t>
            </w:r>
          </w:p>
        </w:tc>
      </w:tr>
    </w:tbl>
    <w:p w14:paraId="2FC910EC" w14:textId="77777777" w:rsidR="00932908" w:rsidRDefault="00000000">
      <w:pPr>
        <w:pStyle w:val="Ttulo2"/>
      </w:pPr>
      <w:bookmarkStart w:id="8" w:name="_Toc209350405"/>
      <w:r>
        <w:t>5. PROCESOS Y METODOLOGÍA</w:t>
      </w:r>
      <w:bookmarkEnd w:id="8"/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32908" w14:paraId="3C76F557" w14:textId="77777777" w:rsidTr="00932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9AF8F6" w14:textId="77777777" w:rsidR="00932908" w:rsidRDefault="00000000">
            <w:r>
              <w:t>N°</w:t>
            </w:r>
          </w:p>
        </w:tc>
        <w:tc>
          <w:tcPr>
            <w:tcW w:w="1728" w:type="dxa"/>
          </w:tcPr>
          <w:p w14:paraId="074DDD4C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Documento</w:t>
            </w:r>
          </w:p>
        </w:tc>
        <w:tc>
          <w:tcPr>
            <w:tcW w:w="1728" w:type="dxa"/>
          </w:tcPr>
          <w:p w14:paraId="512F5D9D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Archivo</w:t>
            </w:r>
          </w:p>
        </w:tc>
        <w:tc>
          <w:tcPr>
            <w:tcW w:w="1728" w:type="dxa"/>
          </w:tcPr>
          <w:p w14:paraId="212721EF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Páginas</w:t>
            </w:r>
          </w:p>
        </w:tc>
        <w:tc>
          <w:tcPr>
            <w:tcW w:w="1728" w:type="dxa"/>
          </w:tcPr>
          <w:p w14:paraId="754D95C1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932908" w14:paraId="33D036A3" w14:textId="77777777" w:rsidTr="00932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AED78F" w14:textId="77777777" w:rsidR="00932908" w:rsidRDefault="00000000">
            <w:r>
              <w:t>5.1</w:t>
            </w:r>
          </w:p>
        </w:tc>
        <w:tc>
          <w:tcPr>
            <w:tcW w:w="1728" w:type="dxa"/>
          </w:tcPr>
          <w:p w14:paraId="60905154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Diagramas BPMN</w:t>
            </w:r>
          </w:p>
        </w:tc>
        <w:tc>
          <w:tcPr>
            <w:tcW w:w="1728" w:type="dxa"/>
          </w:tcPr>
          <w:p w14:paraId="1B8CEF31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BPM/</w:t>
            </w:r>
          </w:p>
        </w:tc>
        <w:tc>
          <w:tcPr>
            <w:tcW w:w="1728" w:type="dxa"/>
          </w:tcPr>
          <w:p w14:paraId="08C0DEF4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6A35FA4C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Completo</w:t>
            </w:r>
          </w:p>
        </w:tc>
      </w:tr>
      <w:tr w:rsidR="00932908" w14:paraId="65D58B41" w14:textId="77777777" w:rsidTr="00932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CCDCD0" w14:textId="77777777" w:rsidR="00932908" w:rsidRDefault="00000000">
            <w:r>
              <w:lastRenderedPageBreak/>
              <w:t>5.2</w:t>
            </w:r>
          </w:p>
        </w:tc>
        <w:tc>
          <w:tcPr>
            <w:tcW w:w="1728" w:type="dxa"/>
          </w:tcPr>
          <w:p w14:paraId="2F3FE9FC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Diagramas de Actividad</w:t>
            </w:r>
          </w:p>
        </w:tc>
        <w:tc>
          <w:tcPr>
            <w:tcW w:w="1728" w:type="dxa"/>
          </w:tcPr>
          <w:p w14:paraId="42003AE5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Diagrama de actividad/</w:t>
            </w:r>
          </w:p>
        </w:tc>
        <w:tc>
          <w:tcPr>
            <w:tcW w:w="1728" w:type="dxa"/>
          </w:tcPr>
          <w:p w14:paraId="1DE02E92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3C67668A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Completo</w:t>
            </w:r>
          </w:p>
        </w:tc>
      </w:tr>
    </w:tbl>
    <w:p w14:paraId="4C4C359F" w14:textId="77777777" w:rsidR="00932908" w:rsidRDefault="00000000">
      <w:r>
        <w:br w:type="page"/>
      </w:r>
    </w:p>
    <w:p w14:paraId="22B1FC04" w14:textId="77777777" w:rsidR="00932908" w:rsidRDefault="00000000">
      <w:pPr>
        <w:pStyle w:val="Ttulo1"/>
      </w:pPr>
      <w:bookmarkStart w:id="9" w:name="_Toc209350406"/>
      <w:r>
        <w:lastRenderedPageBreak/>
        <w:t>CHECKLIST DE VERIFICACIÓN FINAL</w:t>
      </w:r>
      <w:bookmarkEnd w:id="9"/>
    </w:p>
    <w:p w14:paraId="211DE478" w14:textId="77777777" w:rsidR="00932908" w:rsidRDefault="00000000">
      <w:pPr>
        <w:pStyle w:val="Ttulo2"/>
      </w:pPr>
      <w:bookmarkStart w:id="10" w:name="_Toc209350407"/>
      <w:r>
        <w:t>Completitud de Documentación</w:t>
      </w:r>
      <w:bookmarkEnd w:id="10"/>
    </w:p>
    <w:p w14:paraId="12D2A038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Gestión: Acta, planes, cronogramas, riesgos documentados</w:t>
      </w:r>
    </w:p>
    <w:p w14:paraId="355948E7" w14:textId="77777777" w:rsidR="00932908" w:rsidRDefault="00000000">
      <w:pPr>
        <w:pStyle w:val="Listaconvietas"/>
      </w:pPr>
      <w:r>
        <w:t xml:space="preserve">Técnico: </w:t>
      </w:r>
      <w:proofErr w:type="spellStart"/>
      <w:r>
        <w:t>Arquitectura</w:t>
      </w:r>
      <w:proofErr w:type="spellEnd"/>
      <w:r>
        <w:t xml:space="preserve">, APIs, </w:t>
      </w:r>
      <w:proofErr w:type="spellStart"/>
      <w:r>
        <w:t>instalación</w:t>
      </w:r>
      <w:proofErr w:type="spellEnd"/>
      <w:r>
        <w:t xml:space="preserve"> especificados</w:t>
      </w:r>
    </w:p>
    <w:p w14:paraId="3D4EA77A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Análisis: Requerimientos, casos de uso, diseño UML</w:t>
      </w:r>
    </w:p>
    <w:p w14:paraId="0D7BB9D5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Validación: Cliente ha aprobado alcance y requerimientos</w:t>
      </w:r>
    </w:p>
    <w:p w14:paraId="5E94D0EE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 xml:space="preserve">Calidad: </w:t>
      </w:r>
      <w:proofErr w:type="spellStart"/>
      <w:r w:rsidRPr="00D0770E">
        <w:rPr>
          <w:lang w:val="es-CL"/>
        </w:rPr>
        <w:t>DoD</w:t>
      </w:r>
      <w:proofErr w:type="spellEnd"/>
      <w:r w:rsidRPr="00D0770E">
        <w:rPr>
          <w:lang w:val="es-CL"/>
        </w:rPr>
        <w:t xml:space="preserve"> definidos para cada tipo de entregable</w:t>
      </w:r>
    </w:p>
    <w:p w14:paraId="0E202F47" w14:textId="77777777" w:rsidR="00932908" w:rsidRDefault="00000000">
      <w:pPr>
        <w:pStyle w:val="Ttulo2"/>
      </w:pPr>
      <w:bookmarkStart w:id="11" w:name="_Toc209350408"/>
      <w:proofErr w:type="spellStart"/>
      <w:r>
        <w:t>Coherencia</w:t>
      </w:r>
      <w:proofErr w:type="spellEnd"/>
      <w:r>
        <w:t xml:space="preserve"> Entre </w:t>
      </w:r>
      <w:proofErr w:type="spellStart"/>
      <w:r>
        <w:t>Documentos</w:t>
      </w:r>
      <w:bookmarkEnd w:id="11"/>
      <w:proofErr w:type="spellEnd"/>
    </w:p>
    <w:p w14:paraId="03C27117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 xml:space="preserve">Fechas de hitos: Consistentes en Gantt, Acta y </w:t>
      </w:r>
      <w:proofErr w:type="spellStart"/>
      <w:r w:rsidRPr="00D0770E">
        <w:rPr>
          <w:lang w:val="es-CL"/>
        </w:rPr>
        <w:t>Product</w:t>
      </w:r>
      <w:proofErr w:type="spellEnd"/>
      <w:r w:rsidRPr="00D0770E">
        <w:rPr>
          <w:lang w:val="es-CL"/>
        </w:rPr>
        <w:t xml:space="preserve"> Backlog</w:t>
      </w:r>
    </w:p>
    <w:p w14:paraId="55793EF8" w14:textId="77777777" w:rsidR="00932908" w:rsidRDefault="00000000">
      <w:pPr>
        <w:pStyle w:val="Listaconvietas"/>
      </w:pPr>
      <w:r>
        <w:t xml:space="preserve">Roles del </w:t>
      </w:r>
      <w:proofErr w:type="spellStart"/>
      <w:r>
        <w:t>equipo</w:t>
      </w:r>
      <w:proofErr w:type="spellEnd"/>
      <w:r>
        <w:t>: Francisco (PM/Backend), Sebastian (Frontend/QA)</w:t>
      </w:r>
    </w:p>
    <w:p w14:paraId="2771921A" w14:textId="77777777" w:rsidR="00932908" w:rsidRPr="00D0770E" w:rsidRDefault="00000000">
      <w:pPr>
        <w:pStyle w:val="Listaconvietas"/>
        <w:rPr>
          <w:lang w:val="es-CL"/>
        </w:rPr>
      </w:pPr>
      <w:proofErr w:type="spellStart"/>
      <w:r w:rsidRPr="00D0770E">
        <w:rPr>
          <w:lang w:val="es-CL"/>
        </w:rPr>
        <w:t>Stack</w:t>
      </w:r>
      <w:proofErr w:type="spellEnd"/>
      <w:r w:rsidRPr="00D0770E">
        <w:rPr>
          <w:lang w:val="es-CL"/>
        </w:rPr>
        <w:t xml:space="preserve"> tecnológico: </w:t>
      </w:r>
      <w:proofErr w:type="spellStart"/>
      <w:r w:rsidRPr="00D0770E">
        <w:rPr>
          <w:lang w:val="es-CL"/>
        </w:rPr>
        <w:t>React</w:t>
      </w:r>
      <w:proofErr w:type="spellEnd"/>
      <w:r w:rsidRPr="00D0770E">
        <w:rPr>
          <w:lang w:val="es-CL"/>
        </w:rPr>
        <w:t xml:space="preserve"> 19 + Node.js + PostgreSQL en toda documentación</w:t>
      </w:r>
    </w:p>
    <w:p w14:paraId="4AFEB966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Alcance: 15 HU priorizadas coherentes entre documentos</w:t>
      </w:r>
    </w:p>
    <w:p w14:paraId="291B629C" w14:textId="77777777" w:rsidR="00932908" w:rsidRDefault="00000000">
      <w:pPr>
        <w:pStyle w:val="Listaconvietas"/>
      </w:pPr>
      <w:proofErr w:type="spellStart"/>
      <w:r>
        <w:t>Cliente</w:t>
      </w:r>
      <w:proofErr w:type="spellEnd"/>
      <w:r>
        <w:t xml:space="preserve">: Amaro Abate </w:t>
      </w:r>
      <w:proofErr w:type="spellStart"/>
      <w:r>
        <w:t>referenciado</w:t>
      </w:r>
      <w:proofErr w:type="spellEnd"/>
      <w:r>
        <w:t xml:space="preserve"> consistentemente</w:t>
      </w:r>
    </w:p>
    <w:p w14:paraId="1AA2CB5F" w14:textId="77777777" w:rsidR="00932908" w:rsidRDefault="00000000">
      <w:pPr>
        <w:pStyle w:val="Ttulo2"/>
      </w:pPr>
      <w:bookmarkStart w:id="12" w:name="_Toc209350409"/>
      <w:r>
        <w:t>Estándares de Calidad</w:t>
      </w:r>
      <w:bookmarkEnd w:id="12"/>
    </w:p>
    <w:p w14:paraId="7260C709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Formato: Documentos Word/Excel profesionales con logo/</w:t>
      </w:r>
      <w:proofErr w:type="spellStart"/>
      <w:r w:rsidRPr="00D0770E">
        <w:rPr>
          <w:lang w:val="es-CL"/>
        </w:rPr>
        <w:t>headers</w:t>
      </w:r>
      <w:proofErr w:type="spellEnd"/>
    </w:p>
    <w:p w14:paraId="05C0A813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Versionado: Todos los documentos en versión 1.0</w:t>
      </w:r>
    </w:p>
    <w:p w14:paraId="4AFC817F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Nomenclatura: Archivos nombrados según convención establecida</w:t>
      </w:r>
    </w:p>
    <w:p w14:paraId="5400BF80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Ortografía: Revisión completa de redacción y gramática</w:t>
      </w:r>
    </w:p>
    <w:p w14:paraId="3BBF6D96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Referencias: Enlaces y numeración funcionando correctamente</w:t>
      </w:r>
    </w:p>
    <w:p w14:paraId="39DBF666" w14:textId="77777777" w:rsidR="00932908" w:rsidRDefault="00000000">
      <w:pPr>
        <w:pStyle w:val="Ttulo2"/>
      </w:pPr>
      <w:bookmarkStart w:id="13" w:name="_Toc209350410"/>
      <w:proofErr w:type="spellStart"/>
      <w:r>
        <w:t>Validación</w:t>
      </w:r>
      <w:proofErr w:type="spellEnd"/>
      <w:r>
        <w:t xml:space="preserve"> Técnica</w:t>
      </w:r>
      <w:bookmarkEnd w:id="13"/>
    </w:p>
    <w:p w14:paraId="468877E7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Arquitectura: Diagrama técnico coherente con Ficha Técnica</w:t>
      </w:r>
    </w:p>
    <w:p w14:paraId="7C6CB261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Base de datos: MER alineado con API de usuarios</w:t>
      </w:r>
    </w:p>
    <w:p w14:paraId="71042ECB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Instalación: Guía técnica verificada paso a paso</w:t>
      </w:r>
    </w:p>
    <w:p w14:paraId="48840FD1" w14:textId="77777777" w:rsidR="00932908" w:rsidRPr="00D0770E" w:rsidRDefault="00000000">
      <w:pPr>
        <w:pStyle w:val="Listaconvietas"/>
        <w:rPr>
          <w:lang w:val="es-CL"/>
        </w:rPr>
      </w:pPr>
      <w:proofErr w:type="spellStart"/>
      <w:r w:rsidRPr="00D0770E">
        <w:rPr>
          <w:lang w:val="es-CL"/>
        </w:rPr>
        <w:t>APIs</w:t>
      </w:r>
      <w:proofErr w:type="spellEnd"/>
      <w:r w:rsidRPr="00D0770E">
        <w:rPr>
          <w:lang w:val="es-CL"/>
        </w:rPr>
        <w:t>: Documentación completa y ejemplos funcionales</w:t>
      </w:r>
    </w:p>
    <w:p w14:paraId="0D5F9853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 xml:space="preserve">Seguridad: JWT, </w:t>
      </w:r>
      <w:proofErr w:type="spellStart"/>
      <w:r w:rsidRPr="00D0770E">
        <w:rPr>
          <w:lang w:val="es-CL"/>
        </w:rPr>
        <w:t>bcrypt</w:t>
      </w:r>
      <w:proofErr w:type="spellEnd"/>
      <w:r w:rsidRPr="00D0770E">
        <w:rPr>
          <w:lang w:val="es-CL"/>
        </w:rPr>
        <w:t>, roles definidos consistentemente</w:t>
      </w:r>
    </w:p>
    <w:p w14:paraId="27636200" w14:textId="77777777" w:rsidR="00932908" w:rsidRDefault="00000000">
      <w:pPr>
        <w:pStyle w:val="Ttulo1"/>
      </w:pPr>
      <w:bookmarkStart w:id="14" w:name="_Toc209350411"/>
      <w:r>
        <w:t>MÉTRICAS DE FASE 1</w:t>
      </w:r>
      <w:bookmarkEnd w:id="14"/>
    </w:p>
    <w:p w14:paraId="2AB3562B" w14:textId="77777777" w:rsidR="00932908" w:rsidRDefault="00000000">
      <w:pPr>
        <w:pStyle w:val="Ttulo2"/>
      </w:pPr>
      <w:bookmarkStart w:id="15" w:name="_Toc209350412"/>
      <w:r>
        <w:t>Documentación Entregada</w:t>
      </w:r>
      <w:bookmarkEnd w:id="15"/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32908" w14:paraId="0382981A" w14:textId="77777777" w:rsidTr="00932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FD83FE" w14:textId="77777777" w:rsidR="00932908" w:rsidRDefault="00000000">
            <w:r>
              <w:t>Categoría</w:t>
            </w:r>
          </w:p>
        </w:tc>
        <w:tc>
          <w:tcPr>
            <w:tcW w:w="2160" w:type="dxa"/>
          </w:tcPr>
          <w:p w14:paraId="64BD6EFA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Documentos</w:t>
            </w:r>
          </w:p>
        </w:tc>
        <w:tc>
          <w:tcPr>
            <w:tcW w:w="2160" w:type="dxa"/>
          </w:tcPr>
          <w:p w14:paraId="52576681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Páginas Totales</w:t>
            </w:r>
          </w:p>
        </w:tc>
        <w:tc>
          <w:tcPr>
            <w:tcW w:w="2160" w:type="dxa"/>
          </w:tcPr>
          <w:p w14:paraId="7E043C19" w14:textId="77777777" w:rsidR="009329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932908" w14:paraId="19B1C333" w14:textId="77777777" w:rsidTr="00932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11CB3A" w14:textId="77777777" w:rsidR="00932908" w:rsidRDefault="00000000">
            <w:r>
              <w:t>Gestión</w:t>
            </w:r>
          </w:p>
        </w:tc>
        <w:tc>
          <w:tcPr>
            <w:tcW w:w="2160" w:type="dxa"/>
          </w:tcPr>
          <w:p w14:paraId="79AE493B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docs</w:t>
            </w:r>
          </w:p>
        </w:tc>
        <w:tc>
          <w:tcPr>
            <w:tcW w:w="2160" w:type="dxa"/>
          </w:tcPr>
          <w:p w14:paraId="2E3C627B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~40 páginas</w:t>
            </w:r>
          </w:p>
        </w:tc>
        <w:tc>
          <w:tcPr>
            <w:tcW w:w="2160" w:type="dxa"/>
          </w:tcPr>
          <w:p w14:paraId="5D9AE0DF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932908" w14:paraId="0BD583F0" w14:textId="77777777" w:rsidTr="00932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9A3C7D" w14:textId="77777777" w:rsidR="00932908" w:rsidRDefault="00000000">
            <w:r>
              <w:t>Técnicos</w:t>
            </w:r>
          </w:p>
        </w:tc>
        <w:tc>
          <w:tcPr>
            <w:tcW w:w="2160" w:type="dxa"/>
          </w:tcPr>
          <w:p w14:paraId="5F0F73C1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docs</w:t>
            </w:r>
          </w:p>
        </w:tc>
        <w:tc>
          <w:tcPr>
            <w:tcW w:w="2160" w:type="dxa"/>
          </w:tcPr>
          <w:p w14:paraId="6ED8A5FA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~56 páginas</w:t>
            </w:r>
          </w:p>
        </w:tc>
        <w:tc>
          <w:tcPr>
            <w:tcW w:w="2160" w:type="dxa"/>
          </w:tcPr>
          <w:p w14:paraId="0864531F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932908" w14:paraId="41A6A5BD" w14:textId="77777777" w:rsidTr="00932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334018" w14:textId="77777777" w:rsidR="00932908" w:rsidRDefault="00000000">
            <w:r>
              <w:t>Análisis</w:t>
            </w:r>
          </w:p>
        </w:tc>
        <w:tc>
          <w:tcPr>
            <w:tcW w:w="2160" w:type="dxa"/>
          </w:tcPr>
          <w:p w14:paraId="5E2E8B25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docs</w:t>
            </w:r>
          </w:p>
        </w:tc>
        <w:tc>
          <w:tcPr>
            <w:tcW w:w="2160" w:type="dxa"/>
          </w:tcPr>
          <w:p w14:paraId="3A9CEDA6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~20 páginas</w:t>
            </w:r>
          </w:p>
        </w:tc>
        <w:tc>
          <w:tcPr>
            <w:tcW w:w="2160" w:type="dxa"/>
          </w:tcPr>
          <w:p w14:paraId="3155BFAA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932908" w14:paraId="65E88EB3" w14:textId="77777777" w:rsidTr="00932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311A5A" w14:textId="77777777" w:rsidR="00932908" w:rsidRDefault="00000000">
            <w:r>
              <w:t>Validación</w:t>
            </w:r>
          </w:p>
        </w:tc>
        <w:tc>
          <w:tcPr>
            <w:tcW w:w="2160" w:type="dxa"/>
          </w:tcPr>
          <w:p w14:paraId="43CCCE9B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docs</w:t>
            </w:r>
          </w:p>
        </w:tc>
        <w:tc>
          <w:tcPr>
            <w:tcW w:w="2160" w:type="dxa"/>
          </w:tcPr>
          <w:p w14:paraId="231ED6F8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~10 páginas</w:t>
            </w:r>
          </w:p>
        </w:tc>
        <w:tc>
          <w:tcPr>
            <w:tcW w:w="2160" w:type="dxa"/>
          </w:tcPr>
          <w:p w14:paraId="7129A695" w14:textId="77777777" w:rsidR="009329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932908" w14:paraId="65AF0793" w14:textId="77777777" w:rsidTr="00932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B74A83" w14:textId="77777777" w:rsidR="00932908" w:rsidRDefault="00000000">
            <w:r>
              <w:t>TOTAL</w:t>
            </w:r>
          </w:p>
        </w:tc>
        <w:tc>
          <w:tcPr>
            <w:tcW w:w="2160" w:type="dxa"/>
          </w:tcPr>
          <w:p w14:paraId="03B24322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docs</w:t>
            </w:r>
          </w:p>
        </w:tc>
        <w:tc>
          <w:tcPr>
            <w:tcW w:w="2160" w:type="dxa"/>
          </w:tcPr>
          <w:p w14:paraId="68C62406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~126 páginas</w:t>
            </w:r>
          </w:p>
        </w:tc>
        <w:tc>
          <w:tcPr>
            <w:tcW w:w="2160" w:type="dxa"/>
          </w:tcPr>
          <w:p w14:paraId="1460EE9F" w14:textId="77777777" w:rsidR="009329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</w:tbl>
    <w:p w14:paraId="06C28CFD" w14:textId="77777777" w:rsidR="00932908" w:rsidRDefault="00000000">
      <w:pPr>
        <w:pStyle w:val="Ttulo2"/>
      </w:pPr>
      <w:bookmarkStart w:id="16" w:name="_Toc209350413"/>
      <w:r>
        <w:t>Cumplimiento de Objetivos Fase 1</w:t>
      </w:r>
      <w:bookmarkEnd w:id="16"/>
    </w:p>
    <w:p w14:paraId="70A77FAD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Planificación completa: EDT, Gantt, RACI, Riesgos</w:t>
      </w:r>
    </w:p>
    <w:p w14:paraId="64DA11C5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lastRenderedPageBreak/>
        <w:t>Análisis de requerimientos: 15 HU priorizadas y validadas</w:t>
      </w:r>
    </w:p>
    <w:p w14:paraId="1CE8B193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 xml:space="preserve">Diseño técnico: Arquitectura, UML, MER, </w:t>
      </w:r>
      <w:proofErr w:type="spellStart"/>
      <w:r w:rsidRPr="00D0770E">
        <w:rPr>
          <w:lang w:val="es-CL"/>
        </w:rPr>
        <w:t>APIs</w:t>
      </w:r>
      <w:proofErr w:type="spellEnd"/>
    </w:p>
    <w:p w14:paraId="25F1034F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Validación cliente: Amaro aprobó alcance y funcionalidades</w:t>
      </w:r>
    </w:p>
    <w:p w14:paraId="2A18BC4D" w14:textId="77777777" w:rsidR="00932908" w:rsidRPr="00D0770E" w:rsidRDefault="00000000">
      <w:pPr>
        <w:pStyle w:val="Listaconvietas"/>
        <w:rPr>
          <w:lang w:val="es-CL"/>
        </w:rPr>
      </w:pPr>
      <w:proofErr w:type="spellStart"/>
      <w:r w:rsidRPr="00D0770E">
        <w:rPr>
          <w:lang w:val="es-CL"/>
        </w:rPr>
        <w:t>Setup</w:t>
      </w:r>
      <w:proofErr w:type="spellEnd"/>
      <w:r w:rsidRPr="00D0770E">
        <w:rPr>
          <w:lang w:val="es-CL"/>
        </w:rPr>
        <w:t xml:space="preserve"> metodológico: Scrum, </w:t>
      </w:r>
      <w:proofErr w:type="spellStart"/>
      <w:r w:rsidRPr="00D0770E">
        <w:rPr>
          <w:lang w:val="es-CL"/>
        </w:rPr>
        <w:t>DoD</w:t>
      </w:r>
      <w:proofErr w:type="spellEnd"/>
      <w:r w:rsidRPr="00D0770E">
        <w:rPr>
          <w:lang w:val="es-CL"/>
        </w:rPr>
        <w:t>, estándares de calidad</w:t>
      </w:r>
    </w:p>
    <w:p w14:paraId="11FC9E35" w14:textId="77777777" w:rsidR="00932908" w:rsidRDefault="00000000">
      <w:pPr>
        <w:pStyle w:val="Ttulo2"/>
      </w:pPr>
      <w:bookmarkStart w:id="17" w:name="_Toc209350414"/>
      <w:proofErr w:type="spellStart"/>
      <w:r>
        <w:t>Preparación</w:t>
      </w:r>
      <w:proofErr w:type="spellEnd"/>
      <w:r>
        <w:t xml:space="preserve"> </w:t>
      </w:r>
      <w:proofErr w:type="gramStart"/>
      <w:r>
        <w:t>para Fase</w:t>
      </w:r>
      <w:proofErr w:type="gramEnd"/>
      <w:r>
        <w:t xml:space="preserve"> 2</w:t>
      </w:r>
      <w:bookmarkEnd w:id="17"/>
    </w:p>
    <w:p w14:paraId="234E0EA1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Backlog listo: Historias priorizadas para desarrollo</w:t>
      </w:r>
    </w:p>
    <w:p w14:paraId="0493F2E2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 xml:space="preserve">Arquitectura definida: </w:t>
      </w:r>
      <w:proofErr w:type="spellStart"/>
      <w:r w:rsidRPr="00D0770E">
        <w:rPr>
          <w:lang w:val="es-CL"/>
        </w:rPr>
        <w:t>Stack</w:t>
      </w:r>
      <w:proofErr w:type="spellEnd"/>
      <w:r w:rsidRPr="00D0770E">
        <w:rPr>
          <w:lang w:val="es-CL"/>
        </w:rPr>
        <w:t xml:space="preserve"> y estructura clara</w:t>
      </w:r>
    </w:p>
    <w:p w14:paraId="3AD98B03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Ambiente preparado: Guías de instalación documentadas</w:t>
      </w:r>
    </w:p>
    <w:p w14:paraId="46B6D3CC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 xml:space="preserve">Calidad establecida: </w:t>
      </w:r>
      <w:proofErr w:type="spellStart"/>
      <w:r w:rsidRPr="00D0770E">
        <w:rPr>
          <w:lang w:val="es-CL"/>
        </w:rPr>
        <w:t>DoD</w:t>
      </w:r>
      <w:proofErr w:type="spellEnd"/>
      <w:r w:rsidRPr="00D0770E">
        <w:rPr>
          <w:lang w:val="es-CL"/>
        </w:rPr>
        <w:t xml:space="preserve"> y procesos de revisión definidos</w:t>
      </w:r>
    </w:p>
    <w:p w14:paraId="6EE80D8D" w14:textId="77777777" w:rsidR="00932908" w:rsidRPr="00D0770E" w:rsidRDefault="00000000">
      <w:pPr>
        <w:pStyle w:val="Ttulo1"/>
        <w:rPr>
          <w:lang w:val="es-CL"/>
        </w:rPr>
      </w:pPr>
      <w:bookmarkStart w:id="18" w:name="_Toc209350415"/>
      <w:r w:rsidRPr="00D0770E">
        <w:rPr>
          <w:lang w:val="es-CL"/>
        </w:rPr>
        <w:t>CRITERIOS DE ACEPTACIÓN FASE 1</w:t>
      </w:r>
      <w:bookmarkEnd w:id="18"/>
    </w:p>
    <w:p w14:paraId="575CCF42" w14:textId="77777777" w:rsidR="00932908" w:rsidRPr="00D0770E" w:rsidRDefault="00000000">
      <w:pPr>
        <w:pStyle w:val="Ttulo2"/>
        <w:rPr>
          <w:lang w:val="es-CL"/>
        </w:rPr>
      </w:pPr>
      <w:bookmarkStart w:id="19" w:name="_Toc209350416"/>
      <w:r w:rsidRPr="00D0770E">
        <w:rPr>
          <w:lang w:val="es-CL"/>
        </w:rPr>
        <w:t>Entregables Obligatorios</w:t>
      </w:r>
      <w:bookmarkEnd w:id="19"/>
    </w:p>
    <w:p w14:paraId="1E880CB1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Acta de Constitución - Define alcance, objetivos, cronograma</w:t>
      </w:r>
    </w:p>
    <w:p w14:paraId="645BA37D" w14:textId="77777777" w:rsidR="00932908" w:rsidRPr="00D0770E" w:rsidRDefault="00000000">
      <w:pPr>
        <w:pStyle w:val="Listaconvietas"/>
        <w:rPr>
          <w:lang w:val="es-CL"/>
        </w:rPr>
      </w:pPr>
      <w:proofErr w:type="spellStart"/>
      <w:r w:rsidRPr="00D0770E">
        <w:rPr>
          <w:lang w:val="es-CL"/>
        </w:rPr>
        <w:t>Product</w:t>
      </w:r>
      <w:proofErr w:type="spellEnd"/>
      <w:r w:rsidRPr="00D0770E">
        <w:rPr>
          <w:lang w:val="es-CL"/>
        </w:rPr>
        <w:t xml:space="preserve"> Backlog - 15 historias de usuario priorizadas</w:t>
      </w:r>
    </w:p>
    <w:p w14:paraId="2A9BCD4D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Diseño técnico - UML, MER, arquitectura sistema</w:t>
      </w:r>
    </w:p>
    <w:p w14:paraId="361FC31D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Planificación - Gantt, RACI, gestión de riesgos</w:t>
      </w:r>
    </w:p>
    <w:p w14:paraId="7B8CF597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Validación cliente - Aprobación formal de Amaro Abate</w:t>
      </w:r>
    </w:p>
    <w:p w14:paraId="69B69BB0" w14:textId="77777777" w:rsidR="00932908" w:rsidRDefault="00000000">
      <w:pPr>
        <w:pStyle w:val="Ttulo2"/>
      </w:pPr>
      <w:bookmarkStart w:id="20" w:name="_Toc209350417"/>
      <w:proofErr w:type="spellStart"/>
      <w:r>
        <w:t>Estándares</w:t>
      </w:r>
      <w:proofErr w:type="spellEnd"/>
      <w:r>
        <w:t xml:space="preserve"> de Calidad</w:t>
      </w:r>
      <w:bookmarkEnd w:id="20"/>
    </w:p>
    <w:p w14:paraId="1D7F9644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Formato profesional en todos los documentos</w:t>
      </w:r>
    </w:p>
    <w:p w14:paraId="42B474B0" w14:textId="77777777" w:rsidR="00932908" w:rsidRDefault="00000000">
      <w:pPr>
        <w:pStyle w:val="Listaconvietas"/>
      </w:pPr>
      <w:proofErr w:type="spellStart"/>
      <w:r>
        <w:t>Coherencia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entre </w:t>
      </w:r>
      <w:proofErr w:type="spellStart"/>
      <w:r>
        <w:t>especificaciones</w:t>
      </w:r>
      <w:proofErr w:type="spellEnd"/>
    </w:p>
    <w:p w14:paraId="1FED5071" w14:textId="77777777" w:rsidR="00932908" w:rsidRDefault="00000000">
      <w:pPr>
        <w:pStyle w:val="Listaconvietas"/>
      </w:pPr>
      <w:r>
        <w:t>Trazabilidad desde requerimientos hasta diseño</w:t>
      </w:r>
    </w:p>
    <w:p w14:paraId="6E33C3FB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 xml:space="preserve">Validación formal con </w:t>
      </w:r>
      <w:proofErr w:type="gramStart"/>
      <w:r w:rsidRPr="00D0770E">
        <w:rPr>
          <w:lang w:val="es-CL"/>
        </w:rPr>
        <w:t>el cliente registrada</w:t>
      </w:r>
      <w:proofErr w:type="gramEnd"/>
    </w:p>
    <w:p w14:paraId="52F27895" w14:textId="77777777" w:rsidR="00932908" w:rsidRDefault="00000000">
      <w:pPr>
        <w:pStyle w:val="Ttulo2"/>
      </w:pPr>
      <w:bookmarkStart w:id="21" w:name="_Toc209350418"/>
      <w:proofErr w:type="spellStart"/>
      <w:r>
        <w:t>Preparación</w:t>
      </w:r>
      <w:proofErr w:type="spellEnd"/>
      <w:r>
        <w:t xml:space="preserve"> Fase 2</w:t>
      </w:r>
      <w:bookmarkEnd w:id="21"/>
    </w:p>
    <w:p w14:paraId="3B08C478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Backlog ejecutable con criterios de aceptación claros</w:t>
      </w:r>
    </w:p>
    <w:p w14:paraId="5A660F5A" w14:textId="77777777" w:rsidR="00932908" w:rsidRDefault="00000000">
      <w:pPr>
        <w:pStyle w:val="Listaconvietas"/>
      </w:pPr>
      <w:r>
        <w:t xml:space="preserve">Setup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documentado</w:t>
      </w:r>
      <w:proofErr w:type="spellEnd"/>
      <w:r>
        <w:t xml:space="preserve"> y </w:t>
      </w:r>
      <w:proofErr w:type="spellStart"/>
      <w:r>
        <w:t>verificado</w:t>
      </w:r>
      <w:proofErr w:type="spellEnd"/>
    </w:p>
    <w:p w14:paraId="1867CEC8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Metodología Scrum establecida con roles definidos</w:t>
      </w:r>
    </w:p>
    <w:p w14:paraId="61749563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 xml:space="preserve">Control de calidad con </w:t>
      </w:r>
      <w:proofErr w:type="spellStart"/>
      <w:r w:rsidRPr="00D0770E">
        <w:rPr>
          <w:lang w:val="es-CL"/>
        </w:rPr>
        <w:t>DoD</w:t>
      </w:r>
      <w:proofErr w:type="spellEnd"/>
      <w:r w:rsidRPr="00D0770E">
        <w:rPr>
          <w:lang w:val="es-CL"/>
        </w:rPr>
        <w:t xml:space="preserve"> por cada actividad</w:t>
      </w:r>
    </w:p>
    <w:p w14:paraId="5093E2C9" w14:textId="77777777" w:rsidR="00932908" w:rsidRPr="00D0770E" w:rsidRDefault="00000000">
      <w:pPr>
        <w:pStyle w:val="Ttulo1"/>
        <w:rPr>
          <w:lang w:val="es-CL"/>
        </w:rPr>
      </w:pPr>
      <w:bookmarkStart w:id="22" w:name="_Toc209350419"/>
      <w:r w:rsidRPr="00D0770E">
        <w:rPr>
          <w:lang w:val="es-CL"/>
        </w:rPr>
        <w:t>TRANSICIÓN A FASE 2</w:t>
      </w:r>
      <w:bookmarkEnd w:id="22"/>
    </w:p>
    <w:p w14:paraId="54702178" w14:textId="77777777" w:rsidR="00932908" w:rsidRPr="00D0770E" w:rsidRDefault="00000000">
      <w:pPr>
        <w:pStyle w:val="Ttulo2"/>
        <w:rPr>
          <w:lang w:val="es-CL"/>
        </w:rPr>
      </w:pPr>
      <w:bookmarkStart w:id="23" w:name="_Toc209350420"/>
      <w:r w:rsidRPr="00D0770E">
        <w:rPr>
          <w:lang w:val="es-CL"/>
        </w:rPr>
        <w:t>Hitos Inmediatos (Semana 8)</w:t>
      </w:r>
      <w:bookmarkEnd w:id="23"/>
    </w:p>
    <w:p w14:paraId="6CC0DA5F" w14:textId="77777777" w:rsidR="00932908" w:rsidRDefault="00000000">
      <w:pPr>
        <w:pStyle w:val="Listaconvietas"/>
      </w:pPr>
      <w:r>
        <w:t xml:space="preserve">Sprint Planning 1: </w:t>
      </w:r>
      <w:proofErr w:type="spellStart"/>
      <w:r>
        <w:t>Seleccionar</w:t>
      </w:r>
      <w:proofErr w:type="spellEnd"/>
      <w:r>
        <w:t xml:space="preserve"> HU001, HU002, HU003, HU004</w:t>
      </w:r>
    </w:p>
    <w:p w14:paraId="3D86704A" w14:textId="77777777" w:rsidR="00932908" w:rsidRPr="00D0770E" w:rsidRDefault="00000000">
      <w:pPr>
        <w:pStyle w:val="Listaconvietas"/>
        <w:rPr>
          <w:lang w:val="es-CL"/>
        </w:rPr>
      </w:pPr>
      <w:proofErr w:type="spellStart"/>
      <w:r w:rsidRPr="00D0770E">
        <w:rPr>
          <w:lang w:val="es-CL"/>
        </w:rPr>
        <w:t>Setup</w:t>
      </w:r>
      <w:proofErr w:type="spellEnd"/>
      <w:r w:rsidRPr="00D0770E">
        <w:rPr>
          <w:lang w:val="es-CL"/>
        </w:rPr>
        <w:t xml:space="preserve"> técnico: Implementar guía de instalación</w:t>
      </w:r>
    </w:p>
    <w:p w14:paraId="698E916F" w14:textId="77777777" w:rsidR="00932908" w:rsidRDefault="00000000">
      <w:pPr>
        <w:pStyle w:val="Listaconvietas"/>
      </w:pPr>
      <w:proofErr w:type="spellStart"/>
      <w:r>
        <w:t>Repositorio</w:t>
      </w:r>
      <w:proofErr w:type="spellEnd"/>
      <w:r>
        <w:t xml:space="preserve">: Crear </w:t>
      </w:r>
      <w:proofErr w:type="spellStart"/>
      <w:r>
        <w:t>estructura</w:t>
      </w:r>
      <w:proofErr w:type="spellEnd"/>
      <w:r>
        <w:t xml:space="preserve"> frontend/backend</w:t>
      </w:r>
    </w:p>
    <w:p w14:paraId="1D6E4544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Base de datos: Implementar modelo MER documentado</w:t>
      </w:r>
    </w:p>
    <w:p w14:paraId="2A63F16F" w14:textId="77777777" w:rsidR="00932908" w:rsidRDefault="00000000">
      <w:pPr>
        <w:pStyle w:val="Ttulo2"/>
      </w:pPr>
      <w:bookmarkStart w:id="24" w:name="_Toc209350421"/>
      <w:proofErr w:type="spellStart"/>
      <w:r>
        <w:lastRenderedPageBreak/>
        <w:t>Riesgos</w:t>
      </w:r>
      <w:proofErr w:type="spellEnd"/>
      <w:r>
        <w:t xml:space="preserve"> </w:t>
      </w:r>
      <w:proofErr w:type="spellStart"/>
      <w:r>
        <w:t>Monitoreados</w:t>
      </w:r>
      <w:bookmarkEnd w:id="24"/>
      <w:proofErr w:type="spellEnd"/>
    </w:p>
    <w:p w14:paraId="5731FDD9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 xml:space="preserve">R1 - Integración Transbank: Desarrollo en </w:t>
      </w:r>
      <w:proofErr w:type="spellStart"/>
      <w:r w:rsidRPr="00D0770E">
        <w:rPr>
          <w:lang w:val="es-CL"/>
        </w:rPr>
        <w:t>sandbox</w:t>
      </w:r>
      <w:proofErr w:type="spellEnd"/>
      <w:r w:rsidRPr="00D0770E">
        <w:rPr>
          <w:lang w:val="es-CL"/>
        </w:rPr>
        <w:t xml:space="preserve"> desde semana 10</w:t>
      </w:r>
    </w:p>
    <w:p w14:paraId="33E45575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R2 - Carga académica: Control de 30h/semana por miembro</w:t>
      </w:r>
    </w:p>
    <w:p w14:paraId="59AF4B5C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R3 - Cambios de alcance: Control formal con Amaro</w:t>
      </w:r>
    </w:p>
    <w:p w14:paraId="34EAEACE" w14:textId="77777777" w:rsidR="00932908" w:rsidRDefault="00000000">
      <w:pPr>
        <w:pStyle w:val="Ttulo2"/>
      </w:pPr>
      <w:bookmarkStart w:id="25" w:name="_Toc209350422"/>
      <w:proofErr w:type="spellStart"/>
      <w:r>
        <w:t>Métricas</w:t>
      </w:r>
      <w:proofErr w:type="spellEnd"/>
      <w:r>
        <w:t xml:space="preserve"> de </w:t>
      </w:r>
      <w:proofErr w:type="spellStart"/>
      <w:r>
        <w:t>Seguimiento</w:t>
      </w:r>
      <w:bookmarkEnd w:id="25"/>
      <w:proofErr w:type="spellEnd"/>
    </w:p>
    <w:p w14:paraId="333EA745" w14:textId="77777777" w:rsidR="00932908" w:rsidRPr="00D0770E" w:rsidRDefault="00000000">
      <w:pPr>
        <w:pStyle w:val="Listaconvietas"/>
        <w:rPr>
          <w:lang w:val="es-CL"/>
        </w:rPr>
      </w:pPr>
      <w:proofErr w:type="spellStart"/>
      <w:r w:rsidRPr="00D0770E">
        <w:rPr>
          <w:lang w:val="es-CL"/>
        </w:rPr>
        <w:t>Velocity</w:t>
      </w:r>
      <w:proofErr w:type="spellEnd"/>
      <w:r w:rsidRPr="00D0770E">
        <w:rPr>
          <w:lang w:val="es-CL"/>
        </w:rPr>
        <w:t xml:space="preserve"> </w:t>
      </w:r>
      <w:proofErr w:type="spellStart"/>
      <w:r w:rsidRPr="00D0770E">
        <w:rPr>
          <w:lang w:val="es-CL"/>
        </w:rPr>
        <w:t>team</w:t>
      </w:r>
      <w:proofErr w:type="spellEnd"/>
      <w:r w:rsidRPr="00D0770E">
        <w:rPr>
          <w:lang w:val="es-CL"/>
        </w:rPr>
        <w:t>: Puntos de historia completados por sprint</w:t>
      </w:r>
    </w:p>
    <w:p w14:paraId="05A3D205" w14:textId="77777777" w:rsidR="00932908" w:rsidRPr="00D0770E" w:rsidRDefault="00000000">
      <w:pPr>
        <w:pStyle w:val="Listaconvietas"/>
        <w:rPr>
          <w:lang w:val="es-CL"/>
        </w:rPr>
      </w:pPr>
      <w:proofErr w:type="spellStart"/>
      <w:r w:rsidRPr="00D0770E">
        <w:rPr>
          <w:lang w:val="es-CL"/>
        </w:rPr>
        <w:t>Burndown</w:t>
      </w:r>
      <w:proofErr w:type="spellEnd"/>
      <w:r w:rsidRPr="00D0770E">
        <w:rPr>
          <w:lang w:val="es-CL"/>
        </w:rPr>
        <w:t>: Progreso hacia MVP en semana 10</w:t>
      </w:r>
    </w:p>
    <w:p w14:paraId="78BCB605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 xml:space="preserve">Calidad: % de HU que pasan </w:t>
      </w:r>
      <w:proofErr w:type="spellStart"/>
      <w:r w:rsidRPr="00D0770E">
        <w:rPr>
          <w:lang w:val="es-CL"/>
        </w:rPr>
        <w:t>DoD</w:t>
      </w:r>
      <w:proofErr w:type="spellEnd"/>
      <w:r w:rsidRPr="00D0770E">
        <w:rPr>
          <w:lang w:val="es-CL"/>
        </w:rPr>
        <w:t xml:space="preserve"> en primera iteración</w:t>
      </w:r>
    </w:p>
    <w:p w14:paraId="7A9FE476" w14:textId="77777777" w:rsidR="00932908" w:rsidRPr="00D0770E" w:rsidRDefault="00000000">
      <w:pPr>
        <w:rPr>
          <w:lang w:val="es-CL"/>
        </w:rPr>
      </w:pPr>
      <w:r w:rsidRPr="00D0770E">
        <w:rPr>
          <w:lang w:val="es-CL"/>
        </w:rPr>
        <w:br w:type="page"/>
      </w:r>
    </w:p>
    <w:p w14:paraId="630C6C70" w14:textId="77777777" w:rsidR="00932908" w:rsidRPr="00D0770E" w:rsidRDefault="00000000">
      <w:pPr>
        <w:pStyle w:val="Ttulo1"/>
        <w:rPr>
          <w:lang w:val="es-CL"/>
        </w:rPr>
      </w:pPr>
      <w:bookmarkStart w:id="26" w:name="_Toc209350423"/>
      <w:r w:rsidRPr="00D0770E">
        <w:rPr>
          <w:lang w:val="es-CL"/>
        </w:rPr>
        <w:lastRenderedPageBreak/>
        <w:t>INSTRUCCIONES DE ENTREGA</w:t>
      </w:r>
      <w:bookmarkEnd w:id="26"/>
    </w:p>
    <w:p w14:paraId="6EA90257" w14:textId="77777777" w:rsidR="00932908" w:rsidRPr="00D0770E" w:rsidRDefault="00000000">
      <w:pPr>
        <w:pStyle w:val="Ttulo2"/>
        <w:rPr>
          <w:lang w:val="es-CL"/>
        </w:rPr>
      </w:pPr>
      <w:bookmarkStart w:id="27" w:name="_Toc209350424"/>
      <w:r w:rsidRPr="00D0770E">
        <w:rPr>
          <w:lang w:val="es-CL"/>
        </w:rPr>
        <w:t>Estructura de Carpetas Recomendada</w:t>
      </w:r>
      <w:bookmarkEnd w:id="27"/>
    </w:p>
    <w:tbl>
      <w:tblPr>
        <w:tblW w:w="8926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2240"/>
        <w:gridCol w:w="6661"/>
      </w:tblGrid>
      <w:tr w:rsidR="00D0770E" w:rsidRPr="00D0770E" w14:paraId="02CC692C" w14:textId="77777777" w:rsidTr="00D0770E">
        <w:trPr>
          <w:trHeight w:val="1152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83F3A0C" w14:textId="77777777" w:rsidR="00D0770E" w:rsidRPr="00D0770E" w:rsidRDefault="00D0770E" w:rsidP="00D07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D0770E">
              <w:rPr>
                <w:rFonts w:ascii="Calibri" w:eastAsia="Times New Roman" w:hAnsi="Calibri" w:cs="Calibri"/>
                <w:color w:val="000000"/>
                <w:lang w:val="es-CL" w:eastAsia="es-CL"/>
              </w:rPr>
              <w:t xml:space="preserve">Fase 1 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CA288D7" w14:textId="77777777" w:rsidR="00D0770E" w:rsidRPr="00D0770E" w:rsidRDefault="00D0770E" w:rsidP="00D07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D0770E">
              <w:rPr>
                <w:rFonts w:ascii="Calibri" w:eastAsia="Times New Roman" w:hAnsi="Calibri" w:cs="Calibri"/>
                <w:color w:val="000000"/>
                <w:lang w:val="es-CL" w:eastAsia="es-CL"/>
              </w:rPr>
              <w:t>Evidencias Individuales</w:t>
            </w:r>
          </w:p>
        </w:tc>
        <w:tc>
          <w:tcPr>
            <w:tcW w:w="5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689FF0" w14:textId="77777777" w:rsidR="00D0770E" w:rsidRPr="00D0770E" w:rsidRDefault="00D0770E" w:rsidP="00D07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D0770E">
              <w:rPr>
                <w:rFonts w:ascii="Calibri" w:eastAsia="Times New Roman" w:hAnsi="Calibri" w:cs="Calibri"/>
                <w:color w:val="000000"/>
                <w:lang w:val="es-CL" w:eastAsia="es-CL"/>
              </w:rPr>
              <w:t>Apellido_Nombre_1.1_APT122_AutoevaluacionCompetenciasFase1.docx</w:t>
            </w:r>
            <w:r w:rsidRPr="00D0770E">
              <w:rPr>
                <w:rFonts w:ascii="Calibri" w:eastAsia="Times New Roman" w:hAnsi="Calibri" w:cs="Calibri"/>
                <w:color w:val="000000"/>
                <w:lang w:val="es-CL" w:eastAsia="es-CL"/>
              </w:rPr>
              <w:br/>
              <w:t>Apellido_Nombre_1.2_APT122_DiarioReflexionFase1.docx</w:t>
            </w:r>
            <w:r w:rsidRPr="00D0770E">
              <w:rPr>
                <w:rFonts w:ascii="Calibri" w:eastAsia="Times New Roman" w:hAnsi="Calibri" w:cs="Calibri"/>
                <w:color w:val="000000"/>
                <w:lang w:val="es-CL" w:eastAsia="es-CL"/>
              </w:rPr>
              <w:br/>
              <w:t>Apellido_Nombre_1.3_APT122_AutoevaluacionFase1.docx</w:t>
            </w:r>
          </w:p>
        </w:tc>
      </w:tr>
      <w:tr w:rsidR="00D0770E" w:rsidRPr="00D0770E" w14:paraId="4D788DED" w14:textId="77777777" w:rsidTr="00D0770E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B6C30" w14:textId="77777777" w:rsidR="00D0770E" w:rsidRPr="00D0770E" w:rsidRDefault="00D0770E" w:rsidP="00D07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</w:p>
        </w:tc>
        <w:tc>
          <w:tcPr>
            <w:tcW w:w="2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0A26EE9" w14:textId="77777777" w:rsidR="00D0770E" w:rsidRPr="00D0770E" w:rsidRDefault="00D0770E" w:rsidP="00D07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D0770E">
              <w:rPr>
                <w:rFonts w:ascii="Calibri" w:eastAsia="Times New Roman" w:hAnsi="Calibri" w:cs="Calibri"/>
                <w:color w:val="000000"/>
                <w:lang w:val="es-CL" w:eastAsia="es-CL"/>
              </w:rPr>
              <w:t>Evidencias Grupales</w:t>
            </w:r>
          </w:p>
        </w:tc>
        <w:tc>
          <w:tcPr>
            <w:tcW w:w="5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5AE32" w14:textId="77777777" w:rsidR="00D0770E" w:rsidRPr="00D0770E" w:rsidRDefault="00D0770E" w:rsidP="00D07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D0770E">
              <w:rPr>
                <w:rFonts w:ascii="Calibri" w:eastAsia="Times New Roman" w:hAnsi="Calibri" w:cs="Calibri"/>
                <w:color w:val="000000"/>
                <w:lang w:val="es-CL" w:eastAsia="es-CL"/>
              </w:rPr>
              <w:t>Presentación Proyecto.pptx</w:t>
            </w:r>
          </w:p>
        </w:tc>
      </w:tr>
      <w:tr w:rsidR="00D0770E" w:rsidRPr="00D0770E" w14:paraId="32E1CD25" w14:textId="77777777" w:rsidTr="00D0770E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9AE2B" w14:textId="77777777" w:rsidR="00D0770E" w:rsidRPr="00D0770E" w:rsidRDefault="00D0770E" w:rsidP="00D07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</w:p>
        </w:tc>
        <w:tc>
          <w:tcPr>
            <w:tcW w:w="2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B5EC5" w14:textId="77777777" w:rsidR="00D0770E" w:rsidRPr="00D0770E" w:rsidRDefault="00D0770E" w:rsidP="00D07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</w:p>
        </w:tc>
        <w:tc>
          <w:tcPr>
            <w:tcW w:w="5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F796B" w14:textId="77777777" w:rsidR="00D0770E" w:rsidRPr="00D0770E" w:rsidRDefault="00D0770E" w:rsidP="00D07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D0770E">
              <w:rPr>
                <w:rFonts w:ascii="Calibri" w:eastAsia="Times New Roman" w:hAnsi="Calibri" w:cs="Calibri"/>
                <w:color w:val="000000"/>
                <w:lang w:val="es-CL" w:eastAsia="es-CL"/>
              </w:rPr>
              <w:t>1.4_APT122_FormativaFase1.docx</w:t>
            </w:r>
          </w:p>
        </w:tc>
      </w:tr>
      <w:tr w:rsidR="00D0770E" w:rsidRPr="00D0770E" w14:paraId="43A90541" w14:textId="77777777" w:rsidTr="00D0770E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7E507" w14:textId="77777777" w:rsidR="00D0770E" w:rsidRPr="00D0770E" w:rsidRDefault="00D0770E" w:rsidP="00D07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</w:p>
        </w:tc>
        <w:tc>
          <w:tcPr>
            <w:tcW w:w="2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9F630" w14:textId="77777777" w:rsidR="00D0770E" w:rsidRPr="00D0770E" w:rsidRDefault="00D0770E" w:rsidP="00D07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</w:p>
        </w:tc>
        <w:tc>
          <w:tcPr>
            <w:tcW w:w="5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67591" w14:textId="77777777" w:rsidR="00D0770E" w:rsidRPr="00D0770E" w:rsidRDefault="00D0770E" w:rsidP="00D07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D0770E">
              <w:rPr>
                <w:rFonts w:ascii="Calibri" w:eastAsia="Times New Roman" w:hAnsi="Calibri" w:cs="Calibri"/>
                <w:color w:val="000000"/>
                <w:lang w:val="es-CL" w:eastAsia="es-CL"/>
              </w:rPr>
              <w:t>1.5_GuiaEstudiante_Fase 1_Definicion Proyecto APT (</w:t>
            </w:r>
            <w:proofErr w:type="gramStart"/>
            <w:r w:rsidRPr="00D0770E">
              <w:rPr>
                <w:rFonts w:ascii="Calibri" w:eastAsia="Times New Roman" w:hAnsi="Calibri" w:cs="Calibri"/>
                <w:color w:val="000000"/>
                <w:lang w:val="es-CL" w:eastAsia="es-CL"/>
              </w:rPr>
              <w:t>Español</w:t>
            </w:r>
            <w:proofErr w:type="gramEnd"/>
            <w:r w:rsidRPr="00D0770E">
              <w:rPr>
                <w:rFonts w:ascii="Calibri" w:eastAsia="Times New Roman" w:hAnsi="Calibri" w:cs="Calibri"/>
                <w:color w:val="000000"/>
                <w:lang w:val="es-CL" w:eastAsia="es-CL"/>
              </w:rPr>
              <w:t>).docx</w:t>
            </w:r>
          </w:p>
        </w:tc>
      </w:tr>
      <w:tr w:rsidR="00D0770E" w:rsidRPr="00D0770E" w14:paraId="19306C78" w14:textId="77777777" w:rsidTr="00D0770E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B76B0" w14:textId="77777777" w:rsidR="00D0770E" w:rsidRPr="00D0770E" w:rsidRDefault="00D0770E" w:rsidP="00D07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</w:p>
        </w:tc>
        <w:tc>
          <w:tcPr>
            <w:tcW w:w="2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5233D" w14:textId="77777777" w:rsidR="00D0770E" w:rsidRPr="00D0770E" w:rsidRDefault="00D0770E" w:rsidP="00D07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</w:p>
        </w:tc>
        <w:tc>
          <w:tcPr>
            <w:tcW w:w="5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5CB2D" w14:textId="77777777" w:rsidR="00D0770E" w:rsidRPr="00D0770E" w:rsidRDefault="00D0770E" w:rsidP="00D07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D0770E">
              <w:rPr>
                <w:rFonts w:ascii="Calibri" w:eastAsia="Times New Roman" w:hAnsi="Calibri" w:cs="Calibri"/>
                <w:color w:val="000000"/>
                <w:lang w:val="es-CL" w:eastAsia="es-CL"/>
              </w:rPr>
              <w:t>1.5_GuiaEstudiante_Fase 1_Definicion Proyecto APT (</w:t>
            </w:r>
            <w:proofErr w:type="gramStart"/>
            <w:r w:rsidRPr="00D0770E">
              <w:rPr>
                <w:rFonts w:ascii="Calibri" w:eastAsia="Times New Roman" w:hAnsi="Calibri" w:cs="Calibri"/>
                <w:color w:val="000000"/>
                <w:lang w:val="es-CL" w:eastAsia="es-CL"/>
              </w:rPr>
              <w:t>Inglés</w:t>
            </w:r>
            <w:proofErr w:type="gramEnd"/>
            <w:r w:rsidRPr="00D0770E">
              <w:rPr>
                <w:rFonts w:ascii="Calibri" w:eastAsia="Times New Roman" w:hAnsi="Calibri" w:cs="Calibri"/>
                <w:color w:val="000000"/>
                <w:lang w:val="es-CL" w:eastAsia="es-CL"/>
              </w:rPr>
              <w:t xml:space="preserve">).docx </w:t>
            </w:r>
            <w:r w:rsidRPr="00D0770E">
              <w:rPr>
                <w:rFonts w:ascii="Calibri" w:eastAsia="Times New Roman" w:hAnsi="Calibri" w:cs="Calibri"/>
                <w:b/>
                <w:bCs/>
                <w:color w:val="FF0000"/>
                <w:lang w:val="es-CL" w:eastAsia="es-CL"/>
              </w:rPr>
              <w:t>Optativo</w:t>
            </w:r>
          </w:p>
        </w:tc>
      </w:tr>
      <w:tr w:rsidR="00D0770E" w:rsidRPr="00D0770E" w14:paraId="7C51998C" w14:textId="77777777" w:rsidTr="00D0770E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DF961" w14:textId="77777777" w:rsidR="00D0770E" w:rsidRPr="00D0770E" w:rsidRDefault="00D0770E" w:rsidP="00D07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</w:p>
        </w:tc>
        <w:tc>
          <w:tcPr>
            <w:tcW w:w="2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4EA83" w14:textId="77777777" w:rsidR="00D0770E" w:rsidRPr="00D0770E" w:rsidRDefault="00D0770E" w:rsidP="00D07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</w:p>
        </w:tc>
        <w:tc>
          <w:tcPr>
            <w:tcW w:w="5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56932" w14:textId="77777777" w:rsidR="00D0770E" w:rsidRPr="00D0770E" w:rsidRDefault="00D0770E" w:rsidP="00D077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D0770E">
              <w:rPr>
                <w:rFonts w:ascii="Calibri" w:eastAsia="Times New Roman" w:hAnsi="Calibri" w:cs="Calibri"/>
                <w:color w:val="000000"/>
                <w:lang w:val="es-CL" w:eastAsia="es-CL"/>
              </w:rPr>
              <w:t>PLANILLA DE EVALUACIÓN FASE 1.xlsx (Enviada por correo)</w:t>
            </w:r>
          </w:p>
        </w:tc>
      </w:tr>
    </w:tbl>
    <w:p w14:paraId="64CBB4E5" w14:textId="65299B7F" w:rsidR="00932908" w:rsidRPr="00D0770E" w:rsidRDefault="00000000">
      <w:pPr>
        <w:rPr>
          <w:lang w:val="es-CL"/>
        </w:rPr>
      </w:pPr>
      <w:r w:rsidRPr="00D0770E">
        <w:rPr>
          <w:rFonts w:ascii="Consolas" w:eastAsia="Consolas" w:hAnsi="Consolas"/>
          <w:sz w:val="18"/>
          <w:lang w:val="es-CL"/>
        </w:rPr>
        <w:br/>
      </w:r>
    </w:p>
    <w:p w14:paraId="75E7A79B" w14:textId="77777777" w:rsidR="00932908" w:rsidRDefault="00000000">
      <w:pPr>
        <w:pStyle w:val="Ttulo2"/>
      </w:pPr>
      <w:bookmarkStart w:id="28" w:name="_Toc209350425"/>
      <w:r>
        <w:t xml:space="preserve">Formato de </w:t>
      </w:r>
      <w:proofErr w:type="spellStart"/>
      <w:r>
        <w:t>Entrega</w:t>
      </w:r>
      <w:bookmarkEnd w:id="28"/>
      <w:proofErr w:type="spellEnd"/>
    </w:p>
    <w:p w14:paraId="5315CD29" w14:textId="157E5681" w:rsidR="00932908" w:rsidRDefault="00000000">
      <w:pPr>
        <w:pStyle w:val="Listaconvietas"/>
      </w:pPr>
      <w:r>
        <w:t xml:space="preserve">Medio: </w:t>
      </w:r>
      <w:proofErr w:type="spellStart"/>
      <w:r w:rsidR="00D0770E">
        <w:t>R</w:t>
      </w:r>
      <w:r>
        <w:t>epositorio</w:t>
      </w:r>
      <w:proofErr w:type="spellEnd"/>
      <w:r>
        <w:t xml:space="preserve"> GitHub</w:t>
      </w:r>
    </w:p>
    <w:p w14:paraId="066C6E72" w14:textId="6AB5DF6A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 xml:space="preserve">Formato: </w:t>
      </w:r>
      <w:r w:rsidR="00D0770E">
        <w:rPr>
          <w:lang w:val="es-CL"/>
        </w:rPr>
        <w:t>Normal</w:t>
      </w:r>
    </w:p>
    <w:p w14:paraId="08D5C902" w14:textId="7590884B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 xml:space="preserve">Peso máximo: </w:t>
      </w:r>
      <w:r w:rsidR="00D0770E">
        <w:rPr>
          <w:lang w:val="es-CL"/>
        </w:rPr>
        <w:t>N/A</w:t>
      </w:r>
    </w:p>
    <w:p w14:paraId="0C8D110B" w14:textId="5A84F9F6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 xml:space="preserve">Nomenclatura: </w:t>
      </w:r>
      <w:hyperlink r:id="rId9" w:history="1">
        <w:r w:rsidR="00D0770E" w:rsidRPr="00D0770E">
          <w:rPr>
            <w:rStyle w:val="Hipervnculo"/>
            <w:lang w:val="es-CL"/>
          </w:rPr>
          <w:t>2025_MA_CAPSTONE_705D_GRUPO_7</w:t>
        </w:r>
      </w:hyperlink>
    </w:p>
    <w:p w14:paraId="1AD39922" w14:textId="77777777" w:rsidR="00932908" w:rsidRDefault="00000000">
      <w:pPr>
        <w:pStyle w:val="Ttulo2"/>
      </w:pPr>
      <w:bookmarkStart w:id="29" w:name="_Toc209350426"/>
      <w:r>
        <w:t xml:space="preserve">Presentación (Si </w:t>
      </w:r>
      <w:proofErr w:type="spellStart"/>
      <w:r>
        <w:t>aplica</w:t>
      </w:r>
      <w:proofErr w:type="spellEnd"/>
      <w:r>
        <w:t>)</w:t>
      </w:r>
      <w:bookmarkEnd w:id="29"/>
    </w:p>
    <w:p w14:paraId="42A6616D" w14:textId="77777777" w:rsidR="00932908" w:rsidRDefault="00000000">
      <w:pPr>
        <w:pStyle w:val="Listaconvietas"/>
      </w:pPr>
      <w:r>
        <w:t>Duración: 15-20 minutos</w:t>
      </w:r>
    </w:p>
    <w:p w14:paraId="03F475A8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Enfoque: Demostrar planificación y preparación para desarrollo</w:t>
      </w:r>
    </w:p>
    <w:p w14:paraId="54526674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 xml:space="preserve">Material: </w:t>
      </w:r>
      <w:proofErr w:type="spellStart"/>
      <w:r w:rsidRPr="00D0770E">
        <w:rPr>
          <w:lang w:val="es-CL"/>
        </w:rPr>
        <w:t>Slides</w:t>
      </w:r>
      <w:proofErr w:type="spellEnd"/>
      <w:r w:rsidRPr="00D0770E">
        <w:rPr>
          <w:lang w:val="es-CL"/>
        </w:rPr>
        <w:t xml:space="preserve"> con resumen ejecutivo y próximos pasos</w:t>
      </w:r>
    </w:p>
    <w:p w14:paraId="7831415C" w14:textId="77777777" w:rsidR="00932908" w:rsidRDefault="00000000">
      <w:pPr>
        <w:pStyle w:val="Listaconvietas"/>
      </w:pPr>
      <w:r>
        <w:t>Demo: Mockups y wireframes principales</w:t>
      </w:r>
    </w:p>
    <w:p w14:paraId="14A562BB" w14:textId="77777777" w:rsidR="00932908" w:rsidRDefault="00000000">
      <w:pPr>
        <w:pStyle w:val="Ttulo1"/>
      </w:pPr>
      <w:bookmarkStart w:id="30" w:name="_Toc209350427"/>
      <w:r>
        <w:t>CONTACTO DEL EQUIPO</w:t>
      </w:r>
      <w:bookmarkEnd w:id="30"/>
    </w:p>
    <w:p w14:paraId="27C96099" w14:textId="77777777" w:rsidR="00932908" w:rsidRDefault="00000000">
      <w:pPr>
        <w:pStyle w:val="Ttulo2"/>
      </w:pPr>
      <w:bookmarkStart w:id="31" w:name="_Toc209350428"/>
      <w:r>
        <w:t>Project Manager / Backend Developer</w:t>
      </w:r>
      <w:bookmarkEnd w:id="31"/>
    </w:p>
    <w:p w14:paraId="738B9E0D" w14:textId="77777777" w:rsidR="00932908" w:rsidRDefault="00000000">
      <w:r>
        <w:t>Nombre: Francisco Campos</w:t>
      </w:r>
    </w:p>
    <w:p w14:paraId="4E3B5C12" w14:textId="03E79A66" w:rsidR="00932908" w:rsidRDefault="00000000">
      <w:r>
        <w:t>Email: f</w:t>
      </w:r>
      <w:r w:rsidR="00D0770E">
        <w:t>.</w:t>
      </w:r>
      <w:r>
        <w:t>campos@duocuc.cl</w:t>
      </w:r>
    </w:p>
    <w:p w14:paraId="56480869" w14:textId="77777777" w:rsidR="00932908" w:rsidRPr="00D0770E" w:rsidRDefault="00000000">
      <w:pPr>
        <w:rPr>
          <w:lang w:val="es-CL"/>
        </w:rPr>
      </w:pPr>
      <w:r w:rsidRPr="00D0770E">
        <w:rPr>
          <w:lang w:val="es-CL"/>
        </w:rPr>
        <w:t xml:space="preserve">Responsabilidades: Gestión proyecto, desarrollo </w:t>
      </w:r>
      <w:proofErr w:type="spellStart"/>
      <w:r w:rsidRPr="00D0770E">
        <w:rPr>
          <w:lang w:val="es-CL"/>
        </w:rPr>
        <w:t>backend</w:t>
      </w:r>
      <w:proofErr w:type="spellEnd"/>
      <w:r w:rsidRPr="00D0770E">
        <w:rPr>
          <w:lang w:val="es-CL"/>
        </w:rPr>
        <w:t>, base de datos</w:t>
      </w:r>
    </w:p>
    <w:p w14:paraId="2477973D" w14:textId="77777777" w:rsidR="00932908" w:rsidRPr="00D0770E" w:rsidRDefault="00000000">
      <w:pPr>
        <w:pStyle w:val="Ttulo2"/>
        <w:rPr>
          <w:lang w:val="es-CL"/>
        </w:rPr>
      </w:pPr>
      <w:bookmarkStart w:id="32" w:name="_Toc209350429"/>
      <w:proofErr w:type="spellStart"/>
      <w:r w:rsidRPr="00D0770E">
        <w:rPr>
          <w:lang w:val="es-CL"/>
        </w:rPr>
        <w:t>Frontend</w:t>
      </w:r>
      <w:proofErr w:type="spellEnd"/>
      <w:r w:rsidRPr="00D0770E">
        <w:rPr>
          <w:lang w:val="es-CL"/>
        </w:rPr>
        <w:t xml:space="preserve"> </w:t>
      </w:r>
      <w:proofErr w:type="spellStart"/>
      <w:r w:rsidRPr="00D0770E">
        <w:rPr>
          <w:lang w:val="es-CL"/>
        </w:rPr>
        <w:t>Developer</w:t>
      </w:r>
      <w:proofErr w:type="spellEnd"/>
      <w:r w:rsidRPr="00D0770E">
        <w:rPr>
          <w:lang w:val="es-CL"/>
        </w:rPr>
        <w:t xml:space="preserve"> / QA Leader</w:t>
      </w:r>
      <w:bookmarkEnd w:id="32"/>
    </w:p>
    <w:p w14:paraId="1AF1B2A3" w14:textId="77777777" w:rsidR="00932908" w:rsidRPr="00D0770E" w:rsidRDefault="00000000">
      <w:pPr>
        <w:rPr>
          <w:lang w:val="es-CL"/>
        </w:rPr>
      </w:pPr>
      <w:r w:rsidRPr="00D0770E">
        <w:rPr>
          <w:lang w:val="es-CL"/>
        </w:rPr>
        <w:t xml:space="preserve">Nombre: </w:t>
      </w:r>
      <w:proofErr w:type="spellStart"/>
      <w:r w:rsidRPr="00D0770E">
        <w:rPr>
          <w:lang w:val="es-CL"/>
        </w:rPr>
        <w:t>Sebastian</w:t>
      </w:r>
      <w:proofErr w:type="spellEnd"/>
      <w:r w:rsidRPr="00D0770E">
        <w:rPr>
          <w:lang w:val="es-CL"/>
        </w:rPr>
        <w:t xml:space="preserve"> Mella</w:t>
      </w:r>
    </w:p>
    <w:p w14:paraId="455EE8E3" w14:textId="1213FFE4" w:rsidR="00932908" w:rsidRPr="00D0770E" w:rsidRDefault="00000000">
      <w:pPr>
        <w:rPr>
          <w:lang w:val="es-CL"/>
        </w:rPr>
      </w:pPr>
      <w:r w:rsidRPr="00D0770E">
        <w:rPr>
          <w:lang w:val="es-CL"/>
        </w:rPr>
        <w:t>Email: seb.mella@duocuc.cl</w:t>
      </w:r>
    </w:p>
    <w:p w14:paraId="651925DA" w14:textId="77777777" w:rsidR="00932908" w:rsidRPr="00D0770E" w:rsidRDefault="00000000">
      <w:pPr>
        <w:rPr>
          <w:lang w:val="es-CL"/>
        </w:rPr>
      </w:pPr>
      <w:r w:rsidRPr="00D0770E">
        <w:rPr>
          <w:lang w:val="es-CL"/>
        </w:rPr>
        <w:t xml:space="preserve">Responsabilidades: Desarrollo </w:t>
      </w:r>
      <w:proofErr w:type="spellStart"/>
      <w:r w:rsidRPr="00D0770E">
        <w:rPr>
          <w:lang w:val="es-CL"/>
        </w:rPr>
        <w:t>frontend</w:t>
      </w:r>
      <w:proofErr w:type="spellEnd"/>
      <w:r w:rsidRPr="00D0770E">
        <w:rPr>
          <w:lang w:val="es-CL"/>
        </w:rPr>
        <w:t xml:space="preserve">, aseguramiento calidad, </w:t>
      </w:r>
      <w:proofErr w:type="spellStart"/>
      <w:r w:rsidRPr="00D0770E">
        <w:rPr>
          <w:lang w:val="es-CL"/>
        </w:rPr>
        <w:t>testing</w:t>
      </w:r>
      <w:proofErr w:type="spellEnd"/>
    </w:p>
    <w:p w14:paraId="10CE10C9" w14:textId="77777777" w:rsidR="00932908" w:rsidRPr="00D0770E" w:rsidRDefault="00000000">
      <w:pPr>
        <w:pStyle w:val="Ttulo2"/>
        <w:rPr>
          <w:lang w:val="es-CL"/>
        </w:rPr>
      </w:pPr>
      <w:bookmarkStart w:id="33" w:name="_Toc209350430"/>
      <w:r w:rsidRPr="00D0770E">
        <w:rPr>
          <w:lang w:val="es-CL"/>
        </w:rPr>
        <w:lastRenderedPageBreak/>
        <w:t xml:space="preserve">Cliente / </w:t>
      </w:r>
      <w:proofErr w:type="spellStart"/>
      <w:r w:rsidRPr="00D0770E">
        <w:rPr>
          <w:lang w:val="es-CL"/>
        </w:rPr>
        <w:t>Product</w:t>
      </w:r>
      <w:proofErr w:type="spellEnd"/>
      <w:r w:rsidRPr="00D0770E">
        <w:rPr>
          <w:lang w:val="es-CL"/>
        </w:rPr>
        <w:t xml:space="preserve"> </w:t>
      </w:r>
      <w:proofErr w:type="spellStart"/>
      <w:r w:rsidRPr="00D0770E">
        <w:rPr>
          <w:lang w:val="es-CL"/>
        </w:rPr>
        <w:t>Owner</w:t>
      </w:r>
      <w:bookmarkEnd w:id="33"/>
      <w:proofErr w:type="spellEnd"/>
    </w:p>
    <w:p w14:paraId="4C66BAC6" w14:textId="77777777" w:rsidR="00932908" w:rsidRPr="00D0770E" w:rsidRDefault="00000000">
      <w:pPr>
        <w:rPr>
          <w:lang w:val="es-CL"/>
        </w:rPr>
      </w:pPr>
      <w:r w:rsidRPr="00D0770E">
        <w:rPr>
          <w:lang w:val="es-CL"/>
        </w:rPr>
        <w:t>Nombre: Amaro Abate</w:t>
      </w:r>
    </w:p>
    <w:p w14:paraId="1C1809E9" w14:textId="77777777" w:rsidR="00932908" w:rsidRPr="00D0770E" w:rsidRDefault="00000000">
      <w:pPr>
        <w:rPr>
          <w:lang w:val="es-CL"/>
        </w:rPr>
      </w:pPr>
      <w:r w:rsidRPr="00D0770E">
        <w:rPr>
          <w:lang w:val="es-CL"/>
        </w:rPr>
        <w:t xml:space="preserve">Empresa: Bordados </w:t>
      </w:r>
      <w:proofErr w:type="spellStart"/>
      <w:r w:rsidRPr="00D0770E">
        <w:rPr>
          <w:lang w:val="es-CL"/>
        </w:rPr>
        <w:t>TESTheb</w:t>
      </w:r>
      <w:proofErr w:type="spellEnd"/>
    </w:p>
    <w:p w14:paraId="6140EA29" w14:textId="77777777" w:rsidR="00932908" w:rsidRPr="00D0770E" w:rsidRDefault="00000000">
      <w:pPr>
        <w:rPr>
          <w:lang w:val="es-CL"/>
        </w:rPr>
      </w:pPr>
      <w:r w:rsidRPr="00D0770E">
        <w:rPr>
          <w:lang w:val="es-CL"/>
        </w:rPr>
        <w:t>Email: amaro@testheb.com</w:t>
      </w:r>
    </w:p>
    <w:p w14:paraId="126421C8" w14:textId="77777777" w:rsidR="00932908" w:rsidRPr="00D0770E" w:rsidRDefault="00000000">
      <w:pPr>
        <w:rPr>
          <w:lang w:val="es-CL"/>
        </w:rPr>
      </w:pPr>
      <w:r w:rsidRPr="00D0770E">
        <w:rPr>
          <w:lang w:val="es-CL"/>
        </w:rPr>
        <w:t>Rol: Validación de requerimientos, decisiones de negocio</w:t>
      </w:r>
    </w:p>
    <w:p w14:paraId="2670A4F0" w14:textId="77777777" w:rsidR="00932908" w:rsidRPr="00D0770E" w:rsidRDefault="00000000">
      <w:pPr>
        <w:rPr>
          <w:lang w:val="es-CL"/>
        </w:rPr>
      </w:pPr>
      <w:r w:rsidRPr="00D0770E">
        <w:rPr>
          <w:lang w:val="es-CL"/>
        </w:rPr>
        <w:br w:type="page"/>
      </w:r>
    </w:p>
    <w:p w14:paraId="4A745644" w14:textId="77777777" w:rsidR="00932908" w:rsidRPr="00D0770E" w:rsidRDefault="00000000">
      <w:pPr>
        <w:pStyle w:val="Ttulo1"/>
        <w:rPr>
          <w:lang w:val="es-CL"/>
        </w:rPr>
      </w:pPr>
      <w:bookmarkStart w:id="34" w:name="_Toc209350431"/>
      <w:r w:rsidRPr="00D0770E">
        <w:rPr>
          <w:lang w:val="es-CL"/>
        </w:rPr>
        <w:lastRenderedPageBreak/>
        <w:t>DECLARACIÓN DE COMPLETITUD</w:t>
      </w:r>
      <w:bookmarkEnd w:id="34"/>
    </w:p>
    <w:p w14:paraId="6C1E48B1" w14:textId="77777777" w:rsidR="00932908" w:rsidRPr="00D0770E" w:rsidRDefault="00000000">
      <w:pPr>
        <w:rPr>
          <w:lang w:val="es-CL"/>
        </w:rPr>
      </w:pPr>
      <w:r w:rsidRPr="00D0770E">
        <w:rPr>
          <w:lang w:val="es-CL"/>
        </w:rPr>
        <w:t>Certificamos que la Fase 1: Inicio y Planificación del proyecto Sistema E-</w:t>
      </w:r>
      <w:proofErr w:type="spellStart"/>
      <w:r w:rsidRPr="00D0770E">
        <w:rPr>
          <w:lang w:val="es-CL"/>
        </w:rPr>
        <w:t>commerce</w:t>
      </w:r>
      <w:proofErr w:type="spellEnd"/>
      <w:r w:rsidRPr="00D0770E">
        <w:rPr>
          <w:lang w:val="es-CL"/>
        </w:rPr>
        <w:t xml:space="preserve"> </w:t>
      </w:r>
      <w:proofErr w:type="spellStart"/>
      <w:r w:rsidRPr="00D0770E">
        <w:rPr>
          <w:lang w:val="es-CL"/>
        </w:rPr>
        <w:t>TESTheb</w:t>
      </w:r>
      <w:proofErr w:type="spellEnd"/>
      <w:r w:rsidRPr="00D0770E">
        <w:rPr>
          <w:lang w:val="es-CL"/>
        </w:rPr>
        <w:t xml:space="preserve"> ha sido completada exitosamente según los estándares de calidad establecidos y los requerimientos académicos.</w:t>
      </w:r>
    </w:p>
    <w:p w14:paraId="60D78DE8" w14:textId="77777777" w:rsidR="00932908" w:rsidRPr="00D0770E" w:rsidRDefault="00000000">
      <w:pPr>
        <w:rPr>
          <w:lang w:val="es-CL"/>
        </w:rPr>
      </w:pPr>
      <w:r w:rsidRPr="00D0770E">
        <w:rPr>
          <w:lang w:val="es-CL"/>
        </w:rPr>
        <w:t>Toda la documentación ha sido:</w:t>
      </w:r>
    </w:p>
    <w:p w14:paraId="486BF4CB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Creada según plantillas y estándares definidos</w:t>
      </w:r>
    </w:p>
    <w:p w14:paraId="709ADEB8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Revisada por ambos miembros del equipo técnico</w:t>
      </w:r>
    </w:p>
    <w:p w14:paraId="005F23EC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Validada formalmente con el cliente Amaro Abate</w:t>
      </w:r>
    </w:p>
    <w:p w14:paraId="5CF1B793" w14:textId="77777777" w:rsidR="00932908" w:rsidRPr="00D0770E" w:rsidRDefault="00000000">
      <w:pPr>
        <w:pStyle w:val="Listaconvietas"/>
        <w:rPr>
          <w:lang w:val="es-CL"/>
        </w:rPr>
      </w:pPr>
      <w:r w:rsidRPr="00D0770E">
        <w:rPr>
          <w:lang w:val="es-CL"/>
        </w:rPr>
        <w:t>Consolidada en paquete coherente y profesional</w:t>
      </w:r>
    </w:p>
    <w:p w14:paraId="401C6E00" w14:textId="77777777" w:rsidR="00932908" w:rsidRPr="00D0770E" w:rsidRDefault="00000000">
      <w:pPr>
        <w:rPr>
          <w:lang w:val="es-CL"/>
        </w:rPr>
      </w:pPr>
      <w:r w:rsidRPr="00D0770E">
        <w:rPr>
          <w:lang w:val="es-CL"/>
        </w:rPr>
        <w:t xml:space="preserve">El equipo está preparado para iniciar la Fase 2: Desarrollo con bases sólidas de planificación y un </w:t>
      </w:r>
      <w:proofErr w:type="spellStart"/>
      <w:r w:rsidRPr="00D0770E">
        <w:rPr>
          <w:lang w:val="es-CL"/>
        </w:rPr>
        <w:t>roadmap</w:t>
      </w:r>
      <w:proofErr w:type="spellEnd"/>
      <w:r w:rsidRPr="00D0770E">
        <w:rPr>
          <w:lang w:val="es-CL"/>
        </w:rPr>
        <w:t xml:space="preserve"> claro hacia el éxito del proyecto.</w:t>
      </w:r>
    </w:p>
    <w:p w14:paraId="1DB4D7EF" w14:textId="77777777" w:rsidR="00932908" w:rsidRPr="00D0770E" w:rsidRDefault="00932908">
      <w:pPr>
        <w:rPr>
          <w:lang w:val="es-CL"/>
        </w:rPr>
      </w:pPr>
    </w:p>
    <w:p w14:paraId="3DCCAED0" w14:textId="77777777" w:rsidR="00932908" w:rsidRPr="00D0770E" w:rsidRDefault="00000000">
      <w:pPr>
        <w:rPr>
          <w:lang w:val="es-CL"/>
        </w:rPr>
      </w:pPr>
      <w:r w:rsidRPr="00D0770E">
        <w:rPr>
          <w:lang w:val="es-CL"/>
        </w:rPr>
        <w:t>Elaborado por: Francisco Campos - Project Manager</w:t>
      </w:r>
    </w:p>
    <w:p w14:paraId="705B23DF" w14:textId="77777777" w:rsidR="00932908" w:rsidRPr="00D0770E" w:rsidRDefault="00000000">
      <w:pPr>
        <w:rPr>
          <w:lang w:val="es-CL"/>
        </w:rPr>
      </w:pPr>
      <w:r w:rsidRPr="00D0770E">
        <w:rPr>
          <w:lang w:val="es-CL"/>
        </w:rPr>
        <w:t xml:space="preserve">Revisado por: </w:t>
      </w:r>
      <w:proofErr w:type="spellStart"/>
      <w:r w:rsidRPr="00D0770E">
        <w:rPr>
          <w:lang w:val="es-CL"/>
        </w:rPr>
        <w:t>Sebastian</w:t>
      </w:r>
      <w:proofErr w:type="spellEnd"/>
      <w:r w:rsidRPr="00D0770E">
        <w:rPr>
          <w:lang w:val="es-CL"/>
        </w:rPr>
        <w:t xml:space="preserve"> Mella - QA Leader</w:t>
      </w:r>
    </w:p>
    <w:p w14:paraId="737C18B2" w14:textId="77777777" w:rsidR="00932908" w:rsidRPr="00D0770E" w:rsidRDefault="00000000">
      <w:pPr>
        <w:rPr>
          <w:lang w:val="es-CL"/>
        </w:rPr>
      </w:pPr>
      <w:r w:rsidRPr="00D0770E">
        <w:rPr>
          <w:lang w:val="es-CL"/>
        </w:rPr>
        <w:t>Aprobado por: Amaro Abate - Cliente</w:t>
      </w:r>
    </w:p>
    <w:p w14:paraId="7ACC5A13" w14:textId="77777777" w:rsidR="00932908" w:rsidRPr="00D0770E" w:rsidRDefault="00000000">
      <w:pPr>
        <w:rPr>
          <w:lang w:val="es-CL"/>
        </w:rPr>
      </w:pPr>
      <w:r w:rsidRPr="00D0770E">
        <w:rPr>
          <w:lang w:val="es-CL"/>
        </w:rPr>
        <w:t xml:space="preserve">Fecha de entrega: Semana 7 - </w:t>
      </w:r>
      <w:proofErr w:type="gramStart"/>
      <w:r w:rsidRPr="00D0770E">
        <w:rPr>
          <w:lang w:val="es-CL"/>
        </w:rPr>
        <w:t>Septiembre</w:t>
      </w:r>
      <w:proofErr w:type="gramEnd"/>
      <w:r w:rsidRPr="00D0770E">
        <w:rPr>
          <w:lang w:val="es-CL"/>
        </w:rPr>
        <w:t xml:space="preserve"> 2025</w:t>
      </w:r>
    </w:p>
    <w:p w14:paraId="0CA87D06" w14:textId="77777777" w:rsidR="00932908" w:rsidRPr="00D0770E" w:rsidRDefault="00000000">
      <w:pPr>
        <w:rPr>
          <w:lang w:val="es-CL"/>
        </w:rPr>
      </w:pPr>
      <w:r w:rsidRPr="00D0770E">
        <w:rPr>
          <w:lang w:val="es-CL"/>
        </w:rPr>
        <w:t>Próxima revisión: Inicio Fase 2 - Semana 8</w:t>
      </w:r>
    </w:p>
    <w:p w14:paraId="36D0F4DF" w14:textId="77777777" w:rsidR="00932908" w:rsidRDefault="00000000">
      <w:proofErr w:type="spellStart"/>
      <w:r>
        <w:t>Versión</w:t>
      </w:r>
      <w:proofErr w:type="spellEnd"/>
      <w:r>
        <w:t>: 1.0 Final</w:t>
      </w:r>
    </w:p>
    <w:sectPr w:rsidR="00932908" w:rsidSect="00D0770E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20869" w14:textId="77777777" w:rsidR="005E042E" w:rsidRDefault="005E042E" w:rsidP="00200380">
      <w:pPr>
        <w:spacing w:after="0" w:line="240" w:lineRule="auto"/>
      </w:pPr>
      <w:r>
        <w:separator/>
      </w:r>
    </w:p>
  </w:endnote>
  <w:endnote w:type="continuationSeparator" w:id="0">
    <w:p w14:paraId="5E6DCB69" w14:textId="77777777" w:rsidR="005E042E" w:rsidRDefault="005E042E" w:rsidP="00200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8121478"/>
      <w:docPartObj>
        <w:docPartGallery w:val="Page Numbers (Bottom of Page)"/>
        <w:docPartUnique/>
      </w:docPartObj>
    </w:sdtPr>
    <w:sdtContent>
      <w:p w14:paraId="72161C7F" w14:textId="69002355" w:rsidR="00200380" w:rsidRDefault="0020038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70F83BDB" w14:textId="77777777" w:rsidR="00200380" w:rsidRDefault="0020038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F2B80" w14:textId="77777777" w:rsidR="005E042E" w:rsidRDefault="005E042E" w:rsidP="00200380">
      <w:pPr>
        <w:spacing w:after="0" w:line="240" w:lineRule="auto"/>
      </w:pPr>
      <w:r>
        <w:separator/>
      </w:r>
    </w:p>
  </w:footnote>
  <w:footnote w:type="continuationSeparator" w:id="0">
    <w:p w14:paraId="2A47F93C" w14:textId="77777777" w:rsidR="005E042E" w:rsidRDefault="005E042E" w:rsidP="00200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476CC" w14:textId="4245F546" w:rsidR="00200380" w:rsidRDefault="00B60BC2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5CC64D8" wp14:editId="04AB081A">
          <wp:simplePos x="0" y="0"/>
          <wp:positionH relativeFrom="column">
            <wp:posOffset>-219075</wp:posOffset>
          </wp:positionH>
          <wp:positionV relativeFrom="paragraph">
            <wp:posOffset>-295275</wp:posOffset>
          </wp:positionV>
          <wp:extent cx="2447925" cy="603482"/>
          <wp:effectExtent l="0" t="0" r="0" b="6350"/>
          <wp:wrapTopAndBottom/>
          <wp:docPr id="159604429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47925" cy="6034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906580">
    <w:abstractNumId w:val="8"/>
  </w:num>
  <w:num w:numId="2" w16cid:durableId="547687100">
    <w:abstractNumId w:val="6"/>
  </w:num>
  <w:num w:numId="3" w16cid:durableId="1437015838">
    <w:abstractNumId w:val="5"/>
  </w:num>
  <w:num w:numId="4" w16cid:durableId="793595954">
    <w:abstractNumId w:val="4"/>
  </w:num>
  <w:num w:numId="5" w16cid:durableId="1681392659">
    <w:abstractNumId w:val="7"/>
  </w:num>
  <w:num w:numId="6" w16cid:durableId="1567103341">
    <w:abstractNumId w:val="3"/>
  </w:num>
  <w:num w:numId="7" w16cid:durableId="31657641">
    <w:abstractNumId w:val="2"/>
  </w:num>
  <w:num w:numId="8" w16cid:durableId="389501740">
    <w:abstractNumId w:val="1"/>
  </w:num>
  <w:num w:numId="9" w16cid:durableId="217858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380"/>
    <w:rsid w:val="0029639D"/>
    <w:rsid w:val="00326F90"/>
    <w:rsid w:val="005E042E"/>
    <w:rsid w:val="00932908"/>
    <w:rsid w:val="00AA1D8D"/>
    <w:rsid w:val="00B47730"/>
    <w:rsid w:val="00B60BC2"/>
    <w:rsid w:val="00CB0664"/>
    <w:rsid w:val="00D0770E"/>
    <w:rsid w:val="00FC693F"/>
    <w:rsid w:val="00FF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E45F6"/>
  <w14:defaultImageDpi w14:val="300"/>
  <w15:docId w15:val="{E788DC2F-F80E-4DF2-8A30-D508BD906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0770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770E"/>
    <w:rPr>
      <w:color w:val="605E5C"/>
      <w:shd w:val="clear" w:color="auto" w:fill="E1DFDD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0770E"/>
  </w:style>
  <w:style w:type="paragraph" w:styleId="TDC1">
    <w:name w:val="toc 1"/>
    <w:basedOn w:val="Normal"/>
    <w:next w:val="Normal"/>
    <w:autoRedefine/>
    <w:uiPriority w:val="39"/>
    <w:unhideWhenUsed/>
    <w:rsid w:val="0020038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0038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github.com/sebamellaisla-sketch/2025_MA_CAPSTONE_705D_GRUPO_7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>Duoc UC _Maipu |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1748</Words>
  <Characters>9619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profesor: ricardo aravena</Company>
  <LinksUpToDate>false</LinksUpToDate>
  <CharactersWithSpaces>11345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CONSOLIDACIÓN DOCUMENTACIÓN FASE 1</dc:title>
  <dc:subject>Sistema E-commerce TESTheb - Bordados Personalizados</dc:subject>
  <dc:creator>francisco campos- sebastian mella</dc:creator>
  <cp:keywords/>
  <dc:description>generated by python-docx</dc:description>
  <cp:lastModifiedBy>FRANCISCO JAVIER CAMPOS PINO</cp:lastModifiedBy>
  <cp:revision>3</cp:revision>
  <dcterms:created xsi:type="dcterms:W3CDTF">2013-12-23T23:15:00Z</dcterms:created>
  <dcterms:modified xsi:type="dcterms:W3CDTF">2025-09-21T15:34:00Z</dcterms:modified>
  <cp:category/>
</cp:coreProperties>
</file>