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08416071"/>
        <w:docPartObj>
          <w:docPartGallery w:val="Cover Pages"/>
          <w:docPartUnique/>
        </w:docPartObj>
      </w:sdtPr>
      <w:sdtEndPr>
        <w:rPr>
          <w:b/>
          <w:lang w:val="es-CL"/>
        </w:rPr>
      </w:sdtEndPr>
      <w:sdtContent>
        <w:p w14:paraId="685312CF" w14:textId="5E713A8E" w:rsidR="00AC4036" w:rsidRDefault="00AC4036"/>
        <w:p w14:paraId="7FA40E60" w14:textId="62BCC4DD" w:rsidR="00AC4036" w:rsidRDefault="00AC4036">
          <w:pPr>
            <w:rPr>
              <w:b/>
              <w:lang w:val="es-CL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A1F84D9" wp14:editId="16383EF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4BABF3AB" w14:textId="5EC4AB8B" w:rsidR="00AC4036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b/>
                                        <w:color w:val="FFFFFF" w:themeColor="background1"/>
                                        <w:sz w:val="48"/>
                                        <w:szCs w:val="48"/>
                                        <w:lang w:val="es-CL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AC4036" w:rsidRPr="00AC4036">
                                        <w:rPr>
                                          <w:b/>
                                          <w:color w:val="FFFFFF" w:themeColor="background1"/>
                                          <w:sz w:val="48"/>
                                          <w:szCs w:val="48"/>
                                          <w:lang w:val="es-CL"/>
                                        </w:rPr>
                                        <w:t>DOCUMENTACIÓN API DE USUARIOS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2A1F84D9" id="Grupo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ksHXAUAAIM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AdfksHXAUAAIMTAAAOAAAAAAAA&#10;AAAAAAAAAC4CAABkcnMvZTJvRG9jLnhtbFBLAQItABQABgAIAAAAIQBIwdxr2gAAAAcBAAAPAAAA&#10;AAAAAAAAAAAAALYHAABkcnMvZG93bnJldi54bWxQSwUGAAAAAAQABADzAAAAvQgAAAAA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" adj="-11796480,,5400" path="m,c,644,,644,,644v23,6,62,14,113,21c250,685,476,700,720,644v,-27,,-27,,-27c720,,720,,720,,,,,,,e" fillcolor="#2d69b5 [2578]" stroked="f">
                      <v:fill color2="#091525 [962]" rotate="t" focusposition=".5,.5" focussize="" focus="100%" type="gradientRadial"/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4BABF3AB" w14:textId="5EC4AB8B" w:rsidR="00AC4036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b/>
                                  <w:color w:val="FFFFFF" w:themeColor="background1"/>
                                  <w:sz w:val="48"/>
                                  <w:szCs w:val="48"/>
                                  <w:lang w:val="es-CL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AC4036" w:rsidRPr="00AC4036">
                                  <w:rPr>
                                    <w:b/>
                                    <w:color w:val="FFFFFF" w:themeColor="background1"/>
                                    <w:sz w:val="48"/>
                                    <w:szCs w:val="48"/>
                                    <w:lang w:val="es-CL"/>
                                  </w:rPr>
                                  <w:t>DOCUMENTACIÓN API DE USUARIOS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6D4642C" wp14:editId="1D13A8A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Cuadro de texto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576336" w14:textId="2C1E2DCD" w:rsidR="00AC4036" w:rsidRPr="00AC4036" w:rsidRDefault="00000000" w:rsidP="00AC4036">
                                <w:pPr>
                                  <w:pStyle w:val="Sinespaciad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CL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  <w:lang w:val="es-CL"/>
                                    </w:rPr>
                                    <w:alias w:val="Compañía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C4036" w:rsidRPr="00AC4036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CL"/>
                                      </w:rPr>
                                      <w:t>profesor: ricardo aravena</w:t>
                                    </w:r>
                                  </w:sdtContent>
                                </w:sdt>
                                <w:r w:rsidR="00AC4036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es-MX"/>
                                  </w:rPr>
                                  <w:t> </w:t>
                                </w:r>
                                <w:r w:rsidR="00AC4036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MX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  <w:lang w:val="es-CL"/>
                                    </w:rPr>
                                    <w:alias w:val="Dirección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AC4036" w:rsidRPr="00AC4036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CL"/>
                                      </w:rPr>
                                      <w:t xml:space="preserve">Duoc UC </w:t>
                                    </w:r>
                                    <w:r w:rsidR="00AC4036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CL"/>
                                      </w:rPr>
                                      <w:t>–</w:t>
                                    </w:r>
                                    <w:r w:rsidR="00AC4036" w:rsidRPr="00AC4036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CL"/>
                                      </w:rPr>
                                      <w:t xml:space="preserve"> M</w:t>
                                    </w:r>
                                    <w:r w:rsidR="00AC4036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CL"/>
                                      </w:rPr>
                                      <w:t xml:space="preserve">aipú | </w:t>
                                    </w:r>
                                  </w:sdtContent>
                                </w:sdt>
                                <w:r w:rsidR="00AC4036" w:rsidRPr="00AC4036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CL"/>
                                  </w:rPr>
                                  <w:t>CAPSTONE_705D</w:t>
                                </w:r>
                              </w:p>
                              <w:p w14:paraId="556B277B" w14:textId="7785C2C4" w:rsidR="00AC4036" w:rsidRPr="00AC4036" w:rsidRDefault="00AC4036">
                                <w:pPr>
                                  <w:pStyle w:val="Sinespaciad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CL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6D4642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14576336" w14:textId="2C1E2DCD" w:rsidR="00AC4036" w:rsidRPr="00AC4036" w:rsidRDefault="00000000" w:rsidP="00AC4036">
                          <w:pPr>
                            <w:pStyle w:val="Sinespaciado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CL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  <w:lang w:val="es-CL"/>
                              </w:rPr>
                              <w:alias w:val="Compañía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C4036" w:rsidRPr="00AC4036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  <w:lang w:val="es-CL"/>
                                </w:rPr>
                                <w:t>profesor: ricardo aravena</w:t>
                              </w:r>
                            </w:sdtContent>
                          </w:sdt>
                          <w:r w:rsidR="00AC4036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es-MX"/>
                            </w:rPr>
                            <w:t> </w:t>
                          </w:r>
                          <w:r w:rsidR="00AC4036"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MX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es-CL"/>
                              </w:rPr>
                              <w:alias w:val="Dirección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AC4036" w:rsidRPr="00AC4036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  <w:lang w:val="es-CL"/>
                                </w:rPr>
                                <w:t xml:space="preserve">Duoc UC </w:t>
                              </w:r>
                              <w:r w:rsidR="00AC4036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  <w:lang w:val="es-CL"/>
                                </w:rPr>
                                <w:t>–</w:t>
                              </w:r>
                              <w:r w:rsidR="00AC4036" w:rsidRPr="00AC4036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  <w:lang w:val="es-CL"/>
                                </w:rPr>
                                <w:t xml:space="preserve"> M</w:t>
                              </w:r>
                              <w:r w:rsidR="00AC4036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  <w:lang w:val="es-CL"/>
                                </w:rPr>
                                <w:t xml:space="preserve">aipú | </w:t>
                              </w:r>
                            </w:sdtContent>
                          </w:sdt>
                          <w:r w:rsidR="00AC4036" w:rsidRPr="00AC4036"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CL"/>
                            </w:rPr>
                            <w:t>CAPSTONE_705D</w:t>
                          </w:r>
                        </w:p>
                        <w:p w14:paraId="556B277B" w14:textId="7785C2C4" w:rsidR="00AC4036" w:rsidRPr="00AC4036" w:rsidRDefault="00AC4036">
                          <w:pPr>
                            <w:pStyle w:val="Sinespaciado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CL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63AD3A3" wp14:editId="69D5BF1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1F497D" w:themeColor="text2"/>
                                    <w:sz w:val="32"/>
                                    <w:szCs w:val="32"/>
                                    <w:lang w:val="es-CL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1C6FA15" w14:textId="36A1F12E" w:rsidR="00AC4036" w:rsidRPr="00AC4036" w:rsidRDefault="00AC4036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97D" w:themeColor="text2"/>
                                        <w:sz w:val="32"/>
                                        <w:szCs w:val="32"/>
                                        <w:lang w:val="es-CL"/>
                                      </w:rPr>
                                    </w:pPr>
                                    <w:r w:rsidRPr="00AC4036">
                                      <w:rPr>
                                        <w:color w:val="1F497D" w:themeColor="text2"/>
                                        <w:sz w:val="32"/>
                                        <w:szCs w:val="32"/>
                                        <w:lang w:val="es-CL"/>
                                      </w:rPr>
                                      <w:t>Sistema E-</w:t>
                                    </w:r>
                                    <w:proofErr w:type="spellStart"/>
                                    <w:r w:rsidRPr="00AC4036">
                                      <w:rPr>
                                        <w:color w:val="1F497D" w:themeColor="text2"/>
                                        <w:sz w:val="32"/>
                                        <w:szCs w:val="32"/>
                                        <w:lang w:val="es-CL"/>
                                      </w:rPr>
                                      <w:t>commerce</w:t>
                                    </w:r>
                                    <w:proofErr w:type="spellEnd"/>
                                    <w:r w:rsidRPr="00AC4036">
                                      <w:rPr>
                                        <w:color w:val="1F497D" w:themeColor="text2"/>
                                        <w:sz w:val="32"/>
                                        <w:szCs w:val="32"/>
                                        <w:lang w:val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AC4036">
                                      <w:rPr>
                                        <w:color w:val="1F497D" w:themeColor="text2"/>
                                        <w:sz w:val="32"/>
                                        <w:szCs w:val="32"/>
                                        <w:lang w:val="es-CL"/>
                                      </w:rPr>
                                      <w:t>TESTheb</w:t>
                                    </w:r>
                                    <w:proofErr w:type="spellEnd"/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1F497D" w:themeColor="text2"/>
                                    <w:sz w:val="24"/>
                                    <w:szCs w:val="24"/>
                                    <w:lang w:val="es-CL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974D0CC" w14:textId="2F817A88" w:rsidR="00AC4036" w:rsidRPr="00AC4036" w:rsidRDefault="00AC4036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97D" w:themeColor="text2"/>
                                        <w:sz w:val="24"/>
                                        <w:szCs w:val="24"/>
                                        <w:lang w:val="es-CL"/>
                                      </w:rPr>
                                    </w:pPr>
                                    <w:r w:rsidRPr="00AC4036">
                                      <w:rPr>
                                        <w:caps/>
                                        <w:color w:val="1F497D" w:themeColor="text2"/>
                                        <w:sz w:val="24"/>
                                        <w:szCs w:val="24"/>
                                        <w:lang w:val="es-CL"/>
                                      </w:rPr>
                                      <w:t>francisco campos – sebastian mella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63AD3A3" id="Cuadro de texto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olor w:val="1F497D" w:themeColor="text2"/>
                              <w:sz w:val="32"/>
                              <w:szCs w:val="32"/>
                              <w:lang w:val="es-CL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1C6FA15" w14:textId="36A1F12E" w:rsidR="00AC4036" w:rsidRPr="00AC4036" w:rsidRDefault="00AC4036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97D" w:themeColor="text2"/>
                                  <w:sz w:val="32"/>
                                  <w:szCs w:val="32"/>
                                  <w:lang w:val="es-CL"/>
                                </w:rPr>
                              </w:pPr>
                              <w:r w:rsidRPr="00AC4036">
                                <w:rPr>
                                  <w:color w:val="1F497D" w:themeColor="text2"/>
                                  <w:sz w:val="32"/>
                                  <w:szCs w:val="32"/>
                                  <w:lang w:val="es-CL"/>
                                </w:rPr>
                                <w:t>Sistema E-</w:t>
                              </w:r>
                              <w:proofErr w:type="spellStart"/>
                              <w:r w:rsidRPr="00AC4036">
                                <w:rPr>
                                  <w:color w:val="1F497D" w:themeColor="text2"/>
                                  <w:sz w:val="32"/>
                                  <w:szCs w:val="32"/>
                                  <w:lang w:val="es-CL"/>
                                </w:rPr>
                                <w:t>commerce</w:t>
                              </w:r>
                              <w:proofErr w:type="spellEnd"/>
                              <w:r w:rsidRPr="00AC4036">
                                <w:rPr>
                                  <w:color w:val="1F497D" w:themeColor="text2"/>
                                  <w:sz w:val="32"/>
                                  <w:szCs w:val="32"/>
                                  <w:lang w:val="es-CL"/>
                                </w:rPr>
                                <w:t xml:space="preserve"> </w:t>
                              </w:r>
                              <w:proofErr w:type="spellStart"/>
                              <w:r w:rsidRPr="00AC4036">
                                <w:rPr>
                                  <w:color w:val="1F497D" w:themeColor="text2"/>
                                  <w:sz w:val="32"/>
                                  <w:szCs w:val="32"/>
                                  <w:lang w:val="es-CL"/>
                                </w:rPr>
                                <w:t>TESTheb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1F497D" w:themeColor="text2"/>
                              <w:sz w:val="24"/>
                              <w:szCs w:val="24"/>
                              <w:lang w:val="es-CL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974D0CC" w14:textId="2F817A88" w:rsidR="00AC4036" w:rsidRPr="00AC4036" w:rsidRDefault="00AC4036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97D" w:themeColor="text2"/>
                                  <w:sz w:val="24"/>
                                  <w:szCs w:val="24"/>
                                  <w:lang w:val="es-CL"/>
                                </w:rPr>
                              </w:pPr>
                              <w:r w:rsidRPr="00AC4036">
                                <w:rPr>
                                  <w:caps/>
                                  <w:color w:val="1F497D" w:themeColor="text2"/>
                                  <w:sz w:val="24"/>
                                  <w:szCs w:val="24"/>
                                  <w:lang w:val="es-CL"/>
                                </w:rPr>
                                <w:t>francisco campos – sebastian mella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81011D8" wp14:editId="2B89726C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s-MX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140E313" w14:textId="6FBBD254" w:rsidR="00AC4036" w:rsidRDefault="00075C80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81011D8" id="Rectángulo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s-MX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140E313" w14:textId="6FBBD254" w:rsidR="00AC4036" w:rsidRDefault="00075C80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b/>
              <w:lang w:val="es-CL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id w:val="1655181676"/>
        <w:docPartObj>
          <w:docPartGallery w:val="Table of Contents"/>
          <w:docPartUnique/>
        </w:docPartObj>
      </w:sdtPr>
      <w:sdtContent>
        <w:p w14:paraId="023D0C4D" w14:textId="77777777" w:rsidR="00AC4036" w:rsidRDefault="00AC4036" w:rsidP="00AC4036">
          <w:pPr>
            <w:pStyle w:val="TtuloTDC"/>
          </w:pPr>
          <w:r>
            <w:rPr>
              <w:lang w:val="es-MX"/>
            </w:rPr>
            <w:t>Contenido</w:t>
          </w:r>
        </w:p>
        <w:p w14:paraId="7B0D95B3" w14:textId="77777777" w:rsidR="00AC4036" w:rsidRDefault="00AC4036" w:rsidP="00AC4036">
          <w:pPr>
            <w:pStyle w:val="TD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311046" w:history="1">
            <w:r w:rsidRPr="002031D4">
              <w:rPr>
                <w:rStyle w:val="Hipervnculo"/>
                <w:noProof/>
                <w:lang w:val="es-CL"/>
              </w:rPr>
              <w:t>Información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4E8EB" w14:textId="77777777" w:rsidR="00AC4036" w:rsidRDefault="00AC4036" w:rsidP="00AC403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1047" w:history="1">
            <w:r w:rsidRPr="002031D4">
              <w:rPr>
                <w:rStyle w:val="Hipervnculo"/>
                <w:noProof/>
              </w:rPr>
              <w:t>Características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857B6" w14:textId="77777777" w:rsidR="00AC4036" w:rsidRDefault="00AC4036" w:rsidP="00AC403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1048" w:history="1">
            <w:r w:rsidRPr="002031D4">
              <w:rPr>
                <w:rStyle w:val="Hipervnculo"/>
                <w:noProof/>
              </w:rPr>
              <w:t>Stack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9C0E1" w14:textId="77777777" w:rsidR="00AC4036" w:rsidRDefault="00AC4036" w:rsidP="00AC4036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1049" w:history="1">
            <w:r w:rsidRPr="002031D4">
              <w:rPr>
                <w:rStyle w:val="Hipervnculo"/>
                <w:noProof/>
              </w:rPr>
              <w:t>Autenticación y Autorización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93076" w14:textId="77777777" w:rsidR="00AC4036" w:rsidRDefault="00AC4036" w:rsidP="00AC403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1050" w:history="1">
            <w:r w:rsidRPr="002031D4">
              <w:rPr>
                <w:rStyle w:val="Hipervnculo"/>
                <w:noProof/>
              </w:rPr>
              <w:t>Sistema de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4E59A" w14:textId="77777777" w:rsidR="00AC4036" w:rsidRDefault="00AC4036" w:rsidP="00AC403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1051" w:history="1">
            <w:r w:rsidRPr="002031D4">
              <w:rPr>
                <w:rStyle w:val="Hipervnculo"/>
                <w:noProof/>
                <w:lang w:val="es-CL"/>
              </w:rPr>
              <w:t>Headers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90A68" w14:textId="77777777" w:rsidR="00AC4036" w:rsidRDefault="00AC4036" w:rsidP="00AC403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1052" w:history="1">
            <w:r w:rsidRPr="002031D4">
              <w:rPr>
                <w:rStyle w:val="Hipervnculo"/>
                <w:noProof/>
              </w:rPr>
              <w:t>Flujo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0F9DE" w14:textId="77777777" w:rsidR="00AC4036" w:rsidRDefault="00AC4036" w:rsidP="00AC4036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1053" w:history="1">
            <w:r w:rsidRPr="002031D4">
              <w:rPr>
                <w:rStyle w:val="Hipervnculo"/>
                <w:noProof/>
              </w:rPr>
              <w:t>Endpoints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E9B6E" w14:textId="77777777" w:rsidR="00AC4036" w:rsidRDefault="00AC4036" w:rsidP="00AC403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1054" w:history="1">
            <w:r w:rsidRPr="002031D4">
              <w:rPr>
                <w:rStyle w:val="Hipervnculo"/>
                <w:noProof/>
              </w:rPr>
              <w:t>POST /auth/register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DA65F" w14:textId="77777777" w:rsidR="00AC4036" w:rsidRDefault="00AC4036" w:rsidP="00AC403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1055" w:history="1">
            <w:r w:rsidRPr="002031D4">
              <w:rPr>
                <w:rStyle w:val="Hipervnculo"/>
                <w:noProof/>
              </w:rPr>
              <w:t>POST /auth/login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47B6E" w14:textId="77777777" w:rsidR="00AC4036" w:rsidRDefault="00AC4036" w:rsidP="00AC403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1056" w:history="1">
            <w:r w:rsidRPr="002031D4">
              <w:rPr>
                <w:rStyle w:val="Hipervnculo"/>
                <w:noProof/>
              </w:rPr>
              <w:t>POST /auth/logout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FFA9B" w14:textId="77777777" w:rsidR="00AC4036" w:rsidRDefault="00AC4036" w:rsidP="00AC4036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1057" w:history="1">
            <w:r w:rsidRPr="002031D4">
              <w:rPr>
                <w:rStyle w:val="Hipervnculo"/>
                <w:noProof/>
                <w:lang w:val="es-CL"/>
              </w:rPr>
              <w:t>Endpoints de 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E0FBB" w14:textId="77777777" w:rsidR="00AC4036" w:rsidRDefault="00AC4036" w:rsidP="00AC403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1058" w:history="1">
            <w:r w:rsidRPr="002031D4">
              <w:rPr>
                <w:rStyle w:val="Hipervnculo"/>
                <w:noProof/>
                <w:lang w:val="es-CL"/>
              </w:rPr>
              <w:t>GET /auth/profile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E69DA" w14:textId="77777777" w:rsidR="00AC4036" w:rsidRDefault="00AC4036" w:rsidP="00AC403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1059" w:history="1">
            <w:r w:rsidRPr="002031D4">
              <w:rPr>
                <w:rStyle w:val="Hipervnculo"/>
                <w:noProof/>
                <w:lang w:val="es-CL"/>
              </w:rPr>
              <w:t>PUT /auth/profile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F9FC4" w14:textId="77777777" w:rsidR="00AC4036" w:rsidRDefault="00AC4036" w:rsidP="00AC403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1060" w:history="1">
            <w:r w:rsidRPr="002031D4">
              <w:rPr>
                <w:rStyle w:val="Hipervnculo"/>
                <w:noProof/>
                <w:lang w:val="es-CL"/>
              </w:rPr>
              <w:t>PUT /auth/change-password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11EA8" w14:textId="77777777" w:rsidR="00AC4036" w:rsidRDefault="00AC4036" w:rsidP="00AC403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1061" w:history="1">
            <w:r w:rsidRPr="002031D4">
              <w:rPr>
                <w:rStyle w:val="Hipervnculo"/>
                <w:noProof/>
                <w:lang w:val="es-CL"/>
              </w:rPr>
              <w:t>GET /users (Solo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207FE" w14:textId="77777777" w:rsidR="00AC4036" w:rsidRDefault="00AC4036" w:rsidP="00AC4036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1062" w:history="1">
            <w:r w:rsidRPr="002031D4">
              <w:rPr>
                <w:rStyle w:val="Hipervnculo"/>
                <w:noProof/>
              </w:rPr>
              <w:t>Modelos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989F1" w14:textId="77777777" w:rsidR="00AC4036" w:rsidRDefault="00AC4036" w:rsidP="00AC403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1063" w:history="1">
            <w:r w:rsidRPr="002031D4">
              <w:rPr>
                <w:rStyle w:val="Hipervnculo"/>
                <w:noProof/>
              </w:rPr>
              <w:t>User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DC742" w14:textId="77777777" w:rsidR="00AC4036" w:rsidRDefault="00AC4036" w:rsidP="00AC403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1064" w:history="1">
            <w:r w:rsidRPr="002031D4">
              <w:rPr>
                <w:rStyle w:val="Hipervnculo"/>
                <w:noProof/>
              </w:rPr>
              <w:t>JWT Payload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1E73F" w14:textId="77777777" w:rsidR="00AC4036" w:rsidRDefault="00AC4036" w:rsidP="00AC4036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1065" w:history="1">
            <w:r w:rsidRPr="002031D4">
              <w:rPr>
                <w:rStyle w:val="Hipervnculo"/>
                <w:noProof/>
                <w:lang w:val="es-CL"/>
              </w:rPr>
              <w:t>Códigos de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1458A" w14:textId="77777777" w:rsidR="00AC4036" w:rsidRDefault="00AC4036" w:rsidP="00AC403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1066" w:history="1">
            <w:r w:rsidRPr="002031D4">
              <w:rPr>
                <w:rStyle w:val="Hipervnculo"/>
                <w:noProof/>
                <w:lang w:val="es-CL"/>
              </w:rPr>
              <w:t>Códigos HTTP Estándar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576F5" w14:textId="77777777" w:rsidR="00AC4036" w:rsidRDefault="00AC4036" w:rsidP="00AC403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1067" w:history="1">
            <w:r w:rsidRPr="002031D4">
              <w:rPr>
                <w:rStyle w:val="Hipervnculo"/>
                <w:noProof/>
              </w:rPr>
              <w:t>Códigos de Error Personalizados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154D7" w14:textId="77777777" w:rsidR="00AC4036" w:rsidRDefault="00AC4036" w:rsidP="00AC4036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1068" w:history="1">
            <w:r w:rsidRPr="002031D4">
              <w:rPr>
                <w:rStyle w:val="Hipervnculo"/>
                <w:noProof/>
                <w:lang w:val="es-CL"/>
              </w:rPr>
              <w:t>Ejemplos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0B305" w14:textId="77777777" w:rsidR="00AC4036" w:rsidRDefault="00AC4036" w:rsidP="00AC403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1069" w:history="1">
            <w:r w:rsidRPr="002031D4">
              <w:rPr>
                <w:rStyle w:val="Hipervnculo"/>
                <w:noProof/>
                <w:lang w:val="es-CL"/>
              </w:rPr>
              <w:t>Ejemplo 1: Registro y Login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0847C" w14:textId="77777777" w:rsidR="00AC4036" w:rsidRDefault="00AC4036" w:rsidP="00AC403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1070" w:history="1">
            <w:r w:rsidRPr="002031D4">
              <w:rPr>
                <w:rStyle w:val="Hipervnculo"/>
                <w:noProof/>
              </w:rPr>
              <w:t>Ejemplo 2: Gestión desde Frontend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74F54" w14:textId="77777777" w:rsidR="00AC4036" w:rsidRDefault="00AC4036" w:rsidP="00AC4036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1071" w:history="1">
            <w:r w:rsidRPr="002031D4">
              <w:rPr>
                <w:rStyle w:val="Hipervnculo"/>
                <w:noProof/>
                <w:lang w:val="es-CL"/>
              </w:rPr>
              <w:t>Testing y Sandbox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B31E5" w14:textId="77777777" w:rsidR="00AC4036" w:rsidRDefault="00AC4036" w:rsidP="00AC403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1072" w:history="1">
            <w:r w:rsidRPr="002031D4">
              <w:rPr>
                <w:rStyle w:val="Hipervnculo"/>
                <w:noProof/>
                <w:lang w:val="es-CL"/>
              </w:rPr>
              <w:t>Usuarios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5D2A3" w14:textId="77777777" w:rsidR="00AC4036" w:rsidRDefault="00AC4036" w:rsidP="00AC403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1073" w:history="1">
            <w:r w:rsidRPr="002031D4">
              <w:rPr>
                <w:rStyle w:val="Hipervnculo"/>
                <w:noProof/>
                <w:lang w:val="es-CL"/>
              </w:rPr>
              <w:t>Collection de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EBD1D" w14:textId="77777777" w:rsidR="00AC4036" w:rsidRDefault="00AC4036" w:rsidP="00AC403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1074" w:history="1">
            <w:r w:rsidRPr="002031D4">
              <w:rPr>
                <w:rStyle w:val="Hipervnculo"/>
                <w:noProof/>
              </w:rPr>
              <w:t>Scripts de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9CBCB" w14:textId="77777777" w:rsidR="00AC4036" w:rsidRDefault="00AC4036" w:rsidP="00AC4036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311075" w:history="1">
            <w:r w:rsidRPr="002031D4">
              <w:rPr>
                <w:rStyle w:val="Hipervnculo"/>
                <w:noProof/>
              </w:rPr>
              <w:t>Notas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BDE73" w14:textId="77777777" w:rsidR="00AC4036" w:rsidRDefault="00AC4036" w:rsidP="00AC403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1076" w:history="1">
            <w:r w:rsidRPr="002031D4">
              <w:rPr>
                <w:rStyle w:val="Hipervnculo"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1A1FD" w14:textId="77777777" w:rsidR="00AC4036" w:rsidRDefault="00AC4036" w:rsidP="00AC403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1077" w:history="1">
            <w:r w:rsidRPr="002031D4">
              <w:rPr>
                <w:rStyle w:val="Hipervnculo"/>
                <w:noProof/>
              </w:rPr>
              <w:t>Validaciones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05A4C" w14:textId="77777777" w:rsidR="00AC4036" w:rsidRDefault="00AC4036" w:rsidP="00AC403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1078" w:history="1">
            <w:r w:rsidRPr="002031D4">
              <w:rPr>
                <w:rStyle w:val="Hipervnculo"/>
                <w:noProof/>
              </w:rPr>
              <w:t>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50B53" w14:textId="77777777" w:rsidR="00AC4036" w:rsidRDefault="00AC4036" w:rsidP="00AC403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9311079" w:history="1">
            <w:r w:rsidRPr="002031D4">
              <w:rPr>
                <w:rStyle w:val="Hipervnculo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_Toc209311079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03057" w14:textId="77777777" w:rsidR="00AC4036" w:rsidRDefault="00AC4036" w:rsidP="00AC4036">
          <w:pPr>
            <w:rPr>
              <w:b/>
              <w:bCs/>
              <w:lang w:val="es-MX"/>
            </w:rPr>
          </w:pPr>
          <w:r>
            <w:rPr>
              <w:b/>
              <w:bCs/>
              <w:lang w:val="es-MX"/>
            </w:rPr>
            <w:fldChar w:fldCharType="end"/>
          </w:r>
        </w:p>
      </w:sdtContent>
    </w:sdt>
    <w:p w14:paraId="1880D3A0" w14:textId="77777777" w:rsidR="00AC4036" w:rsidRDefault="00AC4036">
      <w:pPr>
        <w:jc w:val="center"/>
        <w:rPr>
          <w:b/>
          <w:lang w:val="es-CL"/>
        </w:rPr>
      </w:pPr>
    </w:p>
    <w:p w14:paraId="30C655F6" w14:textId="77777777" w:rsidR="00AC4036" w:rsidRDefault="00AC4036">
      <w:pPr>
        <w:jc w:val="center"/>
        <w:rPr>
          <w:b/>
          <w:lang w:val="es-CL"/>
        </w:rPr>
      </w:pPr>
    </w:p>
    <w:p w14:paraId="7ED3D16D" w14:textId="77777777" w:rsidR="00AC4036" w:rsidRDefault="00AC4036">
      <w:pPr>
        <w:jc w:val="center"/>
        <w:rPr>
          <w:b/>
          <w:lang w:val="es-CL"/>
        </w:rPr>
      </w:pPr>
    </w:p>
    <w:p w14:paraId="3236196E" w14:textId="77777777" w:rsidR="00AC4036" w:rsidRDefault="00AC4036">
      <w:pPr>
        <w:jc w:val="center"/>
        <w:rPr>
          <w:b/>
          <w:lang w:val="es-CL"/>
        </w:rPr>
      </w:pPr>
    </w:p>
    <w:p w14:paraId="5226BA3D" w14:textId="77777777" w:rsidR="00AC4036" w:rsidRDefault="00AC4036">
      <w:pPr>
        <w:jc w:val="center"/>
        <w:rPr>
          <w:b/>
          <w:lang w:val="es-CL"/>
        </w:rPr>
      </w:pPr>
    </w:p>
    <w:p w14:paraId="177A5381" w14:textId="77777777" w:rsidR="00AC4036" w:rsidRDefault="00AC4036">
      <w:pPr>
        <w:jc w:val="center"/>
        <w:rPr>
          <w:b/>
          <w:lang w:val="es-CL"/>
        </w:rPr>
      </w:pPr>
    </w:p>
    <w:p w14:paraId="65EAE3FC" w14:textId="77777777" w:rsidR="00AC4036" w:rsidRDefault="00AC4036">
      <w:pPr>
        <w:jc w:val="center"/>
        <w:rPr>
          <w:b/>
          <w:lang w:val="es-CL"/>
        </w:rPr>
      </w:pPr>
    </w:p>
    <w:p w14:paraId="50C3929A" w14:textId="77777777" w:rsidR="00AC4036" w:rsidRDefault="00AC4036">
      <w:pPr>
        <w:jc w:val="center"/>
        <w:rPr>
          <w:b/>
          <w:lang w:val="es-CL"/>
        </w:rPr>
      </w:pPr>
    </w:p>
    <w:p w14:paraId="0A4A02D4" w14:textId="77777777" w:rsidR="00AC4036" w:rsidRDefault="00AC4036">
      <w:pPr>
        <w:jc w:val="center"/>
        <w:rPr>
          <w:b/>
          <w:lang w:val="es-CL"/>
        </w:rPr>
      </w:pPr>
    </w:p>
    <w:p w14:paraId="49F1DA57" w14:textId="77777777" w:rsidR="00AC4036" w:rsidRDefault="00AC4036">
      <w:pPr>
        <w:jc w:val="center"/>
        <w:rPr>
          <w:b/>
          <w:lang w:val="es-CL"/>
        </w:rPr>
      </w:pPr>
    </w:p>
    <w:p w14:paraId="10692CEE" w14:textId="77777777" w:rsidR="00AC4036" w:rsidRDefault="00AC4036">
      <w:pPr>
        <w:jc w:val="center"/>
        <w:rPr>
          <w:b/>
          <w:lang w:val="es-CL"/>
        </w:rPr>
      </w:pPr>
    </w:p>
    <w:p w14:paraId="08188169" w14:textId="77777777" w:rsidR="00AC4036" w:rsidRDefault="00AC4036">
      <w:pPr>
        <w:jc w:val="center"/>
        <w:rPr>
          <w:b/>
          <w:lang w:val="es-CL"/>
        </w:rPr>
      </w:pPr>
    </w:p>
    <w:p w14:paraId="607869E5" w14:textId="77777777" w:rsidR="00AC4036" w:rsidRDefault="00AC4036">
      <w:pPr>
        <w:jc w:val="center"/>
        <w:rPr>
          <w:b/>
          <w:lang w:val="es-CL"/>
        </w:rPr>
      </w:pPr>
    </w:p>
    <w:p w14:paraId="7925F79B" w14:textId="77777777" w:rsidR="00AC4036" w:rsidRDefault="00AC4036">
      <w:pPr>
        <w:jc w:val="center"/>
        <w:rPr>
          <w:b/>
          <w:lang w:val="es-CL"/>
        </w:rPr>
      </w:pPr>
    </w:p>
    <w:p w14:paraId="46A23940" w14:textId="77777777" w:rsidR="00AC4036" w:rsidRDefault="00AC4036">
      <w:pPr>
        <w:jc w:val="center"/>
        <w:rPr>
          <w:b/>
          <w:lang w:val="es-CL"/>
        </w:rPr>
      </w:pPr>
    </w:p>
    <w:p w14:paraId="08E3E159" w14:textId="77777777" w:rsidR="00AC4036" w:rsidRDefault="00AC4036">
      <w:pPr>
        <w:jc w:val="center"/>
        <w:rPr>
          <w:b/>
          <w:lang w:val="es-CL"/>
        </w:rPr>
      </w:pPr>
    </w:p>
    <w:p w14:paraId="68C05C34" w14:textId="77777777" w:rsidR="00AC4036" w:rsidRDefault="00AC4036">
      <w:pPr>
        <w:jc w:val="center"/>
        <w:rPr>
          <w:b/>
          <w:lang w:val="es-CL"/>
        </w:rPr>
      </w:pPr>
    </w:p>
    <w:p w14:paraId="6D80D33A" w14:textId="77777777" w:rsidR="00AC4036" w:rsidRDefault="00AC4036">
      <w:pPr>
        <w:jc w:val="center"/>
        <w:rPr>
          <w:b/>
          <w:lang w:val="es-CL"/>
        </w:rPr>
      </w:pPr>
    </w:p>
    <w:p w14:paraId="2A318986" w14:textId="77777777" w:rsidR="00AC4036" w:rsidRDefault="00AC4036">
      <w:pPr>
        <w:jc w:val="center"/>
        <w:rPr>
          <w:b/>
          <w:lang w:val="es-CL"/>
        </w:rPr>
      </w:pPr>
    </w:p>
    <w:p w14:paraId="42698A05" w14:textId="77777777" w:rsidR="00AC4036" w:rsidRDefault="00AC4036">
      <w:pPr>
        <w:jc w:val="center"/>
        <w:rPr>
          <w:b/>
          <w:lang w:val="es-CL"/>
        </w:rPr>
      </w:pPr>
    </w:p>
    <w:p w14:paraId="78107EC5" w14:textId="77777777" w:rsidR="00AC4036" w:rsidRDefault="00AC4036">
      <w:pPr>
        <w:jc w:val="center"/>
        <w:rPr>
          <w:b/>
          <w:lang w:val="es-CL"/>
        </w:rPr>
      </w:pPr>
    </w:p>
    <w:p w14:paraId="3E4ACB31" w14:textId="77777777" w:rsidR="00AC4036" w:rsidRDefault="00AC4036">
      <w:pPr>
        <w:jc w:val="center"/>
        <w:rPr>
          <w:b/>
          <w:lang w:val="es-CL"/>
        </w:rPr>
      </w:pPr>
    </w:p>
    <w:p w14:paraId="05F4F9C8" w14:textId="77777777" w:rsidR="00AC4036" w:rsidRDefault="00AC4036">
      <w:pPr>
        <w:jc w:val="center"/>
        <w:rPr>
          <w:b/>
          <w:lang w:val="es-CL"/>
        </w:rPr>
      </w:pPr>
    </w:p>
    <w:p w14:paraId="173FE02B" w14:textId="3F2ED20D" w:rsidR="00AC4036" w:rsidRDefault="00AC4036"/>
    <w:p w14:paraId="377DE1A7" w14:textId="69053285" w:rsidR="00AC4036" w:rsidRPr="00AC4036" w:rsidRDefault="00AC4036" w:rsidP="00AC4036">
      <w:pPr>
        <w:rPr>
          <w:lang w:val="es-CL"/>
        </w:rPr>
      </w:pPr>
      <w:r w:rsidRPr="00AC4036">
        <w:rPr>
          <w:b/>
          <w:lang w:val="es-CL"/>
        </w:rPr>
        <w:t xml:space="preserve">Proyecto: </w:t>
      </w:r>
      <w:r w:rsidRPr="00AC4036">
        <w:rPr>
          <w:lang w:val="es-CL"/>
        </w:rPr>
        <w:t>Sistema E-</w:t>
      </w:r>
      <w:proofErr w:type="spellStart"/>
      <w:r w:rsidRPr="00AC4036">
        <w:rPr>
          <w:lang w:val="es-CL"/>
        </w:rPr>
        <w:t>commerce</w:t>
      </w:r>
      <w:proofErr w:type="spellEnd"/>
      <w:r w:rsidRPr="00AC4036">
        <w:rPr>
          <w:lang w:val="es-CL"/>
        </w:rPr>
        <w:t xml:space="preserve"> Especializado en Bordados Personalizados</w:t>
      </w:r>
    </w:p>
    <w:p w14:paraId="73469AD8" w14:textId="77777777" w:rsidR="00AC4036" w:rsidRPr="00AC4036" w:rsidRDefault="00AC4036" w:rsidP="00AC4036">
      <w:pPr>
        <w:rPr>
          <w:lang w:val="es-CL"/>
        </w:rPr>
      </w:pPr>
      <w:r w:rsidRPr="00AC4036">
        <w:rPr>
          <w:b/>
          <w:lang w:val="es-CL"/>
        </w:rPr>
        <w:t xml:space="preserve">Cliente: </w:t>
      </w:r>
      <w:r w:rsidRPr="00AC4036">
        <w:rPr>
          <w:lang w:val="es-CL"/>
        </w:rPr>
        <w:t xml:space="preserve">Amaro Abate - Bordados </w:t>
      </w:r>
      <w:proofErr w:type="spellStart"/>
      <w:r w:rsidRPr="00AC4036">
        <w:rPr>
          <w:lang w:val="es-CL"/>
        </w:rPr>
        <w:t>TESTheb</w:t>
      </w:r>
      <w:proofErr w:type="spellEnd"/>
    </w:p>
    <w:p w14:paraId="76AF4A73" w14:textId="77777777" w:rsidR="00AC4036" w:rsidRPr="00AC4036" w:rsidRDefault="00AC4036" w:rsidP="00AC4036">
      <w:pPr>
        <w:rPr>
          <w:lang w:val="es-CL"/>
        </w:rPr>
      </w:pPr>
      <w:r w:rsidRPr="00AC4036">
        <w:rPr>
          <w:b/>
          <w:lang w:val="es-CL"/>
        </w:rPr>
        <w:t xml:space="preserve">Equipo: </w:t>
      </w:r>
      <w:r w:rsidRPr="00AC4036">
        <w:rPr>
          <w:lang w:val="es-CL"/>
        </w:rPr>
        <w:t>Francisco Campos (PM/</w:t>
      </w:r>
      <w:proofErr w:type="spellStart"/>
      <w:r w:rsidRPr="00AC4036">
        <w:rPr>
          <w:lang w:val="es-CL"/>
        </w:rPr>
        <w:t>Backend</w:t>
      </w:r>
      <w:proofErr w:type="spellEnd"/>
      <w:r w:rsidRPr="00AC4036">
        <w:rPr>
          <w:lang w:val="es-CL"/>
        </w:rPr>
        <w:t xml:space="preserve">), </w:t>
      </w:r>
      <w:proofErr w:type="spellStart"/>
      <w:r w:rsidRPr="00AC4036">
        <w:rPr>
          <w:lang w:val="es-CL"/>
        </w:rPr>
        <w:t>Sebastian</w:t>
      </w:r>
      <w:proofErr w:type="spellEnd"/>
      <w:r w:rsidRPr="00AC4036">
        <w:rPr>
          <w:lang w:val="es-CL"/>
        </w:rPr>
        <w:t xml:space="preserve"> Mella (</w:t>
      </w:r>
      <w:proofErr w:type="spellStart"/>
      <w:r w:rsidRPr="00AC4036">
        <w:rPr>
          <w:lang w:val="es-CL"/>
        </w:rPr>
        <w:t>Frontend</w:t>
      </w:r>
      <w:proofErr w:type="spellEnd"/>
      <w:r w:rsidRPr="00AC4036">
        <w:rPr>
          <w:lang w:val="es-CL"/>
        </w:rPr>
        <w:t>/QA)</w:t>
      </w:r>
    </w:p>
    <w:p w14:paraId="3DC812E4" w14:textId="77777777" w:rsidR="00AC4036" w:rsidRPr="00AC4036" w:rsidRDefault="00AC4036" w:rsidP="00AC4036">
      <w:pPr>
        <w:rPr>
          <w:lang w:val="es-CL"/>
        </w:rPr>
      </w:pPr>
      <w:r w:rsidRPr="00AC4036">
        <w:rPr>
          <w:b/>
          <w:lang w:val="es-CL"/>
        </w:rPr>
        <w:t xml:space="preserve">Versión API: </w:t>
      </w:r>
      <w:r w:rsidRPr="00AC4036">
        <w:rPr>
          <w:lang w:val="es-CL"/>
        </w:rPr>
        <w:t>v1.0</w:t>
      </w:r>
    </w:p>
    <w:p w14:paraId="3F898B12" w14:textId="77777777" w:rsidR="00AC4036" w:rsidRPr="00AC4036" w:rsidRDefault="00AC4036" w:rsidP="00AC4036">
      <w:pPr>
        <w:rPr>
          <w:lang w:val="es-CL"/>
        </w:rPr>
      </w:pPr>
      <w:r w:rsidRPr="00AC4036">
        <w:rPr>
          <w:b/>
          <w:lang w:val="es-CL"/>
        </w:rPr>
        <w:t xml:space="preserve">Base URL: </w:t>
      </w:r>
      <w:r w:rsidRPr="00AC4036">
        <w:rPr>
          <w:lang w:val="es-CL"/>
        </w:rPr>
        <w:t>http://localhost:3000/api</w:t>
      </w:r>
    </w:p>
    <w:p w14:paraId="1AA90E01" w14:textId="77777777" w:rsidR="00AC4036" w:rsidRPr="00AC4036" w:rsidRDefault="00AC4036" w:rsidP="00AC4036">
      <w:pPr>
        <w:rPr>
          <w:lang w:val="es-CL"/>
        </w:rPr>
      </w:pPr>
      <w:r w:rsidRPr="00AC4036">
        <w:rPr>
          <w:b/>
          <w:lang w:val="es-CL"/>
        </w:rPr>
        <w:t xml:space="preserve">Fecha: </w:t>
      </w:r>
      <w:proofErr w:type="gramStart"/>
      <w:r w:rsidRPr="00AC4036">
        <w:rPr>
          <w:lang w:val="es-CL"/>
        </w:rPr>
        <w:t>Septiembre</w:t>
      </w:r>
      <w:proofErr w:type="gramEnd"/>
      <w:r w:rsidRPr="00AC4036">
        <w:rPr>
          <w:lang w:val="es-CL"/>
        </w:rPr>
        <w:t xml:space="preserve"> 2025</w:t>
      </w:r>
    </w:p>
    <w:p w14:paraId="31B3D162" w14:textId="628AF562" w:rsidR="009A71C0" w:rsidRPr="00AC4036" w:rsidRDefault="00000000" w:rsidP="00AC4036">
      <w:pPr>
        <w:pStyle w:val="Ttulo1"/>
        <w:rPr>
          <w:lang w:val="es-CL"/>
        </w:rPr>
      </w:pPr>
      <w:bookmarkStart w:id="0" w:name="_Toc209311046"/>
      <w:r w:rsidRPr="00AC4036">
        <w:rPr>
          <w:lang w:val="es-CL"/>
        </w:rPr>
        <w:t>Información General</w:t>
      </w:r>
      <w:bookmarkEnd w:id="0"/>
    </w:p>
    <w:p w14:paraId="5A74595E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 xml:space="preserve">La API de Usuarios de </w:t>
      </w:r>
      <w:proofErr w:type="spellStart"/>
      <w:r w:rsidRPr="00AC4036">
        <w:rPr>
          <w:lang w:val="es-CL"/>
        </w:rPr>
        <w:t>TESTheb</w:t>
      </w:r>
      <w:proofErr w:type="spellEnd"/>
      <w:r w:rsidRPr="00AC4036">
        <w:rPr>
          <w:lang w:val="es-CL"/>
        </w:rPr>
        <w:t xml:space="preserve"> proporciona </w:t>
      </w:r>
      <w:proofErr w:type="spellStart"/>
      <w:r w:rsidRPr="00AC4036">
        <w:rPr>
          <w:lang w:val="es-CL"/>
        </w:rPr>
        <w:t>endpoints</w:t>
      </w:r>
      <w:proofErr w:type="spellEnd"/>
      <w:r w:rsidRPr="00AC4036">
        <w:rPr>
          <w:lang w:val="es-CL"/>
        </w:rPr>
        <w:t xml:space="preserve"> para gestionar autenticación, autorización y perfil de usuarios del sistema e-</w:t>
      </w:r>
      <w:proofErr w:type="spellStart"/>
      <w:r w:rsidRPr="00AC4036">
        <w:rPr>
          <w:lang w:val="es-CL"/>
        </w:rPr>
        <w:t>commerce</w:t>
      </w:r>
      <w:proofErr w:type="spellEnd"/>
      <w:r w:rsidRPr="00AC4036">
        <w:rPr>
          <w:lang w:val="es-CL"/>
        </w:rPr>
        <w:t>. Implementa autenticación basada en JWT con roles diferenciados (</w:t>
      </w:r>
      <w:proofErr w:type="spellStart"/>
      <w:r w:rsidRPr="00AC4036">
        <w:rPr>
          <w:lang w:val="es-CL"/>
        </w:rPr>
        <w:t>admin</w:t>
      </w:r>
      <w:proofErr w:type="spellEnd"/>
      <w:r w:rsidRPr="00AC4036">
        <w:rPr>
          <w:lang w:val="es-CL"/>
        </w:rPr>
        <w:t>/cliente).</w:t>
      </w:r>
    </w:p>
    <w:p w14:paraId="3C9550E7" w14:textId="77777777" w:rsidR="009A71C0" w:rsidRDefault="00000000">
      <w:pPr>
        <w:pStyle w:val="Ttulo2"/>
      </w:pPr>
      <w:bookmarkStart w:id="1" w:name="_Toc209311047"/>
      <w:proofErr w:type="spellStart"/>
      <w:r>
        <w:t>Características</w:t>
      </w:r>
      <w:proofErr w:type="spellEnd"/>
      <w:r>
        <w:t xml:space="preserve"> </w:t>
      </w:r>
      <w:proofErr w:type="spellStart"/>
      <w:r>
        <w:t>Principales</w:t>
      </w:r>
      <w:bookmarkEnd w:id="1"/>
      <w:proofErr w:type="spellEnd"/>
    </w:p>
    <w:p w14:paraId="474D7B05" w14:textId="77777777" w:rsidR="009A71C0" w:rsidRPr="00AC4036" w:rsidRDefault="00000000">
      <w:pPr>
        <w:pStyle w:val="Listaconvietas"/>
        <w:rPr>
          <w:lang w:val="es-CL"/>
        </w:rPr>
      </w:pPr>
      <w:r w:rsidRPr="00AC4036">
        <w:rPr>
          <w:lang w:val="es-CL"/>
        </w:rPr>
        <w:t>Autenticación JWT: Tokens seguros con expiración de 24h</w:t>
      </w:r>
    </w:p>
    <w:p w14:paraId="02754523" w14:textId="77777777" w:rsidR="009A71C0" w:rsidRPr="00AC4036" w:rsidRDefault="00000000">
      <w:pPr>
        <w:pStyle w:val="Listaconvietas"/>
        <w:rPr>
          <w:lang w:val="es-CL"/>
        </w:rPr>
      </w:pPr>
      <w:r w:rsidRPr="00AC4036">
        <w:rPr>
          <w:lang w:val="es-CL"/>
        </w:rPr>
        <w:t>Roles de Usuario: Administrador y Cliente con permisos diferenciados</w:t>
      </w:r>
    </w:p>
    <w:p w14:paraId="67EA0CC7" w14:textId="77777777" w:rsidR="009A71C0" w:rsidRPr="00AC4036" w:rsidRDefault="00000000">
      <w:pPr>
        <w:pStyle w:val="Listaconvietas"/>
        <w:rPr>
          <w:lang w:val="es-CL"/>
        </w:rPr>
      </w:pPr>
      <w:r w:rsidRPr="00AC4036">
        <w:rPr>
          <w:lang w:val="es-CL"/>
        </w:rPr>
        <w:t>Registro Simple: Sin verificación de email para facilitar conversiones</w:t>
      </w:r>
    </w:p>
    <w:p w14:paraId="18F92FED" w14:textId="77777777" w:rsidR="009A71C0" w:rsidRPr="00AC4036" w:rsidRDefault="00000000">
      <w:pPr>
        <w:pStyle w:val="Listaconvietas"/>
        <w:rPr>
          <w:lang w:val="es-CL"/>
        </w:rPr>
      </w:pPr>
      <w:r w:rsidRPr="00AC4036">
        <w:rPr>
          <w:lang w:val="es-CL"/>
        </w:rPr>
        <w:t>Gestión de Perfil: CRUD completo de información de usuario</w:t>
      </w:r>
    </w:p>
    <w:p w14:paraId="2AB0445B" w14:textId="77777777" w:rsidR="009A71C0" w:rsidRPr="00AC4036" w:rsidRDefault="00000000">
      <w:pPr>
        <w:pStyle w:val="Listaconvietas"/>
        <w:rPr>
          <w:lang w:val="es-CL"/>
        </w:rPr>
      </w:pPr>
      <w:r w:rsidRPr="00AC4036">
        <w:rPr>
          <w:lang w:val="es-CL"/>
        </w:rPr>
        <w:t xml:space="preserve">Seguridad: </w:t>
      </w:r>
      <w:proofErr w:type="spellStart"/>
      <w:r w:rsidRPr="00AC4036">
        <w:rPr>
          <w:lang w:val="es-CL"/>
        </w:rPr>
        <w:t>Hashing</w:t>
      </w:r>
      <w:proofErr w:type="spellEnd"/>
      <w:r w:rsidRPr="00AC4036">
        <w:rPr>
          <w:lang w:val="es-CL"/>
        </w:rPr>
        <w:t xml:space="preserve"> de contraseñas con </w:t>
      </w:r>
      <w:proofErr w:type="spellStart"/>
      <w:r w:rsidRPr="00AC4036">
        <w:rPr>
          <w:lang w:val="es-CL"/>
        </w:rPr>
        <w:t>bcrypt</w:t>
      </w:r>
      <w:proofErr w:type="spellEnd"/>
    </w:p>
    <w:p w14:paraId="473B25CF" w14:textId="77777777" w:rsidR="009A71C0" w:rsidRDefault="00000000">
      <w:pPr>
        <w:pStyle w:val="Ttulo2"/>
      </w:pPr>
      <w:bookmarkStart w:id="2" w:name="_Toc209311048"/>
      <w:r>
        <w:t>Stack Técnico</w:t>
      </w:r>
      <w:bookmarkEnd w:id="2"/>
    </w:p>
    <w:p w14:paraId="43264C5E" w14:textId="77777777" w:rsidR="009A71C0" w:rsidRDefault="00000000">
      <w:pPr>
        <w:pStyle w:val="Listaconvietas"/>
      </w:pPr>
      <w:r>
        <w:t>Backend: Node.js + Express.js</w:t>
      </w:r>
    </w:p>
    <w:p w14:paraId="2F4C87A5" w14:textId="77777777" w:rsidR="009A71C0" w:rsidRDefault="00000000">
      <w:pPr>
        <w:pStyle w:val="Listaconvietas"/>
      </w:pPr>
      <w:r>
        <w:t>Autenticación: JWT + bcrypt</w:t>
      </w:r>
    </w:p>
    <w:p w14:paraId="25FC8216" w14:textId="77777777" w:rsidR="009A71C0" w:rsidRDefault="00000000">
      <w:pPr>
        <w:pStyle w:val="Listaconvietas"/>
      </w:pPr>
      <w:r>
        <w:t>Base de Datos: PostgreSQL</w:t>
      </w:r>
    </w:p>
    <w:p w14:paraId="631741DC" w14:textId="77777777" w:rsidR="009A71C0" w:rsidRDefault="00000000">
      <w:pPr>
        <w:pStyle w:val="Listaconvietas"/>
      </w:pPr>
      <w:proofErr w:type="spellStart"/>
      <w:r>
        <w:t>Validación</w:t>
      </w:r>
      <w:proofErr w:type="spellEnd"/>
      <w:r>
        <w:t xml:space="preserve">: </w:t>
      </w:r>
      <w:proofErr w:type="gramStart"/>
      <w:r>
        <w:t>express-validator</w:t>
      </w:r>
      <w:proofErr w:type="gramEnd"/>
    </w:p>
    <w:p w14:paraId="6FB4B727" w14:textId="77777777" w:rsidR="00AC4036" w:rsidRDefault="00AC4036" w:rsidP="00AC4036">
      <w:pPr>
        <w:pStyle w:val="Listaconvietas"/>
        <w:numPr>
          <w:ilvl w:val="0"/>
          <w:numId w:val="0"/>
        </w:numPr>
        <w:ind w:left="360" w:hanging="360"/>
      </w:pPr>
    </w:p>
    <w:p w14:paraId="654D1D54" w14:textId="77777777" w:rsidR="00AC4036" w:rsidRDefault="00AC4036" w:rsidP="00AC4036">
      <w:pPr>
        <w:pStyle w:val="Listaconvietas"/>
        <w:numPr>
          <w:ilvl w:val="0"/>
          <w:numId w:val="0"/>
        </w:numPr>
        <w:ind w:left="360" w:hanging="360"/>
      </w:pPr>
    </w:p>
    <w:p w14:paraId="1ABE8F88" w14:textId="77777777" w:rsidR="00AC4036" w:rsidRDefault="00AC4036" w:rsidP="00AC4036">
      <w:pPr>
        <w:pStyle w:val="Listaconvietas"/>
        <w:numPr>
          <w:ilvl w:val="0"/>
          <w:numId w:val="0"/>
        </w:numPr>
        <w:ind w:left="360" w:hanging="360"/>
      </w:pPr>
    </w:p>
    <w:p w14:paraId="125AE07D" w14:textId="77777777" w:rsidR="00AC4036" w:rsidRDefault="00AC4036" w:rsidP="00AC4036">
      <w:pPr>
        <w:pStyle w:val="Listaconvietas"/>
        <w:numPr>
          <w:ilvl w:val="0"/>
          <w:numId w:val="0"/>
        </w:numPr>
        <w:ind w:left="360" w:hanging="360"/>
      </w:pPr>
    </w:p>
    <w:p w14:paraId="3FDB9552" w14:textId="77777777" w:rsidR="00AC4036" w:rsidRDefault="00AC4036" w:rsidP="00AC4036">
      <w:pPr>
        <w:pStyle w:val="Listaconvietas"/>
        <w:numPr>
          <w:ilvl w:val="0"/>
          <w:numId w:val="0"/>
        </w:numPr>
        <w:ind w:left="360" w:hanging="360"/>
      </w:pPr>
    </w:p>
    <w:p w14:paraId="43CC3F8B" w14:textId="77777777" w:rsidR="00AC4036" w:rsidRDefault="00AC4036" w:rsidP="00AC4036">
      <w:pPr>
        <w:pStyle w:val="Listaconvietas"/>
        <w:numPr>
          <w:ilvl w:val="0"/>
          <w:numId w:val="0"/>
        </w:numPr>
        <w:ind w:left="360" w:hanging="360"/>
      </w:pPr>
    </w:p>
    <w:p w14:paraId="44365C88" w14:textId="77777777" w:rsidR="00AC4036" w:rsidRDefault="00AC4036" w:rsidP="00AC4036">
      <w:pPr>
        <w:pStyle w:val="Listaconvietas"/>
        <w:numPr>
          <w:ilvl w:val="0"/>
          <w:numId w:val="0"/>
        </w:numPr>
        <w:ind w:left="360" w:hanging="360"/>
      </w:pPr>
    </w:p>
    <w:p w14:paraId="6A0168BC" w14:textId="77777777" w:rsidR="00AC4036" w:rsidRDefault="00AC4036" w:rsidP="00AC4036">
      <w:pPr>
        <w:pStyle w:val="Listaconvietas"/>
        <w:numPr>
          <w:ilvl w:val="0"/>
          <w:numId w:val="0"/>
        </w:numPr>
        <w:ind w:left="360" w:hanging="360"/>
      </w:pPr>
    </w:p>
    <w:p w14:paraId="0E4673C9" w14:textId="77777777" w:rsidR="009A71C0" w:rsidRDefault="00000000">
      <w:pPr>
        <w:pStyle w:val="Ttulo1"/>
      </w:pPr>
      <w:bookmarkStart w:id="3" w:name="_Toc209311049"/>
      <w:r>
        <w:lastRenderedPageBreak/>
        <w:t>Autenticación y Autorización</w:t>
      </w:r>
      <w:bookmarkEnd w:id="3"/>
    </w:p>
    <w:p w14:paraId="3FD497D9" w14:textId="77777777" w:rsidR="009A71C0" w:rsidRDefault="00000000">
      <w:pPr>
        <w:pStyle w:val="Ttulo2"/>
      </w:pPr>
      <w:bookmarkStart w:id="4" w:name="_Toc209311050"/>
      <w:r>
        <w:t>Sistema de Roles</w:t>
      </w:r>
      <w:bookmarkEnd w:id="4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A71C0" w14:paraId="0C35366B" w14:textId="77777777" w:rsidTr="00AC4036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231A7" w14:textId="77777777" w:rsidR="009A71C0" w:rsidRDefault="00000000">
            <w:r>
              <w:t>Rol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7BAFE" w14:textId="77777777" w:rsidR="009A71C0" w:rsidRDefault="00000000">
            <w:r>
              <w:t>Descripción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D8E9E" w14:textId="77777777" w:rsidR="009A71C0" w:rsidRDefault="00000000">
            <w:r>
              <w:t>Permisos</w:t>
            </w:r>
          </w:p>
        </w:tc>
      </w:tr>
      <w:tr w:rsidR="009A71C0" w:rsidRPr="00075C80" w14:paraId="27B2445B" w14:textId="77777777" w:rsidTr="00AC4036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55360" w14:textId="77777777" w:rsidR="009A71C0" w:rsidRDefault="00000000">
            <w:r>
              <w:t>admin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C8608" w14:textId="77777777" w:rsidR="009A71C0" w:rsidRDefault="00000000">
            <w:r>
              <w:t>Administrador del sistema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EB9FF" w14:textId="77777777" w:rsidR="009A71C0" w:rsidRPr="00AC4036" w:rsidRDefault="00000000">
            <w:pPr>
              <w:rPr>
                <w:lang w:val="es-CL"/>
              </w:rPr>
            </w:pPr>
            <w:r w:rsidRPr="00AC4036">
              <w:rPr>
                <w:lang w:val="es-CL"/>
              </w:rPr>
              <w:t xml:space="preserve">CRUD productos, gestión pedidos, acceso panel </w:t>
            </w:r>
            <w:proofErr w:type="spellStart"/>
            <w:r w:rsidRPr="00AC4036">
              <w:rPr>
                <w:lang w:val="es-CL"/>
              </w:rPr>
              <w:t>admin</w:t>
            </w:r>
            <w:proofErr w:type="spellEnd"/>
          </w:p>
        </w:tc>
      </w:tr>
      <w:tr w:rsidR="009A71C0" w:rsidRPr="00075C80" w14:paraId="3BAC3E82" w14:textId="77777777" w:rsidTr="00AC4036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50CEE" w14:textId="77777777" w:rsidR="009A71C0" w:rsidRDefault="00000000">
            <w:proofErr w:type="spellStart"/>
            <w:r>
              <w:t>cliente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DF74D" w14:textId="77777777" w:rsidR="009A71C0" w:rsidRDefault="00000000">
            <w:r>
              <w:t>Cliente del e-commerce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53418" w14:textId="77777777" w:rsidR="009A71C0" w:rsidRPr="00AC4036" w:rsidRDefault="00000000">
            <w:pPr>
              <w:rPr>
                <w:lang w:val="es-CL"/>
              </w:rPr>
            </w:pPr>
            <w:r w:rsidRPr="00AC4036">
              <w:rPr>
                <w:lang w:val="es-CL"/>
              </w:rPr>
              <w:t>Realizar compras, gestionar perfil, solicitar cotizaciones</w:t>
            </w:r>
          </w:p>
        </w:tc>
      </w:tr>
    </w:tbl>
    <w:p w14:paraId="59E6C722" w14:textId="77777777" w:rsidR="009A71C0" w:rsidRPr="00AC4036" w:rsidRDefault="009A71C0">
      <w:pPr>
        <w:rPr>
          <w:lang w:val="es-CL"/>
        </w:rPr>
      </w:pPr>
    </w:p>
    <w:p w14:paraId="05724F41" w14:textId="77777777" w:rsidR="009A71C0" w:rsidRPr="00AC4036" w:rsidRDefault="00000000">
      <w:pPr>
        <w:pStyle w:val="Ttulo2"/>
        <w:rPr>
          <w:lang w:val="es-CL"/>
        </w:rPr>
      </w:pPr>
      <w:bookmarkStart w:id="5" w:name="_Toc209311051"/>
      <w:proofErr w:type="spellStart"/>
      <w:r w:rsidRPr="00AC4036">
        <w:rPr>
          <w:lang w:val="es-CL"/>
        </w:rPr>
        <w:t>Headers</w:t>
      </w:r>
      <w:proofErr w:type="spellEnd"/>
      <w:r w:rsidRPr="00AC4036">
        <w:rPr>
          <w:lang w:val="es-CL"/>
        </w:rPr>
        <w:t xml:space="preserve"> de Autenticación</w:t>
      </w:r>
      <w:bookmarkEnd w:id="5"/>
    </w:p>
    <w:p w14:paraId="0D57134F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 xml:space="preserve">Para </w:t>
      </w:r>
      <w:proofErr w:type="spellStart"/>
      <w:r w:rsidRPr="00AC4036">
        <w:rPr>
          <w:lang w:val="es-CL"/>
        </w:rPr>
        <w:t>endpoints</w:t>
      </w:r>
      <w:proofErr w:type="spellEnd"/>
      <w:r w:rsidRPr="00AC4036">
        <w:rPr>
          <w:lang w:val="es-CL"/>
        </w:rPr>
        <w:t xml:space="preserve"> públicos:</w:t>
      </w:r>
    </w:p>
    <w:p w14:paraId="608C74FF" w14:textId="77777777" w:rsidR="009A71C0" w:rsidRDefault="00000000">
      <w:pPr>
        <w:ind w:left="360"/>
      </w:pPr>
      <w:r>
        <w:rPr>
          <w:rFonts w:ascii="Consolas" w:eastAsia="Consolas" w:hAnsi="Consolas"/>
          <w:sz w:val="18"/>
        </w:rPr>
        <w:t>Content-Type: application/</w:t>
      </w:r>
      <w:proofErr w:type="spellStart"/>
      <w:r>
        <w:rPr>
          <w:rFonts w:ascii="Consolas" w:eastAsia="Consolas" w:hAnsi="Consolas"/>
          <w:sz w:val="18"/>
        </w:rPr>
        <w:t>json</w:t>
      </w:r>
      <w:proofErr w:type="spellEnd"/>
      <w:r>
        <w:rPr>
          <w:rFonts w:ascii="Consolas" w:eastAsia="Consolas" w:hAnsi="Consolas"/>
          <w:sz w:val="18"/>
        </w:rPr>
        <w:br/>
      </w:r>
    </w:p>
    <w:p w14:paraId="0771366D" w14:textId="77777777" w:rsidR="009A71C0" w:rsidRDefault="00000000">
      <w:r>
        <w:t>Para endpoints protegidos:</w:t>
      </w:r>
    </w:p>
    <w:p w14:paraId="1D41BAA2" w14:textId="77777777" w:rsidR="009A71C0" w:rsidRDefault="00000000">
      <w:pPr>
        <w:ind w:left="360"/>
      </w:pPr>
      <w:r>
        <w:rPr>
          <w:rFonts w:ascii="Consolas" w:eastAsia="Consolas" w:hAnsi="Consolas"/>
          <w:sz w:val="18"/>
        </w:rPr>
        <w:t>Authorization: Bearer {jwt_token}</w:t>
      </w:r>
      <w:r>
        <w:rPr>
          <w:rFonts w:ascii="Consolas" w:eastAsia="Consolas" w:hAnsi="Consolas"/>
          <w:sz w:val="18"/>
        </w:rPr>
        <w:br/>
        <w:t>Content-Type: application/json</w:t>
      </w:r>
      <w:r>
        <w:rPr>
          <w:rFonts w:ascii="Consolas" w:eastAsia="Consolas" w:hAnsi="Consolas"/>
          <w:sz w:val="18"/>
        </w:rPr>
        <w:br/>
      </w:r>
    </w:p>
    <w:p w14:paraId="7DA193D1" w14:textId="77777777" w:rsidR="009A71C0" w:rsidRDefault="00000000">
      <w:pPr>
        <w:pStyle w:val="Ttulo2"/>
      </w:pPr>
      <w:bookmarkStart w:id="6" w:name="_Toc209311052"/>
      <w:r>
        <w:t>Flujo de Autenticación</w:t>
      </w:r>
      <w:bookmarkEnd w:id="6"/>
    </w:p>
    <w:p w14:paraId="3AB0B741" w14:textId="77777777" w:rsidR="009A71C0" w:rsidRPr="00AC4036" w:rsidRDefault="00000000">
      <w:pPr>
        <w:pStyle w:val="Listaconvietas"/>
        <w:rPr>
          <w:lang w:val="es-CL"/>
        </w:rPr>
      </w:pPr>
      <w:r w:rsidRPr="00AC4036">
        <w:rPr>
          <w:lang w:val="es-CL"/>
        </w:rPr>
        <w:t>Usuario se registra → Recibe JWT inmediatamente</w:t>
      </w:r>
    </w:p>
    <w:p w14:paraId="28731C0B" w14:textId="77777777" w:rsidR="009A71C0" w:rsidRPr="00AC4036" w:rsidRDefault="00000000">
      <w:pPr>
        <w:pStyle w:val="Listaconvietas"/>
        <w:rPr>
          <w:lang w:val="es-CL"/>
        </w:rPr>
      </w:pPr>
      <w:r w:rsidRPr="00AC4036">
        <w:rPr>
          <w:lang w:val="es-CL"/>
        </w:rPr>
        <w:t xml:space="preserve">Usuario hace </w:t>
      </w:r>
      <w:proofErr w:type="spellStart"/>
      <w:r w:rsidRPr="00AC4036">
        <w:rPr>
          <w:lang w:val="es-CL"/>
        </w:rPr>
        <w:t>login</w:t>
      </w:r>
      <w:proofErr w:type="spellEnd"/>
      <w:r w:rsidRPr="00AC4036">
        <w:rPr>
          <w:lang w:val="es-CL"/>
        </w:rPr>
        <w:t xml:space="preserve"> → Recibe JWT válido por 24h</w:t>
      </w:r>
    </w:p>
    <w:p w14:paraId="6307AD42" w14:textId="77777777" w:rsidR="009A71C0" w:rsidRDefault="00000000">
      <w:pPr>
        <w:pStyle w:val="Listaconvietas"/>
      </w:pPr>
      <w:r>
        <w:t xml:space="preserve">Frontend </w:t>
      </w:r>
      <w:proofErr w:type="spellStart"/>
      <w:r>
        <w:t>incluye</w:t>
      </w:r>
      <w:proofErr w:type="spellEnd"/>
      <w:r>
        <w:t xml:space="preserve"> JWT </w:t>
      </w:r>
      <w:proofErr w:type="spellStart"/>
      <w:r>
        <w:t>en</w:t>
      </w:r>
      <w:proofErr w:type="spellEnd"/>
      <w:r>
        <w:t xml:space="preserve"> header Authorization</w:t>
      </w:r>
    </w:p>
    <w:p w14:paraId="388E9FF5" w14:textId="77777777" w:rsidR="009A71C0" w:rsidRPr="00AC4036" w:rsidRDefault="00000000">
      <w:pPr>
        <w:pStyle w:val="Listaconvietas"/>
        <w:rPr>
          <w:lang w:val="es-CL"/>
        </w:rPr>
      </w:pPr>
      <w:proofErr w:type="spellStart"/>
      <w:r w:rsidRPr="00AC4036">
        <w:rPr>
          <w:lang w:val="es-CL"/>
        </w:rPr>
        <w:t>Backend</w:t>
      </w:r>
      <w:proofErr w:type="spellEnd"/>
      <w:r w:rsidRPr="00AC4036">
        <w:rPr>
          <w:lang w:val="es-CL"/>
        </w:rPr>
        <w:t xml:space="preserve"> valida JWT en cada </w:t>
      </w:r>
      <w:proofErr w:type="spellStart"/>
      <w:r w:rsidRPr="00AC4036">
        <w:rPr>
          <w:lang w:val="es-CL"/>
        </w:rPr>
        <w:t>request</w:t>
      </w:r>
      <w:proofErr w:type="spellEnd"/>
      <w:r w:rsidRPr="00AC4036">
        <w:rPr>
          <w:lang w:val="es-CL"/>
        </w:rPr>
        <w:t xml:space="preserve"> protegido</w:t>
      </w:r>
    </w:p>
    <w:p w14:paraId="529B51D2" w14:textId="77777777" w:rsidR="009A71C0" w:rsidRDefault="00000000">
      <w:pPr>
        <w:pStyle w:val="Ttulo1"/>
      </w:pPr>
      <w:bookmarkStart w:id="7" w:name="_Toc209311053"/>
      <w:r>
        <w:t xml:space="preserve">Endpoints de </w:t>
      </w:r>
      <w:proofErr w:type="spellStart"/>
      <w:r>
        <w:t>Autenticación</w:t>
      </w:r>
      <w:bookmarkEnd w:id="7"/>
      <w:proofErr w:type="spellEnd"/>
    </w:p>
    <w:p w14:paraId="2B9EBAA2" w14:textId="77777777" w:rsidR="009A71C0" w:rsidRDefault="00000000">
      <w:pPr>
        <w:pStyle w:val="Ttulo2"/>
      </w:pPr>
      <w:bookmarkStart w:id="8" w:name="_Toc209311054"/>
      <w:r>
        <w:t>POST /auth/register</w:t>
      </w:r>
      <w:bookmarkEnd w:id="8"/>
    </w:p>
    <w:p w14:paraId="036AAE6C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>Registra un nuevo usuario en el sistema.</w:t>
      </w:r>
    </w:p>
    <w:p w14:paraId="2EB22958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>URL: POST /api/</w:t>
      </w:r>
      <w:proofErr w:type="spellStart"/>
      <w:r w:rsidRPr="00AC4036">
        <w:rPr>
          <w:lang w:val="es-CL"/>
        </w:rPr>
        <w:t>auth</w:t>
      </w:r>
      <w:proofErr w:type="spellEnd"/>
      <w:r w:rsidRPr="00AC4036">
        <w:rPr>
          <w:lang w:val="es-CL"/>
        </w:rPr>
        <w:t>/</w:t>
      </w:r>
      <w:proofErr w:type="spellStart"/>
      <w:r w:rsidRPr="00AC4036">
        <w:rPr>
          <w:lang w:val="es-CL"/>
        </w:rPr>
        <w:t>register</w:t>
      </w:r>
      <w:proofErr w:type="spellEnd"/>
    </w:p>
    <w:p w14:paraId="03E8F315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>Autenticación: No requerida</w:t>
      </w:r>
    </w:p>
    <w:p w14:paraId="1AC22581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>Rol requerido: Ninguno</w:t>
      </w:r>
    </w:p>
    <w:p w14:paraId="2525742C" w14:textId="77777777" w:rsidR="009A71C0" w:rsidRDefault="00000000">
      <w:r>
        <w:t>Request Body</w:t>
      </w:r>
    </w:p>
    <w:p w14:paraId="28E67934" w14:textId="77777777" w:rsidR="009A71C0" w:rsidRDefault="00000000">
      <w:pPr>
        <w:ind w:left="360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"name": "Juan Pérez",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"email": "juan.perez@example.com",</w:t>
      </w:r>
      <w:r>
        <w:rPr>
          <w:rFonts w:ascii="Consolas" w:eastAsia="Consolas" w:hAnsi="Consolas"/>
          <w:sz w:val="18"/>
        </w:rPr>
        <w:br/>
        <w:t xml:space="preserve">  "password": "password123",</w:t>
      </w:r>
      <w:r>
        <w:rPr>
          <w:rFonts w:ascii="Consolas" w:eastAsia="Consolas" w:hAnsi="Consolas"/>
          <w:sz w:val="18"/>
        </w:rPr>
        <w:br/>
        <w:t xml:space="preserve">  "phone": "+56912345678"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</w:p>
    <w:p w14:paraId="2CC482BA" w14:textId="77777777" w:rsidR="009A71C0" w:rsidRDefault="00000000">
      <w:r>
        <w:t>Validaciones</w:t>
      </w:r>
    </w:p>
    <w:p w14:paraId="09D7F450" w14:textId="77777777" w:rsidR="009A71C0" w:rsidRPr="00AC4036" w:rsidRDefault="00000000">
      <w:pPr>
        <w:pStyle w:val="Listaconvietas"/>
        <w:rPr>
          <w:lang w:val="es-CL"/>
        </w:rPr>
      </w:pPr>
      <w:proofErr w:type="spellStart"/>
      <w:r w:rsidRPr="00AC4036">
        <w:rPr>
          <w:lang w:val="es-CL"/>
        </w:rPr>
        <w:t>name</w:t>
      </w:r>
      <w:proofErr w:type="spellEnd"/>
      <w:r w:rsidRPr="00AC4036">
        <w:rPr>
          <w:lang w:val="es-CL"/>
        </w:rPr>
        <w:t>: Requerido, mínimo 2 caracteres, máximo 100</w:t>
      </w:r>
    </w:p>
    <w:p w14:paraId="3CC45344" w14:textId="77777777" w:rsidR="009A71C0" w:rsidRPr="00AC4036" w:rsidRDefault="00000000">
      <w:pPr>
        <w:pStyle w:val="Listaconvietas"/>
        <w:rPr>
          <w:lang w:val="es-CL"/>
        </w:rPr>
      </w:pPr>
      <w:r w:rsidRPr="00AC4036">
        <w:rPr>
          <w:lang w:val="es-CL"/>
        </w:rPr>
        <w:t>email: Requerido, formato email válido, único en sistema</w:t>
      </w:r>
    </w:p>
    <w:p w14:paraId="52BB2601" w14:textId="77777777" w:rsidR="009A71C0" w:rsidRDefault="00000000">
      <w:pPr>
        <w:pStyle w:val="Listaconvietas"/>
      </w:pPr>
      <w:r>
        <w:t xml:space="preserve">password: </w:t>
      </w:r>
      <w:proofErr w:type="spellStart"/>
      <w:r>
        <w:t>Requerido</w:t>
      </w:r>
      <w:proofErr w:type="spellEnd"/>
      <w:r>
        <w:t xml:space="preserve">, </w:t>
      </w:r>
      <w:proofErr w:type="spellStart"/>
      <w:r>
        <w:t>mínimo</w:t>
      </w:r>
      <w:proofErr w:type="spellEnd"/>
      <w:r>
        <w:t xml:space="preserve"> 6 </w:t>
      </w:r>
      <w:proofErr w:type="spellStart"/>
      <w:r>
        <w:t>caracteres</w:t>
      </w:r>
      <w:proofErr w:type="spellEnd"/>
    </w:p>
    <w:p w14:paraId="70ADC715" w14:textId="77777777" w:rsidR="009A71C0" w:rsidRDefault="00000000">
      <w:pPr>
        <w:pStyle w:val="Listaconvietas"/>
      </w:pPr>
      <w:r>
        <w:t>phone: Opcional, formato chileno (+569xxxxxxxx)</w:t>
      </w:r>
    </w:p>
    <w:p w14:paraId="55BB5ED9" w14:textId="77777777" w:rsidR="009A71C0" w:rsidRDefault="00000000">
      <w:r>
        <w:t>Response Success (201)</w:t>
      </w:r>
    </w:p>
    <w:p w14:paraId="10328C2B" w14:textId="77777777" w:rsidR="009A71C0" w:rsidRPr="00AC4036" w:rsidRDefault="00000000">
      <w:pPr>
        <w:ind w:left="360"/>
        <w:rPr>
          <w:lang w:val="es-CL"/>
        </w:rPr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"success": true,</w:t>
      </w:r>
      <w:r>
        <w:rPr>
          <w:rFonts w:ascii="Consolas" w:eastAsia="Consolas" w:hAnsi="Consolas"/>
          <w:sz w:val="18"/>
        </w:rPr>
        <w:br/>
        <w:t xml:space="preserve">  "message": "Usuario registrado exitosamente",</w:t>
      </w:r>
      <w:r>
        <w:rPr>
          <w:rFonts w:ascii="Consolas" w:eastAsia="Consolas" w:hAnsi="Consolas"/>
          <w:sz w:val="18"/>
        </w:rPr>
        <w:br/>
        <w:t xml:space="preserve">  "data": {</w:t>
      </w:r>
      <w:r>
        <w:rPr>
          <w:rFonts w:ascii="Consolas" w:eastAsia="Consolas" w:hAnsi="Consolas"/>
          <w:sz w:val="18"/>
        </w:rPr>
        <w:br/>
        <w:t xml:space="preserve">    "user": {</w:t>
      </w:r>
      <w:r>
        <w:rPr>
          <w:rFonts w:ascii="Consolas" w:eastAsia="Consolas" w:hAnsi="Consolas"/>
          <w:sz w:val="18"/>
        </w:rPr>
        <w:br/>
        <w:t xml:space="preserve">      "id": 1,</w:t>
      </w:r>
      <w:r>
        <w:rPr>
          <w:rFonts w:ascii="Consolas" w:eastAsia="Consolas" w:hAnsi="Consolas"/>
          <w:sz w:val="18"/>
        </w:rPr>
        <w:br/>
        <w:t xml:space="preserve">      "name": "Juan Pérez",</w:t>
      </w:r>
      <w:r>
        <w:rPr>
          <w:rFonts w:ascii="Consolas" w:eastAsia="Consolas" w:hAnsi="Consolas"/>
          <w:sz w:val="18"/>
        </w:rPr>
        <w:br/>
        <w:t xml:space="preserve">      "email": "juan.perez@example.com",</w:t>
      </w:r>
      <w:r>
        <w:rPr>
          <w:rFonts w:ascii="Consolas" w:eastAsia="Consolas" w:hAnsi="Consolas"/>
          <w:sz w:val="18"/>
        </w:rPr>
        <w:br/>
        <w:t xml:space="preserve">      "phone": "+56912345678",</w:t>
      </w:r>
      <w:r>
        <w:rPr>
          <w:rFonts w:ascii="Consolas" w:eastAsia="Consolas" w:hAnsi="Consolas"/>
          <w:sz w:val="18"/>
        </w:rPr>
        <w:br/>
        <w:t xml:space="preserve">      "role": "cliente",</w:t>
      </w:r>
      <w:r>
        <w:rPr>
          <w:rFonts w:ascii="Consolas" w:eastAsia="Consolas" w:hAnsi="Consolas"/>
          <w:sz w:val="18"/>
        </w:rPr>
        <w:br/>
        <w:t xml:space="preserve">      "created_at": "2025-09-21T10:30:00.000Z"</w:t>
      </w:r>
      <w:r>
        <w:rPr>
          <w:rFonts w:ascii="Consolas" w:eastAsia="Consolas" w:hAnsi="Consolas"/>
          <w:sz w:val="18"/>
        </w:rPr>
        <w:br/>
        <w:t xml:space="preserve">    },</w:t>
      </w:r>
      <w:r>
        <w:rPr>
          <w:rFonts w:ascii="Consolas" w:eastAsia="Consolas" w:hAnsi="Consolas"/>
          <w:sz w:val="18"/>
        </w:rPr>
        <w:br/>
        <w:t xml:space="preserve">    "token": "eyJhbGciOiJIUzI1NiIsInR5cCI6IkpXVCJ9..."</w:t>
      </w:r>
      <w:r>
        <w:rPr>
          <w:rFonts w:ascii="Consolas" w:eastAsia="Consolas" w:hAnsi="Consolas"/>
          <w:sz w:val="18"/>
        </w:rPr>
        <w:br/>
        <w:t xml:space="preserve">  </w:t>
      </w:r>
      <w:r w:rsidRPr="00AC4036">
        <w:rPr>
          <w:rFonts w:ascii="Consolas" w:eastAsia="Consolas" w:hAnsi="Consolas"/>
          <w:sz w:val="18"/>
          <w:lang w:val="es-CL"/>
        </w:rPr>
        <w:t>}</w:t>
      </w:r>
      <w:r w:rsidRPr="00AC4036">
        <w:rPr>
          <w:rFonts w:ascii="Consolas" w:eastAsia="Consolas" w:hAnsi="Consolas"/>
          <w:sz w:val="18"/>
          <w:lang w:val="es-CL"/>
        </w:rPr>
        <w:br/>
        <w:t>}</w:t>
      </w:r>
      <w:r w:rsidRPr="00AC4036">
        <w:rPr>
          <w:rFonts w:ascii="Consolas" w:eastAsia="Consolas" w:hAnsi="Consolas"/>
          <w:sz w:val="18"/>
          <w:lang w:val="es-CL"/>
        </w:rPr>
        <w:br/>
      </w:r>
    </w:p>
    <w:p w14:paraId="7E37FF38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>Response Error (400)</w:t>
      </w:r>
    </w:p>
    <w:p w14:paraId="454710FD" w14:textId="77777777" w:rsidR="009A71C0" w:rsidRPr="00AC4036" w:rsidRDefault="00000000">
      <w:pPr>
        <w:ind w:left="360"/>
        <w:rPr>
          <w:lang w:val="es-CL"/>
        </w:rPr>
      </w:pPr>
      <w:r w:rsidRPr="00AC4036">
        <w:rPr>
          <w:rFonts w:ascii="Consolas" w:eastAsia="Consolas" w:hAnsi="Consolas"/>
          <w:sz w:val="18"/>
          <w:lang w:val="es-CL"/>
        </w:rPr>
        <w:t>{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success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false,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message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"Error en los datos proporcionados",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errors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[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</w:t>
      </w:r>
      <w:proofErr w:type="gramStart"/>
      <w:r w:rsidRPr="00AC4036">
        <w:rPr>
          <w:rFonts w:ascii="Consolas" w:eastAsia="Consolas" w:hAnsi="Consolas"/>
          <w:sz w:val="18"/>
          <w:lang w:val="es-CL"/>
        </w:rPr>
        <w:t xml:space="preserve">   {</w:t>
      </w:r>
      <w:proofErr w:type="gramEnd"/>
      <w:r w:rsidRPr="00AC4036">
        <w:rPr>
          <w:rFonts w:ascii="Consolas" w:eastAsia="Consolas" w:hAnsi="Consolas"/>
          <w:sz w:val="18"/>
          <w:lang w:val="es-CL"/>
        </w:rPr>
        <w:t xml:space="preserve">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field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"email",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message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"El email ya está registrado</w:t>
      </w:r>
      <w:proofErr w:type="gramStart"/>
      <w:r w:rsidRPr="00AC4036">
        <w:rPr>
          <w:rFonts w:ascii="Consolas" w:eastAsia="Consolas" w:hAnsi="Consolas"/>
          <w:sz w:val="18"/>
          <w:lang w:val="es-CL"/>
        </w:rPr>
        <w:t>" }</w:t>
      </w:r>
      <w:proofErr w:type="gramEnd"/>
      <w:r w:rsidRPr="00AC4036">
        <w:rPr>
          <w:rFonts w:ascii="Consolas" w:eastAsia="Consolas" w:hAnsi="Consolas"/>
          <w:sz w:val="18"/>
          <w:lang w:val="es-CL"/>
        </w:rPr>
        <w:br/>
      </w:r>
      <w:proofErr w:type="gramStart"/>
      <w:r w:rsidRPr="00AC4036">
        <w:rPr>
          <w:rFonts w:ascii="Consolas" w:eastAsia="Consolas" w:hAnsi="Consolas"/>
          <w:sz w:val="18"/>
          <w:lang w:val="es-CL"/>
        </w:rPr>
        <w:t xml:space="preserve">  ]</w:t>
      </w:r>
      <w:proofErr w:type="gramEnd"/>
      <w:r w:rsidRPr="00AC4036">
        <w:rPr>
          <w:rFonts w:ascii="Consolas" w:eastAsia="Consolas" w:hAnsi="Consolas"/>
          <w:sz w:val="18"/>
          <w:lang w:val="es-CL"/>
        </w:rPr>
        <w:br/>
        <w:t>}</w:t>
      </w:r>
      <w:r w:rsidRPr="00AC4036">
        <w:rPr>
          <w:rFonts w:ascii="Consolas" w:eastAsia="Consolas" w:hAnsi="Consolas"/>
          <w:sz w:val="18"/>
          <w:lang w:val="es-CL"/>
        </w:rPr>
        <w:br/>
      </w:r>
    </w:p>
    <w:p w14:paraId="5263874F" w14:textId="77777777" w:rsidR="009A71C0" w:rsidRDefault="00000000">
      <w:pPr>
        <w:pStyle w:val="Ttulo2"/>
      </w:pPr>
      <w:bookmarkStart w:id="9" w:name="_Toc209311055"/>
      <w:r>
        <w:t>POST /auth/login</w:t>
      </w:r>
      <w:bookmarkEnd w:id="9"/>
    </w:p>
    <w:p w14:paraId="4F4AD3E4" w14:textId="77777777" w:rsidR="009A71C0" w:rsidRDefault="00000000">
      <w:r>
        <w:t>Autentica un usuario existente.</w:t>
      </w:r>
    </w:p>
    <w:p w14:paraId="04AFA4C7" w14:textId="77777777" w:rsidR="009A71C0" w:rsidRDefault="00000000">
      <w:r>
        <w:t>URL: POST /api/auth/login</w:t>
      </w:r>
    </w:p>
    <w:p w14:paraId="61511CB0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>Autenticación: No requerida</w:t>
      </w:r>
    </w:p>
    <w:p w14:paraId="7FC68731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>Rol requerido: Ninguno</w:t>
      </w:r>
    </w:p>
    <w:p w14:paraId="7E3D5B48" w14:textId="77777777" w:rsidR="009A71C0" w:rsidRDefault="00000000">
      <w:r>
        <w:lastRenderedPageBreak/>
        <w:t>Request Body</w:t>
      </w:r>
    </w:p>
    <w:p w14:paraId="12E3DC5C" w14:textId="77777777" w:rsidR="009A71C0" w:rsidRDefault="00000000">
      <w:pPr>
        <w:ind w:left="360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"email": "juan.perez@example.com",</w:t>
      </w:r>
      <w:r>
        <w:rPr>
          <w:rFonts w:ascii="Consolas" w:eastAsia="Consolas" w:hAnsi="Consolas"/>
          <w:sz w:val="18"/>
        </w:rPr>
        <w:br/>
        <w:t xml:space="preserve">  "password": "password123"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</w:p>
    <w:p w14:paraId="4A896AFF" w14:textId="77777777" w:rsidR="009A71C0" w:rsidRDefault="00000000">
      <w:r>
        <w:t>Response Success (200)</w:t>
      </w:r>
    </w:p>
    <w:p w14:paraId="14DA8D9C" w14:textId="77777777" w:rsidR="009A71C0" w:rsidRDefault="00000000">
      <w:pPr>
        <w:ind w:left="360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"success": true,</w:t>
      </w:r>
      <w:r>
        <w:rPr>
          <w:rFonts w:ascii="Consolas" w:eastAsia="Consolas" w:hAnsi="Consolas"/>
          <w:sz w:val="18"/>
        </w:rPr>
        <w:br/>
        <w:t xml:space="preserve">  "message": "Login exitoso",</w:t>
      </w:r>
      <w:r>
        <w:rPr>
          <w:rFonts w:ascii="Consolas" w:eastAsia="Consolas" w:hAnsi="Consolas"/>
          <w:sz w:val="18"/>
        </w:rPr>
        <w:br/>
        <w:t xml:space="preserve">  "data": {</w:t>
      </w:r>
      <w:r>
        <w:rPr>
          <w:rFonts w:ascii="Consolas" w:eastAsia="Consolas" w:hAnsi="Consolas"/>
          <w:sz w:val="18"/>
        </w:rPr>
        <w:br/>
        <w:t xml:space="preserve">    "user": {</w:t>
      </w:r>
      <w:r>
        <w:rPr>
          <w:rFonts w:ascii="Consolas" w:eastAsia="Consolas" w:hAnsi="Consolas"/>
          <w:sz w:val="18"/>
        </w:rPr>
        <w:br/>
        <w:t xml:space="preserve">      "id": 1,</w:t>
      </w:r>
      <w:r>
        <w:rPr>
          <w:rFonts w:ascii="Consolas" w:eastAsia="Consolas" w:hAnsi="Consolas"/>
          <w:sz w:val="18"/>
        </w:rPr>
        <w:br/>
        <w:t xml:space="preserve">      "name": "Juan Pérez",</w:t>
      </w:r>
      <w:r>
        <w:rPr>
          <w:rFonts w:ascii="Consolas" w:eastAsia="Consolas" w:hAnsi="Consolas"/>
          <w:sz w:val="18"/>
        </w:rPr>
        <w:br/>
        <w:t xml:space="preserve">      "email": "juan.perez@example.com",</w:t>
      </w:r>
      <w:r>
        <w:rPr>
          <w:rFonts w:ascii="Consolas" w:eastAsia="Consolas" w:hAnsi="Consolas"/>
          <w:sz w:val="18"/>
        </w:rPr>
        <w:br/>
        <w:t xml:space="preserve">      "role": "cliente"</w:t>
      </w:r>
      <w:r>
        <w:rPr>
          <w:rFonts w:ascii="Consolas" w:eastAsia="Consolas" w:hAnsi="Consolas"/>
          <w:sz w:val="18"/>
        </w:rPr>
        <w:br/>
        <w:t xml:space="preserve">    },</w:t>
      </w:r>
      <w:r>
        <w:rPr>
          <w:rFonts w:ascii="Consolas" w:eastAsia="Consolas" w:hAnsi="Consolas"/>
          <w:sz w:val="18"/>
        </w:rPr>
        <w:br/>
        <w:t xml:space="preserve">    "token": "eyJhbGciOiJIUzI1NiIsInR5cCI6IkpXVCJ9..."</w:t>
      </w:r>
      <w:r>
        <w:rPr>
          <w:rFonts w:ascii="Consolas" w:eastAsia="Consolas" w:hAnsi="Consolas"/>
          <w:sz w:val="18"/>
        </w:rPr>
        <w:br/>
        <w:t xml:space="preserve">  }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</w:p>
    <w:p w14:paraId="1F774C67" w14:textId="77777777" w:rsidR="009A71C0" w:rsidRDefault="00000000">
      <w:r>
        <w:t>Response Error (401)</w:t>
      </w:r>
    </w:p>
    <w:p w14:paraId="3EBABDC5" w14:textId="77777777" w:rsidR="009A71C0" w:rsidRDefault="00000000">
      <w:pPr>
        <w:ind w:left="360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"success": false,</w:t>
      </w:r>
      <w:r>
        <w:rPr>
          <w:rFonts w:ascii="Consolas" w:eastAsia="Consolas" w:hAnsi="Consolas"/>
          <w:sz w:val="18"/>
        </w:rPr>
        <w:br/>
        <w:t xml:space="preserve">  "message": "Credenciales inválidas"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</w:p>
    <w:p w14:paraId="1D0F0ACE" w14:textId="77777777" w:rsidR="009A71C0" w:rsidRDefault="00000000">
      <w:pPr>
        <w:pStyle w:val="Ttulo2"/>
      </w:pPr>
      <w:bookmarkStart w:id="10" w:name="_Toc209311056"/>
      <w:r>
        <w:t>POST /auth/logout</w:t>
      </w:r>
      <w:bookmarkEnd w:id="10"/>
    </w:p>
    <w:p w14:paraId="651E4B50" w14:textId="77777777" w:rsidR="009A71C0" w:rsidRDefault="00000000">
      <w:r>
        <w:t>Invalida el token JWT actual (implementación básica).</w:t>
      </w:r>
    </w:p>
    <w:p w14:paraId="563C2B08" w14:textId="77777777" w:rsidR="009A71C0" w:rsidRDefault="00000000">
      <w:r>
        <w:t>URL: POST /api/auth/logout</w:t>
      </w:r>
    </w:p>
    <w:p w14:paraId="5D4BAC1E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>Autenticación: Requerida</w:t>
      </w:r>
    </w:p>
    <w:p w14:paraId="3B16EF6A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>Rol requerido: Cualquiera</w:t>
      </w:r>
    </w:p>
    <w:p w14:paraId="79EB7A4A" w14:textId="77777777" w:rsidR="009A71C0" w:rsidRPr="00AC4036" w:rsidRDefault="00000000">
      <w:pPr>
        <w:rPr>
          <w:lang w:val="es-CL"/>
        </w:rPr>
      </w:pPr>
      <w:proofErr w:type="spellStart"/>
      <w:r w:rsidRPr="00AC4036">
        <w:rPr>
          <w:lang w:val="es-CL"/>
        </w:rPr>
        <w:t>Request</w:t>
      </w:r>
      <w:proofErr w:type="spellEnd"/>
      <w:r w:rsidRPr="00AC4036">
        <w:rPr>
          <w:lang w:val="es-CL"/>
        </w:rPr>
        <w:t xml:space="preserve"> </w:t>
      </w:r>
      <w:proofErr w:type="spellStart"/>
      <w:r w:rsidRPr="00AC4036">
        <w:rPr>
          <w:lang w:val="es-CL"/>
        </w:rPr>
        <w:t>Headers</w:t>
      </w:r>
      <w:proofErr w:type="spellEnd"/>
    </w:p>
    <w:p w14:paraId="59BF5F58" w14:textId="77777777" w:rsidR="009A71C0" w:rsidRDefault="00000000">
      <w:pPr>
        <w:ind w:left="360"/>
      </w:pPr>
      <w:r>
        <w:rPr>
          <w:rFonts w:ascii="Consolas" w:eastAsia="Consolas" w:hAnsi="Consolas"/>
          <w:sz w:val="18"/>
        </w:rPr>
        <w:t>Authorization: Bearer {</w:t>
      </w:r>
      <w:proofErr w:type="spellStart"/>
      <w:r>
        <w:rPr>
          <w:rFonts w:ascii="Consolas" w:eastAsia="Consolas" w:hAnsi="Consolas"/>
          <w:sz w:val="18"/>
        </w:rPr>
        <w:t>jwt_token</w:t>
      </w:r>
      <w:proofErr w:type="spellEnd"/>
      <w:r>
        <w:rPr>
          <w:rFonts w:ascii="Consolas" w:eastAsia="Consolas" w:hAnsi="Consolas"/>
          <w:sz w:val="18"/>
        </w:rPr>
        <w:t>}</w:t>
      </w:r>
      <w:r>
        <w:rPr>
          <w:rFonts w:ascii="Consolas" w:eastAsia="Consolas" w:hAnsi="Consolas"/>
          <w:sz w:val="18"/>
        </w:rPr>
        <w:br/>
      </w:r>
    </w:p>
    <w:p w14:paraId="1DB9938E" w14:textId="77777777" w:rsidR="009A71C0" w:rsidRDefault="00000000">
      <w:r>
        <w:t>Response Success (200)</w:t>
      </w:r>
    </w:p>
    <w:p w14:paraId="735E673B" w14:textId="77777777" w:rsidR="009A71C0" w:rsidRDefault="00000000">
      <w:pPr>
        <w:ind w:left="360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"success": true,</w:t>
      </w:r>
      <w:r>
        <w:rPr>
          <w:rFonts w:ascii="Consolas" w:eastAsia="Consolas" w:hAnsi="Consolas"/>
          <w:sz w:val="18"/>
        </w:rPr>
        <w:br/>
        <w:t xml:space="preserve">  "message": "Logout exitoso"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}</w:t>
      </w:r>
      <w:r>
        <w:rPr>
          <w:rFonts w:ascii="Consolas" w:eastAsia="Consolas" w:hAnsi="Consolas"/>
          <w:sz w:val="18"/>
        </w:rPr>
        <w:br/>
      </w:r>
    </w:p>
    <w:p w14:paraId="07AB2891" w14:textId="77777777" w:rsidR="009A71C0" w:rsidRPr="00AC4036" w:rsidRDefault="00000000">
      <w:pPr>
        <w:pStyle w:val="Ttulo1"/>
        <w:rPr>
          <w:lang w:val="es-CL"/>
        </w:rPr>
      </w:pPr>
      <w:bookmarkStart w:id="11" w:name="_Toc209311057"/>
      <w:proofErr w:type="spellStart"/>
      <w:r w:rsidRPr="00AC4036">
        <w:rPr>
          <w:lang w:val="es-CL"/>
        </w:rPr>
        <w:t>Endpoints</w:t>
      </w:r>
      <w:proofErr w:type="spellEnd"/>
      <w:r w:rsidRPr="00AC4036">
        <w:rPr>
          <w:lang w:val="es-CL"/>
        </w:rPr>
        <w:t xml:space="preserve"> de Gestión de Usuarios</w:t>
      </w:r>
      <w:bookmarkEnd w:id="11"/>
    </w:p>
    <w:p w14:paraId="4C3FE5F7" w14:textId="77777777" w:rsidR="009A71C0" w:rsidRPr="00AC4036" w:rsidRDefault="00000000">
      <w:pPr>
        <w:pStyle w:val="Ttulo2"/>
        <w:rPr>
          <w:lang w:val="es-CL"/>
        </w:rPr>
      </w:pPr>
      <w:bookmarkStart w:id="12" w:name="_Toc209311058"/>
      <w:r w:rsidRPr="00AC4036">
        <w:rPr>
          <w:lang w:val="es-CL"/>
        </w:rPr>
        <w:t>GET /</w:t>
      </w:r>
      <w:proofErr w:type="spellStart"/>
      <w:r w:rsidRPr="00AC4036">
        <w:rPr>
          <w:lang w:val="es-CL"/>
        </w:rPr>
        <w:t>auth</w:t>
      </w:r>
      <w:proofErr w:type="spellEnd"/>
      <w:r w:rsidRPr="00AC4036">
        <w:rPr>
          <w:lang w:val="es-CL"/>
        </w:rPr>
        <w:t>/</w:t>
      </w:r>
      <w:proofErr w:type="spellStart"/>
      <w:r w:rsidRPr="00AC4036">
        <w:rPr>
          <w:lang w:val="es-CL"/>
        </w:rPr>
        <w:t>profile</w:t>
      </w:r>
      <w:bookmarkEnd w:id="12"/>
      <w:proofErr w:type="spellEnd"/>
    </w:p>
    <w:p w14:paraId="4A6623C6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>Obtiene el perfil del usuario autenticado.</w:t>
      </w:r>
    </w:p>
    <w:p w14:paraId="4B77441C" w14:textId="77777777" w:rsidR="009A71C0" w:rsidRDefault="00000000">
      <w:r>
        <w:t>URL: GET /</w:t>
      </w:r>
      <w:proofErr w:type="spellStart"/>
      <w:r>
        <w:t>api</w:t>
      </w:r>
      <w:proofErr w:type="spellEnd"/>
      <w:r>
        <w:t>/auth/profile</w:t>
      </w:r>
    </w:p>
    <w:p w14:paraId="397CD691" w14:textId="77777777" w:rsidR="009A71C0" w:rsidRDefault="00000000">
      <w:r>
        <w:t>Autenticación: Requerida</w:t>
      </w:r>
    </w:p>
    <w:p w14:paraId="05403DD7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>Rol requerido: Cualquiera</w:t>
      </w:r>
    </w:p>
    <w:p w14:paraId="0C910753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 xml:space="preserve">Response </w:t>
      </w:r>
      <w:proofErr w:type="spellStart"/>
      <w:r w:rsidRPr="00AC4036">
        <w:rPr>
          <w:lang w:val="es-CL"/>
        </w:rPr>
        <w:t>Success</w:t>
      </w:r>
      <w:proofErr w:type="spellEnd"/>
      <w:r w:rsidRPr="00AC4036">
        <w:rPr>
          <w:lang w:val="es-CL"/>
        </w:rPr>
        <w:t xml:space="preserve"> (200)</w:t>
      </w:r>
    </w:p>
    <w:p w14:paraId="32D2A0B1" w14:textId="77777777" w:rsidR="009A71C0" w:rsidRDefault="00000000">
      <w:pPr>
        <w:ind w:left="360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"success": true,</w:t>
      </w:r>
      <w:r>
        <w:rPr>
          <w:rFonts w:ascii="Consolas" w:eastAsia="Consolas" w:hAnsi="Consolas"/>
          <w:sz w:val="18"/>
        </w:rPr>
        <w:br/>
        <w:t xml:space="preserve">  "data": {</w:t>
      </w:r>
      <w:r>
        <w:rPr>
          <w:rFonts w:ascii="Consolas" w:eastAsia="Consolas" w:hAnsi="Consolas"/>
          <w:sz w:val="18"/>
        </w:rPr>
        <w:br/>
        <w:t xml:space="preserve">    "user": {</w:t>
      </w:r>
      <w:r>
        <w:rPr>
          <w:rFonts w:ascii="Consolas" w:eastAsia="Consolas" w:hAnsi="Consolas"/>
          <w:sz w:val="18"/>
        </w:rPr>
        <w:br/>
        <w:t xml:space="preserve">      "id": 1,</w:t>
      </w:r>
      <w:r>
        <w:rPr>
          <w:rFonts w:ascii="Consolas" w:eastAsia="Consolas" w:hAnsi="Consolas"/>
          <w:sz w:val="18"/>
        </w:rPr>
        <w:br/>
        <w:t xml:space="preserve">      "name": "Juan Pérez",</w:t>
      </w:r>
      <w:r>
        <w:rPr>
          <w:rFonts w:ascii="Consolas" w:eastAsia="Consolas" w:hAnsi="Consolas"/>
          <w:sz w:val="18"/>
        </w:rPr>
        <w:br/>
        <w:t xml:space="preserve">      "email": "juan.perez@example.com",</w:t>
      </w:r>
      <w:r>
        <w:rPr>
          <w:rFonts w:ascii="Consolas" w:eastAsia="Consolas" w:hAnsi="Consolas"/>
          <w:sz w:val="18"/>
        </w:rPr>
        <w:br/>
        <w:t xml:space="preserve">      "phone": "+56912345678",</w:t>
      </w:r>
      <w:r>
        <w:rPr>
          <w:rFonts w:ascii="Consolas" w:eastAsia="Consolas" w:hAnsi="Consolas"/>
          <w:sz w:val="18"/>
        </w:rPr>
        <w:br/>
        <w:t xml:space="preserve">      "role": "cliente",</w:t>
      </w:r>
      <w:r>
        <w:rPr>
          <w:rFonts w:ascii="Consolas" w:eastAsia="Consolas" w:hAnsi="Consolas"/>
          <w:sz w:val="18"/>
        </w:rPr>
        <w:br/>
        <w:t xml:space="preserve">      "created_at": "2025-09-21T10:30:00.000Z",</w:t>
      </w:r>
      <w:r>
        <w:rPr>
          <w:rFonts w:ascii="Consolas" w:eastAsia="Consolas" w:hAnsi="Consolas"/>
          <w:sz w:val="18"/>
        </w:rPr>
        <w:br/>
        <w:t xml:space="preserve">      "updated_at": "2025-09-21T10:30:00.000Z"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}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</w:p>
    <w:p w14:paraId="556B8037" w14:textId="77777777" w:rsidR="009A71C0" w:rsidRPr="00AC4036" w:rsidRDefault="00000000">
      <w:pPr>
        <w:pStyle w:val="Ttulo2"/>
        <w:rPr>
          <w:lang w:val="es-CL"/>
        </w:rPr>
      </w:pPr>
      <w:bookmarkStart w:id="13" w:name="_Toc209311059"/>
      <w:r w:rsidRPr="00AC4036">
        <w:rPr>
          <w:lang w:val="es-CL"/>
        </w:rPr>
        <w:t>PUT /</w:t>
      </w:r>
      <w:proofErr w:type="spellStart"/>
      <w:r w:rsidRPr="00AC4036">
        <w:rPr>
          <w:lang w:val="es-CL"/>
        </w:rPr>
        <w:t>auth</w:t>
      </w:r>
      <w:proofErr w:type="spellEnd"/>
      <w:r w:rsidRPr="00AC4036">
        <w:rPr>
          <w:lang w:val="es-CL"/>
        </w:rPr>
        <w:t>/</w:t>
      </w:r>
      <w:proofErr w:type="spellStart"/>
      <w:r w:rsidRPr="00AC4036">
        <w:rPr>
          <w:lang w:val="es-CL"/>
        </w:rPr>
        <w:t>profile</w:t>
      </w:r>
      <w:bookmarkEnd w:id="13"/>
      <w:proofErr w:type="spellEnd"/>
    </w:p>
    <w:p w14:paraId="182296A0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>Actualiza el perfil del usuario autenticado.</w:t>
      </w:r>
    </w:p>
    <w:p w14:paraId="01F92709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>URL: PUT /api/</w:t>
      </w:r>
      <w:proofErr w:type="spellStart"/>
      <w:r w:rsidRPr="00AC4036">
        <w:rPr>
          <w:lang w:val="es-CL"/>
        </w:rPr>
        <w:t>auth</w:t>
      </w:r>
      <w:proofErr w:type="spellEnd"/>
      <w:r w:rsidRPr="00AC4036">
        <w:rPr>
          <w:lang w:val="es-CL"/>
        </w:rPr>
        <w:t>/</w:t>
      </w:r>
      <w:proofErr w:type="spellStart"/>
      <w:r w:rsidRPr="00AC4036">
        <w:rPr>
          <w:lang w:val="es-CL"/>
        </w:rPr>
        <w:t>profile</w:t>
      </w:r>
      <w:proofErr w:type="spellEnd"/>
    </w:p>
    <w:p w14:paraId="4E5B2C81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>Autenticación: Requerida</w:t>
      </w:r>
    </w:p>
    <w:p w14:paraId="1AC73F76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>Rol requerido: Cualquiera</w:t>
      </w:r>
    </w:p>
    <w:p w14:paraId="68DA603D" w14:textId="77777777" w:rsidR="009A71C0" w:rsidRDefault="00000000">
      <w:r>
        <w:t>Request Body</w:t>
      </w:r>
    </w:p>
    <w:p w14:paraId="1CAB0437" w14:textId="77777777" w:rsidR="009A71C0" w:rsidRDefault="00000000">
      <w:pPr>
        <w:ind w:left="360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"name": "Juan Carlos Pérez",</w:t>
      </w:r>
      <w:r>
        <w:rPr>
          <w:rFonts w:ascii="Consolas" w:eastAsia="Consolas" w:hAnsi="Consolas"/>
          <w:sz w:val="18"/>
        </w:rPr>
        <w:br/>
        <w:t xml:space="preserve">  "phone": "+56987654321"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</w:p>
    <w:p w14:paraId="67CD75B7" w14:textId="77777777" w:rsidR="009A71C0" w:rsidRDefault="00000000">
      <w:r>
        <w:t>Campos Actualizables</w:t>
      </w:r>
    </w:p>
    <w:p w14:paraId="5029CF1D" w14:textId="77777777" w:rsidR="009A71C0" w:rsidRDefault="00000000">
      <w:pPr>
        <w:pStyle w:val="Listaconvietas"/>
      </w:pPr>
      <w:r>
        <w:lastRenderedPageBreak/>
        <w:t>name: Nombre completo del usuario</w:t>
      </w:r>
    </w:p>
    <w:p w14:paraId="6EFB5902" w14:textId="77777777" w:rsidR="009A71C0" w:rsidRDefault="00000000">
      <w:pPr>
        <w:pStyle w:val="Listaconvietas"/>
      </w:pPr>
      <w:r>
        <w:t>phone: Teléfono de contacto</w:t>
      </w:r>
    </w:p>
    <w:p w14:paraId="3B929AE3" w14:textId="77777777" w:rsidR="009A71C0" w:rsidRPr="00AC4036" w:rsidRDefault="00000000">
      <w:pPr>
        <w:pStyle w:val="Listaconvietas"/>
        <w:rPr>
          <w:lang w:val="es-CL"/>
        </w:rPr>
      </w:pPr>
      <w:r w:rsidRPr="00AC4036">
        <w:rPr>
          <w:lang w:val="es-CL"/>
        </w:rPr>
        <w:t xml:space="preserve">Nota: Email y </w:t>
      </w:r>
      <w:proofErr w:type="spellStart"/>
      <w:proofErr w:type="gramStart"/>
      <w:r w:rsidRPr="00AC4036">
        <w:rPr>
          <w:lang w:val="es-CL"/>
        </w:rPr>
        <w:t>password</w:t>
      </w:r>
      <w:proofErr w:type="spellEnd"/>
      <w:proofErr w:type="gramEnd"/>
      <w:r w:rsidRPr="00AC4036">
        <w:rPr>
          <w:lang w:val="es-CL"/>
        </w:rPr>
        <w:t xml:space="preserve"> requieren </w:t>
      </w:r>
      <w:proofErr w:type="spellStart"/>
      <w:r w:rsidRPr="00AC4036">
        <w:rPr>
          <w:lang w:val="es-CL"/>
        </w:rPr>
        <w:t>endpoints</w:t>
      </w:r>
      <w:proofErr w:type="spellEnd"/>
      <w:r w:rsidRPr="00AC4036">
        <w:rPr>
          <w:lang w:val="es-CL"/>
        </w:rPr>
        <w:t xml:space="preserve"> específicos</w:t>
      </w:r>
    </w:p>
    <w:p w14:paraId="024CC55E" w14:textId="77777777" w:rsidR="009A71C0" w:rsidRDefault="00000000">
      <w:r>
        <w:t>Response Success (200)</w:t>
      </w:r>
    </w:p>
    <w:p w14:paraId="563C64E3" w14:textId="77777777" w:rsidR="009A71C0" w:rsidRDefault="00000000">
      <w:pPr>
        <w:ind w:left="360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"success": true,</w:t>
      </w:r>
      <w:r>
        <w:rPr>
          <w:rFonts w:ascii="Consolas" w:eastAsia="Consolas" w:hAnsi="Consolas"/>
          <w:sz w:val="18"/>
        </w:rPr>
        <w:br/>
        <w:t xml:space="preserve">  "message": "Perfil actualizado exitosamente",</w:t>
      </w:r>
      <w:r>
        <w:rPr>
          <w:rFonts w:ascii="Consolas" w:eastAsia="Consolas" w:hAnsi="Consolas"/>
          <w:sz w:val="18"/>
        </w:rPr>
        <w:br/>
        <w:t xml:space="preserve">  "data": {</w:t>
      </w:r>
      <w:r>
        <w:rPr>
          <w:rFonts w:ascii="Consolas" w:eastAsia="Consolas" w:hAnsi="Consolas"/>
          <w:sz w:val="18"/>
        </w:rPr>
        <w:br/>
        <w:t xml:space="preserve">    "user": {</w:t>
      </w:r>
      <w:r>
        <w:rPr>
          <w:rFonts w:ascii="Consolas" w:eastAsia="Consolas" w:hAnsi="Consolas"/>
          <w:sz w:val="18"/>
        </w:rPr>
        <w:br/>
        <w:t xml:space="preserve">      "id": 1,</w:t>
      </w:r>
      <w:r>
        <w:rPr>
          <w:rFonts w:ascii="Consolas" w:eastAsia="Consolas" w:hAnsi="Consolas"/>
          <w:sz w:val="18"/>
        </w:rPr>
        <w:br/>
        <w:t xml:space="preserve">      "name": "Juan Carlos Pérez",</w:t>
      </w:r>
      <w:r>
        <w:rPr>
          <w:rFonts w:ascii="Consolas" w:eastAsia="Consolas" w:hAnsi="Consolas"/>
          <w:sz w:val="18"/>
        </w:rPr>
        <w:br/>
        <w:t xml:space="preserve">      "email": "juan.perez@example.com",</w:t>
      </w:r>
      <w:r>
        <w:rPr>
          <w:rFonts w:ascii="Consolas" w:eastAsia="Consolas" w:hAnsi="Consolas"/>
          <w:sz w:val="18"/>
        </w:rPr>
        <w:br/>
        <w:t xml:space="preserve">      "phone": "+56987654321",</w:t>
      </w:r>
      <w:r>
        <w:rPr>
          <w:rFonts w:ascii="Consolas" w:eastAsia="Consolas" w:hAnsi="Consolas"/>
          <w:sz w:val="18"/>
        </w:rPr>
        <w:br/>
        <w:t xml:space="preserve">      "role": "cliente",</w:t>
      </w:r>
      <w:r>
        <w:rPr>
          <w:rFonts w:ascii="Consolas" w:eastAsia="Consolas" w:hAnsi="Consolas"/>
          <w:sz w:val="18"/>
        </w:rPr>
        <w:br/>
        <w:t xml:space="preserve">      "updated_at": "2025-09-21T11:45:00.000Z"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}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</w:p>
    <w:p w14:paraId="65F74C14" w14:textId="77777777" w:rsidR="009A71C0" w:rsidRPr="00AC4036" w:rsidRDefault="00000000">
      <w:pPr>
        <w:pStyle w:val="Ttulo2"/>
        <w:rPr>
          <w:lang w:val="es-CL"/>
        </w:rPr>
      </w:pPr>
      <w:bookmarkStart w:id="14" w:name="_Toc209311060"/>
      <w:r w:rsidRPr="00AC4036">
        <w:rPr>
          <w:lang w:val="es-CL"/>
        </w:rPr>
        <w:t>PUT /</w:t>
      </w:r>
      <w:proofErr w:type="spellStart"/>
      <w:r w:rsidRPr="00AC4036">
        <w:rPr>
          <w:lang w:val="es-CL"/>
        </w:rPr>
        <w:t>auth</w:t>
      </w:r>
      <w:proofErr w:type="spellEnd"/>
      <w:r w:rsidRPr="00AC4036">
        <w:rPr>
          <w:lang w:val="es-CL"/>
        </w:rPr>
        <w:t>/</w:t>
      </w:r>
      <w:proofErr w:type="spellStart"/>
      <w:r w:rsidRPr="00AC4036">
        <w:rPr>
          <w:lang w:val="es-CL"/>
        </w:rPr>
        <w:t>change-</w:t>
      </w:r>
      <w:proofErr w:type="gramStart"/>
      <w:r w:rsidRPr="00AC4036">
        <w:rPr>
          <w:lang w:val="es-CL"/>
        </w:rPr>
        <w:t>password</w:t>
      </w:r>
      <w:bookmarkEnd w:id="14"/>
      <w:proofErr w:type="spellEnd"/>
      <w:proofErr w:type="gramEnd"/>
    </w:p>
    <w:p w14:paraId="5B2E9685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>Cambia la contraseña del usuario autenticado.</w:t>
      </w:r>
    </w:p>
    <w:p w14:paraId="255164CE" w14:textId="77777777" w:rsidR="009A71C0" w:rsidRDefault="00000000">
      <w:r>
        <w:t>URL: PUT /</w:t>
      </w:r>
      <w:proofErr w:type="spellStart"/>
      <w:r>
        <w:t>api</w:t>
      </w:r>
      <w:proofErr w:type="spellEnd"/>
      <w:r>
        <w:t>/auth/change-password</w:t>
      </w:r>
    </w:p>
    <w:p w14:paraId="3E94E94F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>Autenticación: Requerida</w:t>
      </w:r>
    </w:p>
    <w:p w14:paraId="71C7578F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>Rol requerido: Cualquiera</w:t>
      </w:r>
    </w:p>
    <w:p w14:paraId="0776FD51" w14:textId="77777777" w:rsidR="009A71C0" w:rsidRPr="00AC4036" w:rsidRDefault="00000000">
      <w:pPr>
        <w:rPr>
          <w:lang w:val="es-CL"/>
        </w:rPr>
      </w:pPr>
      <w:proofErr w:type="spellStart"/>
      <w:r w:rsidRPr="00AC4036">
        <w:rPr>
          <w:lang w:val="es-CL"/>
        </w:rPr>
        <w:t>Request</w:t>
      </w:r>
      <w:proofErr w:type="spellEnd"/>
      <w:r w:rsidRPr="00AC4036">
        <w:rPr>
          <w:lang w:val="es-CL"/>
        </w:rPr>
        <w:t xml:space="preserve"> </w:t>
      </w:r>
      <w:proofErr w:type="spellStart"/>
      <w:r w:rsidRPr="00AC4036">
        <w:rPr>
          <w:lang w:val="es-CL"/>
        </w:rPr>
        <w:t>Body</w:t>
      </w:r>
      <w:proofErr w:type="spellEnd"/>
    </w:p>
    <w:p w14:paraId="7AE0C358" w14:textId="77777777" w:rsidR="009A71C0" w:rsidRDefault="00000000">
      <w:pPr>
        <w:ind w:left="360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</w:t>
      </w:r>
      <w:proofErr w:type="spellStart"/>
      <w:r>
        <w:rPr>
          <w:rFonts w:ascii="Consolas" w:eastAsia="Consolas" w:hAnsi="Consolas"/>
          <w:sz w:val="18"/>
        </w:rPr>
        <w:t>current_password</w:t>
      </w:r>
      <w:proofErr w:type="spellEnd"/>
      <w:r>
        <w:rPr>
          <w:rFonts w:ascii="Consolas" w:eastAsia="Consolas" w:hAnsi="Consolas"/>
          <w:sz w:val="18"/>
        </w:rPr>
        <w:t>": "password123",</w:t>
      </w:r>
      <w:r>
        <w:rPr>
          <w:rFonts w:ascii="Consolas" w:eastAsia="Consolas" w:hAnsi="Consolas"/>
          <w:sz w:val="18"/>
        </w:rPr>
        <w:br/>
        <w:t xml:space="preserve">  "</w:t>
      </w:r>
      <w:proofErr w:type="spellStart"/>
      <w:r>
        <w:rPr>
          <w:rFonts w:ascii="Consolas" w:eastAsia="Consolas" w:hAnsi="Consolas"/>
          <w:sz w:val="18"/>
        </w:rPr>
        <w:t>new_password</w:t>
      </w:r>
      <w:proofErr w:type="spellEnd"/>
      <w:r>
        <w:rPr>
          <w:rFonts w:ascii="Consolas" w:eastAsia="Consolas" w:hAnsi="Consolas"/>
          <w:sz w:val="18"/>
        </w:rPr>
        <w:t>": "nuevaPassword456",</w:t>
      </w:r>
      <w:r>
        <w:rPr>
          <w:rFonts w:ascii="Consolas" w:eastAsia="Consolas" w:hAnsi="Consolas"/>
          <w:sz w:val="18"/>
        </w:rPr>
        <w:br/>
        <w:t xml:space="preserve">  "confirm_password": "nuevaPassword456"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</w:p>
    <w:p w14:paraId="1BB30CA5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 xml:space="preserve">Response </w:t>
      </w:r>
      <w:proofErr w:type="spellStart"/>
      <w:r w:rsidRPr="00AC4036">
        <w:rPr>
          <w:lang w:val="es-CL"/>
        </w:rPr>
        <w:t>Success</w:t>
      </w:r>
      <w:proofErr w:type="spellEnd"/>
      <w:r w:rsidRPr="00AC4036">
        <w:rPr>
          <w:lang w:val="es-CL"/>
        </w:rPr>
        <w:t xml:space="preserve"> (200)</w:t>
      </w:r>
    </w:p>
    <w:p w14:paraId="3EF8CB37" w14:textId="77777777" w:rsidR="009A71C0" w:rsidRPr="00AC4036" w:rsidRDefault="00000000">
      <w:pPr>
        <w:ind w:left="360"/>
        <w:rPr>
          <w:lang w:val="es-CL"/>
        </w:rPr>
      </w:pPr>
      <w:r w:rsidRPr="00AC4036">
        <w:rPr>
          <w:rFonts w:ascii="Consolas" w:eastAsia="Consolas" w:hAnsi="Consolas"/>
          <w:sz w:val="18"/>
          <w:lang w:val="es-CL"/>
        </w:rPr>
        <w:t>{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success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true,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message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"Contraseña actualizada exitosamente"</w:t>
      </w:r>
      <w:r w:rsidRPr="00AC4036">
        <w:rPr>
          <w:rFonts w:ascii="Consolas" w:eastAsia="Consolas" w:hAnsi="Consolas"/>
          <w:sz w:val="18"/>
          <w:lang w:val="es-CL"/>
        </w:rPr>
        <w:br/>
        <w:t>}</w:t>
      </w:r>
      <w:r w:rsidRPr="00AC4036">
        <w:rPr>
          <w:rFonts w:ascii="Consolas" w:eastAsia="Consolas" w:hAnsi="Consolas"/>
          <w:sz w:val="18"/>
          <w:lang w:val="es-CL"/>
        </w:rPr>
        <w:br/>
      </w:r>
    </w:p>
    <w:p w14:paraId="6998DC70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>Response Error (400)</w:t>
      </w:r>
    </w:p>
    <w:p w14:paraId="284D9E43" w14:textId="77777777" w:rsidR="009A71C0" w:rsidRPr="00AC4036" w:rsidRDefault="00000000">
      <w:pPr>
        <w:ind w:left="360"/>
        <w:rPr>
          <w:lang w:val="es-CL"/>
        </w:rPr>
      </w:pPr>
      <w:r w:rsidRPr="00AC4036">
        <w:rPr>
          <w:rFonts w:ascii="Consolas" w:eastAsia="Consolas" w:hAnsi="Consolas"/>
          <w:sz w:val="18"/>
          <w:lang w:val="es-CL"/>
        </w:rPr>
        <w:lastRenderedPageBreak/>
        <w:t>{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success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false,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message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"La contraseña actual es incorrecta"</w:t>
      </w:r>
      <w:r w:rsidRPr="00AC4036">
        <w:rPr>
          <w:rFonts w:ascii="Consolas" w:eastAsia="Consolas" w:hAnsi="Consolas"/>
          <w:sz w:val="18"/>
          <w:lang w:val="es-CL"/>
        </w:rPr>
        <w:br/>
        <w:t>}</w:t>
      </w:r>
      <w:r w:rsidRPr="00AC4036">
        <w:rPr>
          <w:rFonts w:ascii="Consolas" w:eastAsia="Consolas" w:hAnsi="Consolas"/>
          <w:sz w:val="18"/>
          <w:lang w:val="es-CL"/>
        </w:rPr>
        <w:br/>
      </w:r>
    </w:p>
    <w:p w14:paraId="44BD478E" w14:textId="77777777" w:rsidR="009A71C0" w:rsidRPr="00AC4036" w:rsidRDefault="00000000">
      <w:pPr>
        <w:pStyle w:val="Ttulo2"/>
        <w:rPr>
          <w:lang w:val="es-CL"/>
        </w:rPr>
      </w:pPr>
      <w:bookmarkStart w:id="15" w:name="_Toc209311061"/>
      <w:r w:rsidRPr="00AC4036">
        <w:rPr>
          <w:lang w:val="es-CL"/>
        </w:rPr>
        <w:t>GET /</w:t>
      </w:r>
      <w:proofErr w:type="spellStart"/>
      <w:r w:rsidRPr="00AC4036">
        <w:rPr>
          <w:lang w:val="es-CL"/>
        </w:rPr>
        <w:t>users</w:t>
      </w:r>
      <w:proofErr w:type="spellEnd"/>
      <w:r w:rsidRPr="00AC4036">
        <w:rPr>
          <w:lang w:val="es-CL"/>
        </w:rPr>
        <w:t xml:space="preserve"> (Solo </w:t>
      </w:r>
      <w:proofErr w:type="spellStart"/>
      <w:r w:rsidRPr="00AC4036">
        <w:rPr>
          <w:lang w:val="es-CL"/>
        </w:rPr>
        <w:t>Admin</w:t>
      </w:r>
      <w:proofErr w:type="spellEnd"/>
      <w:r w:rsidRPr="00AC4036">
        <w:rPr>
          <w:lang w:val="es-CL"/>
        </w:rPr>
        <w:t>)</w:t>
      </w:r>
      <w:bookmarkEnd w:id="15"/>
    </w:p>
    <w:p w14:paraId="2C6EFCE9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>Lista todos los usuarios del sistema.</w:t>
      </w:r>
    </w:p>
    <w:p w14:paraId="38E946D2" w14:textId="77777777" w:rsidR="009A71C0" w:rsidRDefault="00000000">
      <w:r>
        <w:t>URL: GET /</w:t>
      </w:r>
      <w:proofErr w:type="spellStart"/>
      <w:r>
        <w:t>api</w:t>
      </w:r>
      <w:proofErr w:type="spellEnd"/>
      <w:r>
        <w:t>/users</w:t>
      </w:r>
    </w:p>
    <w:p w14:paraId="684EA766" w14:textId="77777777" w:rsidR="009A71C0" w:rsidRDefault="00000000">
      <w:r>
        <w:t>Autenticación: Requerida</w:t>
      </w:r>
    </w:p>
    <w:p w14:paraId="2C78EE57" w14:textId="77777777" w:rsidR="009A71C0" w:rsidRDefault="00000000">
      <w:r>
        <w:t>Rol requerido: admin</w:t>
      </w:r>
    </w:p>
    <w:p w14:paraId="365C43DE" w14:textId="77777777" w:rsidR="009A71C0" w:rsidRDefault="00000000">
      <w:r>
        <w:t>Query Parameters</w:t>
      </w:r>
    </w:p>
    <w:p w14:paraId="0CA46156" w14:textId="77777777" w:rsidR="009A71C0" w:rsidRPr="00AC4036" w:rsidRDefault="00000000">
      <w:pPr>
        <w:pStyle w:val="Listaconvietas"/>
        <w:rPr>
          <w:lang w:val="es-CL"/>
        </w:rPr>
      </w:pPr>
      <w:r w:rsidRPr="00AC4036">
        <w:rPr>
          <w:lang w:val="es-CL"/>
        </w:rPr>
        <w:t>page: Número de página (default: 1)</w:t>
      </w:r>
    </w:p>
    <w:p w14:paraId="1936D0E0" w14:textId="77777777" w:rsidR="009A71C0" w:rsidRPr="00AC4036" w:rsidRDefault="00000000">
      <w:pPr>
        <w:pStyle w:val="Listaconvietas"/>
        <w:rPr>
          <w:lang w:val="es-CL"/>
        </w:rPr>
      </w:pPr>
      <w:proofErr w:type="spellStart"/>
      <w:r w:rsidRPr="00AC4036">
        <w:rPr>
          <w:lang w:val="es-CL"/>
        </w:rPr>
        <w:t>limit</w:t>
      </w:r>
      <w:proofErr w:type="spellEnd"/>
      <w:r w:rsidRPr="00AC4036">
        <w:rPr>
          <w:lang w:val="es-CL"/>
        </w:rPr>
        <w:t xml:space="preserve">: Elementos por página (default: 10, </w:t>
      </w:r>
      <w:proofErr w:type="spellStart"/>
      <w:r w:rsidRPr="00AC4036">
        <w:rPr>
          <w:lang w:val="es-CL"/>
        </w:rPr>
        <w:t>max</w:t>
      </w:r>
      <w:proofErr w:type="spellEnd"/>
      <w:r w:rsidRPr="00AC4036">
        <w:rPr>
          <w:lang w:val="es-CL"/>
        </w:rPr>
        <w:t>: 50)</w:t>
      </w:r>
    </w:p>
    <w:p w14:paraId="66F7D06E" w14:textId="77777777" w:rsidR="009A71C0" w:rsidRPr="00AC4036" w:rsidRDefault="00000000">
      <w:pPr>
        <w:pStyle w:val="Listaconvietas"/>
        <w:rPr>
          <w:lang w:val="es-CL"/>
        </w:rPr>
      </w:pPr>
      <w:r w:rsidRPr="00AC4036">
        <w:rPr>
          <w:lang w:val="es-CL"/>
        </w:rPr>
        <w:t>role: Filtrar por rol (</w:t>
      </w:r>
      <w:proofErr w:type="spellStart"/>
      <w:r w:rsidRPr="00AC4036">
        <w:rPr>
          <w:lang w:val="es-CL"/>
        </w:rPr>
        <w:t>admin</w:t>
      </w:r>
      <w:proofErr w:type="spellEnd"/>
      <w:r w:rsidRPr="00AC4036">
        <w:rPr>
          <w:lang w:val="es-CL"/>
        </w:rPr>
        <w:t>/cliente)</w:t>
      </w:r>
    </w:p>
    <w:p w14:paraId="4C03E87F" w14:textId="77777777" w:rsidR="009A71C0" w:rsidRPr="00AC4036" w:rsidRDefault="00000000">
      <w:pPr>
        <w:pStyle w:val="Listaconvietas"/>
        <w:rPr>
          <w:lang w:val="es-CL"/>
        </w:rPr>
      </w:pPr>
      <w:proofErr w:type="spellStart"/>
      <w:r w:rsidRPr="00AC4036">
        <w:rPr>
          <w:lang w:val="es-CL"/>
        </w:rPr>
        <w:t>search</w:t>
      </w:r>
      <w:proofErr w:type="spellEnd"/>
      <w:r w:rsidRPr="00AC4036">
        <w:rPr>
          <w:lang w:val="es-CL"/>
        </w:rPr>
        <w:t>: Buscar por nombre o email</w:t>
      </w:r>
    </w:p>
    <w:p w14:paraId="4CFB367D" w14:textId="77777777" w:rsidR="009A71C0" w:rsidRDefault="00000000">
      <w:r>
        <w:t>Example Request</w:t>
      </w:r>
    </w:p>
    <w:p w14:paraId="5C6637E5" w14:textId="77777777" w:rsidR="009A71C0" w:rsidRDefault="00000000">
      <w:pPr>
        <w:ind w:left="360"/>
      </w:pPr>
      <w:r>
        <w:rPr>
          <w:rFonts w:ascii="Consolas" w:eastAsia="Consolas" w:hAnsi="Consolas"/>
          <w:sz w:val="18"/>
        </w:rPr>
        <w:t>GET /api/users?page=1&amp;limit=10&amp;role=cliente&amp;search=juan</w:t>
      </w:r>
      <w:r>
        <w:rPr>
          <w:rFonts w:ascii="Consolas" w:eastAsia="Consolas" w:hAnsi="Consolas"/>
          <w:sz w:val="18"/>
        </w:rPr>
        <w:br/>
      </w:r>
    </w:p>
    <w:p w14:paraId="587B27E7" w14:textId="77777777" w:rsidR="009A71C0" w:rsidRDefault="00000000">
      <w:r>
        <w:t>Response Success (200)</w:t>
      </w:r>
    </w:p>
    <w:p w14:paraId="07B6AF59" w14:textId="77777777" w:rsidR="009A71C0" w:rsidRDefault="00000000">
      <w:pPr>
        <w:ind w:left="360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"success": true,</w:t>
      </w:r>
      <w:r>
        <w:rPr>
          <w:rFonts w:ascii="Consolas" w:eastAsia="Consolas" w:hAnsi="Consolas"/>
          <w:sz w:val="18"/>
        </w:rPr>
        <w:br/>
        <w:t xml:space="preserve">  "data": {</w:t>
      </w:r>
      <w:r>
        <w:rPr>
          <w:rFonts w:ascii="Consolas" w:eastAsia="Consolas" w:hAnsi="Consolas"/>
          <w:sz w:val="18"/>
        </w:rPr>
        <w:br/>
        <w:t xml:space="preserve">    "users": [</w:t>
      </w:r>
      <w:r>
        <w:rPr>
          <w:rFonts w:ascii="Consolas" w:eastAsia="Consolas" w:hAnsi="Consolas"/>
          <w:sz w:val="18"/>
        </w:rPr>
        <w:br/>
        <w:t xml:space="preserve">      {</w:t>
      </w:r>
      <w:r>
        <w:rPr>
          <w:rFonts w:ascii="Consolas" w:eastAsia="Consolas" w:hAnsi="Consolas"/>
          <w:sz w:val="18"/>
        </w:rPr>
        <w:br/>
        <w:t xml:space="preserve">        "id": 1,</w:t>
      </w:r>
      <w:r>
        <w:rPr>
          <w:rFonts w:ascii="Consolas" w:eastAsia="Consolas" w:hAnsi="Consolas"/>
          <w:sz w:val="18"/>
        </w:rPr>
        <w:br/>
        <w:t xml:space="preserve">        "name": "Juan Pérez",</w:t>
      </w:r>
      <w:r>
        <w:rPr>
          <w:rFonts w:ascii="Consolas" w:eastAsia="Consolas" w:hAnsi="Consolas"/>
          <w:sz w:val="18"/>
        </w:rPr>
        <w:br/>
        <w:t xml:space="preserve">        "email": "juan.perez@example.com",</w:t>
      </w:r>
      <w:r>
        <w:rPr>
          <w:rFonts w:ascii="Consolas" w:eastAsia="Consolas" w:hAnsi="Consolas"/>
          <w:sz w:val="18"/>
        </w:rPr>
        <w:br/>
        <w:t xml:space="preserve">        "role": "cliente",</w:t>
      </w:r>
      <w:r>
        <w:rPr>
          <w:rFonts w:ascii="Consolas" w:eastAsia="Consolas" w:hAnsi="Consolas"/>
          <w:sz w:val="18"/>
        </w:rPr>
        <w:br/>
        <w:t xml:space="preserve">        "created_at": "2025-09-21T10:30:00.000Z"</w:t>
      </w:r>
      <w:r>
        <w:rPr>
          <w:rFonts w:ascii="Consolas" w:eastAsia="Consolas" w:hAnsi="Consolas"/>
          <w:sz w:val="18"/>
        </w:rPr>
        <w:br/>
        <w:t xml:space="preserve">      }</w:t>
      </w:r>
      <w:r>
        <w:rPr>
          <w:rFonts w:ascii="Consolas" w:eastAsia="Consolas" w:hAnsi="Consolas"/>
          <w:sz w:val="18"/>
        </w:rPr>
        <w:br/>
        <w:t xml:space="preserve">    ],</w:t>
      </w:r>
      <w:r>
        <w:rPr>
          <w:rFonts w:ascii="Consolas" w:eastAsia="Consolas" w:hAnsi="Consolas"/>
          <w:sz w:val="18"/>
        </w:rPr>
        <w:br/>
        <w:t xml:space="preserve">    "pagination": {</w:t>
      </w:r>
      <w:r>
        <w:rPr>
          <w:rFonts w:ascii="Consolas" w:eastAsia="Consolas" w:hAnsi="Consolas"/>
          <w:sz w:val="18"/>
        </w:rPr>
        <w:br/>
        <w:t xml:space="preserve">      "current_page": 1,</w:t>
      </w:r>
      <w:r>
        <w:rPr>
          <w:rFonts w:ascii="Consolas" w:eastAsia="Consolas" w:hAnsi="Consolas"/>
          <w:sz w:val="18"/>
        </w:rPr>
        <w:br/>
        <w:t xml:space="preserve">      "total_pages": 5,</w:t>
      </w:r>
      <w:r>
        <w:rPr>
          <w:rFonts w:ascii="Consolas" w:eastAsia="Consolas" w:hAnsi="Consolas"/>
          <w:sz w:val="18"/>
        </w:rPr>
        <w:br/>
        <w:t xml:space="preserve">      "total_users": 47,</w:t>
      </w:r>
      <w:r>
        <w:rPr>
          <w:rFonts w:ascii="Consolas" w:eastAsia="Consolas" w:hAnsi="Consolas"/>
          <w:sz w:val="18"/>
        </w:rPr>
        <w:br/>
        <w:t xml:space="preserve">      "per_page": 10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}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</w:p>
    <w:p w14:paraId="0671A86D" w14:textId="77777777" w:rsidR="009A71C0" w:rsidRDefault="00000000">
      <w:pPr>
        <w:pStyle w:val="Ttulo1"/>
      </w:pPr>
      <w:bookmarkStart w:id="16" w:name="_Toc209311062"/>
      <w:r>
        <w:lastRenderedPageBreak/>
        <w:t>Modelos de Datos</w:t>
      </w:r>
      <w:bookmarkEnd w:id="16"/>
    </w:p>
    <w:p w14:paraId="51570ED3" w14:textId="77777777" w:rsidR="009A71C0" w:rsidRDefault="00000000">
      <w:pPr>
        <w:pStyle w:val="Ttulo2"/>
      </w:pPr>
      <w:bookmarkStart w:id="17" w:name="_Toc209311063"/>
      <w:r>
        <w:t>User Model</w:t>
      </w:r>
      <w:bookmarkEnd w:id="17"/>
    </w:p>
    <w:p w14:paraId="13E09B75" w14:textId="77777777" w:rsidR="009A71C0" w:rsidRDefault="00000000">
      <w:pPr>
        <w:ind w:left="360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"id": "number",           // ID único auto-incremental</w:t>
      </w:r>
      <w:r>
        <w:rPr>
          <w:rFonts w:ascii="Consolas" w:eastAsia="Consolas" w:hAnsi="Consolas"/>
          <w:sz w:val="18"/>
        </w:rPr>
        <w:br/>
        <w:t xml:space="preserve">  "name": "string",         // Nombre completo (2-100 caracteres)</w:t>
      </w:r>
      <w:r>
        <w:rPr>
          <w:rFonts w:ascii="Consolas" w:eastAsia="Consolas" w:hAnsi="Consolas"/>
          <w:sz w:val="18"/>
        </w:rPr>
        <w:br/>
        <w:t xml:space="preserve">  "email": "string",        // Email único, formato válido</w:t>
      </w:r>
      <w:r>
        <w:rPr>
          <w:rFonts w:ascii="Consolas" w:eastAsia="Consolas" w:hAnsi="Consolas"/>
          <w:sz w:val="18"/>
        </w:rPr>
        <w:br/>
        <w:t xml:space="preserve">  "password_hash": "string", // Hash bcrypt (no se expone en API)</w:t>
      </w:r>
      <w:r>
        <w:rPr>
          <w:rFonts w:ascii="Consolas" w:eastAsia="Consolas" w:hAnsi="Consolas"/>
          <w:sz w:val="18"/>
        </w:rPr>
        <w:br/>
        <w:t xml:space="preserve">  "phone": "string|null",   // Teléfono opcional (+569xxxxxxxx)</w:t>
      </w:r>
      <w:r>
        <w:rPr>
          <w:rFonts w:ascii="Consolas" w:eastAsia="Consolas" w:hAnsi="Consolas"/>
          <w:sz w:val="18"/>
        </w:rPr>
        <w:br/>
        <w:t xml:space="preserve">  "role": "enum",           // 'admin' | 'cliente'</w:t>
      </w:r>
      <w:r>
        <w:rPr>
          <w:rFonts w:ascii="Consolas" w:eastAsia="Consolas" w:hAnsi="Consolas"/>
          <w:sz w:val="18"/>
        </w:rPr>
        <w:br/>
        <w:t xml:space="preserve">  "created_at": "datetime", // Fecha de registro</w:t>
      </w:r>
      <w:r>
        <w:rPr>
          <w:rFonts w:ascii="Consolas" w:eastAsia="Consolas" w:hAnsi="Consolas"/>
          <w:sz w:val="18"/>
        </w:rPr>
        <w:br/>
        <w:t xml:space="preserve">  "updated_at": "datetime"  // Última modificación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</w:p>
    <w:p w14:paraId="2AB89313" w14:textId="77777777" w:rsidR="009A71C0" w:rsidRDefault="00000000">
      <w:pPr>
        <w:pStyle w:val="Ttulo2"/>
      </w:pPr>
      <w:bookmarkStart w:id="18" w:name="_Toc209311064"/>
      <w:r>
        <w:t>JWT Payload</w:t>
      </w:r>
      <w:bookmarkEnd w:id="18"/>
    </w:p>
    <w:p w14:paraId="05EF02E4" w14:textId="77777777" w:rsidR="009A71C0" w:rsidRDefault="00000000">
      <w:pPr>
        <w:ind w:left="360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"user_id": "number",      // ID del usuario</w:t>
      </w:r>
      <w:r>
        <w:rPr>
          <w:rFonts w:ascii="Consolas" w:eastAsia="Consolas" w:hAnsi="Consolas"/>
          <w:sz w:val="18"/>
        </w:rPr>
        <w:br/>
        <w:t xml:space="preserve">  "email": "string",        // Email del usuario</w:t>
      </w:r>
      <w:r>
        <w:rPr>
          <w:rFonts w:ascii="Consolas" w:eastAsia="Consolas" w:hAnsi="Consolas"/>
          <w:sz w:val="18"/>
        </w:rPr>
        <w:br/>
        <w:t xml:space="preserve">  "role": "string",         // Rol del usuario</w:t>
      </w:r>
      <w:r>
        <w:rPr>
          <w:rFonts w:ascii="Consolas" w:eastAsia="Consolas" w:hAnsi="Consolas"/>
          <w:sz w:val="18"/>
        </w:rPr>
        <w:br/>
        <w:t xml:space="preserve">  "iat": "number",          // Timestamp de emisión</w:t>
      </w:r>
      <w:r>
        <w:rPr>
          <w:rFonts w:ascii="Consolas" w:eastAsia="Consolas" w:hAnsi="Consolas"/>
          <w:sz w:val="18"/>
        </w:rPr>
        <w:br/>
        <w:t xml:space="preserve">  "exp": "number"           // Timestamp de expiración (24h)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</w:p>
    <w:p w14:paraId="3D4EA724" w14:textId="77777777" w:rsidR="009A71C0" w:rsidRPr="00AC4036" w:rsidRDefault="00000000">
      <w:pPr>
        <w:pStyle w:val="Ttulo1"/>
        <w:rPr>
          <w:lang w:val="es-CL"/>
        </w:rPr>
      </w:pPr>
      <w:bookmarkStart w:id="19" w:name="_Toc209311065"/>
      <w:r w:rsidRPr="00AC4036">
        <w:rPr>
          <w:lang w:val="es-CL"/>
        </w:rPr>
        <w:t>Códigos de Error</w:t>
      </w:r>
      <w:bookmarkEnd w:id="19"/>
    </w:p>
    <w:p w14:paraId="0D6EE068" w14:textId="77777777" w:rsidR="009A71C0" w:rsidRPr="00AC4036" w:rsidRDefault="00000000">
      <w:pPr>
        <w:pStyle w:val="Ttulo2"/>
        <w:rPr>
          <w:lang w:val="es-CL"/>
        </w:rPr>
      </w:pPr>
      <w:bookmarkStart w:id="20" w:name="_Toc209311066"/>
      <w:r w:rsidRPr="00AC4036">
        <w:rPr>
          <w:lang w:val="es-CL"/>
        </w:rPr>
        <w:t>Códigos HTTP Estándar</w:t>
      </w:r>
      <w:bookmarkEnd w:id="2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A71C0" w14:paraId="2919BC6F" w14:textId="77777777" w:rsidTr="00AC4036">
        <w:tc>
          <w:tcPr>
            <w:tcW w:w="2880" w:type="dxa"/>
          </w:tcPr>
          <w:p w14:paraId="71A39E77" w14:textId="77777777" w:rsidR="009A71C0" w:rsidRDefault="00000000">
            <w:r>
              <w:t>Código</w:t>
            </w:r>
          </w:p>
        </w:tc>
        <w:tc>
          <w:tcPr>
            <w:tcW w:w="2880" w:type="dxa"/>
          </w:tcPr>
          <w:p w14:paraId="2D032D46" w14:textId="77777777" w:rsidR="009A71C0" w:rsidRDefault="00000000">
            <w:r>
              <w:t>Descripción</w:t>
            </w:r>
          </w:p>
        </w:tc>
        <w:tc>
          <w:tcPr>
            <w:tcW w:w="2880" w:type="dxa"/>
          </w:tcPr>
          <w:p w14:paraId="6DEC9B96" w14:textId="77777777" w:rsidR="009A71C0" w:rsidRDefault="00000000">
            <w:r>
              <w:t>Cuándo Ocurre</w:t>
            </w:r>
          </w:p>
        </w:tc>
      </w:tr>
      <w:tr w:rsidR="009A71C0" w14:paraId="3F2C4F1D" w14:textId="77777777" w:rsidTr="00AC4036">
        <w:tc>
          <w:tcPr>
            <w:tcW w:w="2880" w:type="dxa"/>
          </w:tcPr>
          <w:p w14:paraId="5B5EBA60" w14:textId="77777777" w:rsidR="009A71C0" w:rsidRDefault="00000000">
            <w:r>
              <w:t>200</w:t>
            </w:r>
          </w:p>
        </w:tc>
        <w:tc>
          <w:tcPr>
            <w:tcW w:w="2880" w:type="dxa"/>
          </w:tcPr>
          <w:p w14:paraId="5C20DCB9" w14:textId="77777777" w:rsidR="009A71C0" w:rsidRDefault="00000000">
            <w:r>
              <w:t>OK</w:t>
            </w:r>
          </w:p>
        </w:tc>
        <w:tc>
          <w:tcPr>
            <w:tcW w:w="2880" w:type="dxa"/>
          </w:tcPr>
          <w:p w14:paraId="73C09BF7" w14:textId="77777777" w:rsidR="009A71C0" w:rsidRDefault="00000000">
            <w:r>
              <w:t>Request exitoso</w:t>
            </w:r>
          </w:p>
        </w:tc>
      </w:tr>
      <w:tr w:rsidR="009A71C0" w14:paraId="743744FF" w14:textId="77777777" w:rsidTr="00AC4036">
        <w:tc>
          <w:tcPr>
            <w:tcW w:w="2880" w:type="dxa"/>
          </w:tcPr>
          <w:p w14:paraId="21E3D318" w14:textId="77777777" w:rsidR="009A71C0" w:rsidRDefault="00000000">
            <w:r>
              <w:t>201</w:t>
            </w:r>
          </w:p>
        </w:tc>
        <w:tc>
          <w:tcPr>
            <w:tcW w:w="2880" w:type="dxa"/>
          </w:tcPr>
          <w:p w14:paraId="3C26051A" w14:textId="77777777" w:rsidR="009A71C0" w:rsidRDefault="00000000">
            <w:r>
              <w:t>Created</w:t>
            </w:r>
          </w:p>
        </w:tc>
        <w:tc>
          <w:tcPr>
            <w:tcW w:w="2880" w:type="dxa"/>
          </w:tcPr>
          <w:p w14:paraId="199E97EE" w14:textId="77777777" w:rsidR="009A71C0" w:rsidRDefault="00000000">
            <w:r>
              <w:t>Usuario creado exitosamente</w:t>
            </w:r>
          </w:p>
        </w:tc>
      </w:tr>
      <w:tr w:rsidR="009A71C0" w14:paraId="68C036EF" w14:textId="77777777" w:rsidTr="00AC4036">
        <w:tc>
          <w:tcPr>
            <w:tcW w:w="2880" w:type="dxa"/>
          </w:tcPr>
          <w:p w14:paraId="075EEC0B" w14:textId="77777777" w:rsidR="009A71C0" w:rsidRDefault="00000000">
            <w:r>
              <w:t>400</w:t>
            </w:r>
          </w:p>
        </w:tc>
        <w:tc>
          <w:tcPr>
            <w:tcW w:w="2880" w:type="dxa"/>
          </w:tcPr>
          <w:p w14:paraId="5F9209C8" w14:textId="77777777" w:rsidR="009A71C0" w:rsidRDefault="00000000">
            <w:r>
              <w:t>Bad Request</w:t>
            </w:r>
          </w:p>
        </w:tc>
        <w:tc>
          <w:tcPr>
            <w:tcW w:w="2880" w:type="dxa"/>
          </w:tcPr>
          <w:p w14:paraId="008E28CF" w14:textId="77777777" w:rsidR="009A71C0" w:rsidRDefault="00000000">
            <w:r>
              <w:t>Datos inválidos o faltantes</w:t>
            </w:r>
          </w:p>
        </w:tc>
      </w:tr>
      <w:tr w:rsidR="009A71C0" w14:paraId="2DD6A23D" w14:textId="77777777" w:rsidTr="00AC4036">
        <w:tc>
          <w:tcPr>
            <w:tcW w:w="2880" w:type="dxa"/>
          </w:tcPr>
          <w:p w14:paraId="31084F56" w14:textId="77777777" w:rsidR="009A71C0" w:rsidRDefault="00000000">
            <w:r>
              <w:t>401</w:t>
            </w:r>
          </w:p>
        </w:tc>
        <w:tc>
          <w:tcPr>
            <w:tcW w:w="2880" w:type="dxa"/>
          </w:tcPr>
          <w:p w14:paraId="26D85363" w14:textId="77777777" w:rsidR="009A71C0" w:rsidRDefault="00000000">
            <w:r>
              <w:t>Unauthorized</w:t>
            </w:r>
          </w:p>
        </w:tc>
        <w:tc>
          <w:tcPr>
            <w:tcW w:w="2880" w:type="dxa"/>
          </w:tcPr>
          <w:p w14:paraId="5403B8D5" w14:textId="77777777" w:rsidR="009A71C0" w:rsidRDefault="00000000">
            <w:r>
              <w:t>Token inválido o faltante</w:t>
            </w:r>
          </w:p>
        </w:tc>
      </w:tr>
      <w:tr w:rsidR="009A71C0" w:rsidRPr="00075C80" w14:paraId="24E48F24" w14:textId="77777777" w:rsidTr="00AC4036">
        <w:tc>
          <w:tcPr>
            <w:tcW w:w="2880" w:type="dxa"/>
          </w:tcPr>
          <w:p w14:paraId="1E1AD65A" w14:textId="77777777" w:rsidR="009A71C0" w:rsidRDefault="00000000">
            <w:r>
              <w:t>403</w:t>
            </w:r>
          </w:p>
        </w:tc>
        <w:tc>
          <w:tcPr>
            <w:tcW w:w="2880" w:type="dxa"/>
          </w:tcPr>
          <w:p w14:paraId="069E0C85" w14:textId="77777777" w:rsidR="009A71C0" w:rsidRDefault="00000000">
            <w:r>
              <w:t>Forbidden</w:t>
            </w:r>
          </w:p>
        </w:tc>
        <w:tc>
          <w:tcPr>
            <w:tcW w:w="2880" w:type="dxa"/>
          </w:tcPr>
          <w:p w14:paraId="78530B47" w14:textId="77777777" w:rsidR="009A71C0" w:rsidRPr="00AC4036" w:rsidRDefault="00000000">
            <w:pPr>
              <w:rPr>
                <w:lang w:val="es-CL"/>
              </w:rPr>
            </w:pPr>
            <w:r w:rsidRPr="00AC4036">
              <w:rPr>
                <w:lang w:val="es-CL"/>
              </w:rPr>
              <w:t>Sin permisos para la acción</w:t>
            </w:r>
          </w:p>
        </w:tc>
      </w:tr>
      <w:tr w:rsidR="009A71C0" w14:paraId="2E11693F" w14:textId="77777777" w:rsidTr="00AC4036">
        <w:tc>
          <w:tcPr>
            <w:tcW w:w="2880" w:type="dxa"/>
          </w:tcPr>
          <w:p w14:paraId="6F5424BA" w14:textId="77777777" w:rsidR="009A71C0" w:rsidRDefault="00000000">
            <w:r>
              <w:t>404</w:t>
            </w:r>
          </w:p>
        </w:tc>
        <w:tc>
          <w:tcPr>
            <w:tcW w:w="2880" w:type="dxa"/>
          </w:tcPr>
          <w:p w14:paraId="0A11ECCF" w14:textId="77777777" w:rsidR="009A71C0" w:rsidRDefault="00000000">
            <w:r>
              <w:t>Not Found</w:t>
            </w:r>
          </w:p>
        </w:tc>
        <w:tc>
          <w:tcPr>
            <w:tcW w:w="2880" w:type="dxa"/>
          </w:tcPr>
          <w:p w14:paraId="6CB670C7" w14:textId="77777777" w:rsidR="009A71C0" w:rsidRDefault="00000000">
            <w:r>
              <w:t>Recurso no encontrado</w:t>
            </w:r>
          </w:p>
        </w:tc>
      </w:tr>
      <w:tr w:rsidR="009A71C0" w14:paraId="0C63CE2E" w14:textId="77777777" w:rsidTr="00AC4036">
        <w:tc>
          <w:tcPr>
            <w:tcW w:w="2880" w:type="dxa"/>
          </w:tcPr>
          <w:p w14:paraId="6CFF5F8A" w14:textId="77777777" w:rsidR="009A71C0" w:rsidRDefault="00000000">
            <w:r>
              <w:t>409</w:t>
            </w:r>
          </w:p>
        </w:tc>
        <w:tc>
          <w:tcPr>
            <w:tcW w:w="2880" w:type="dxa"/>
          </w:tcPr>
          <w:p w14:paraId="1C01202E" w14:textId="77777777" w:rsidR="009A71C0" w:rsidRDefault="00000000">
            <w:r>
              <w:t>Conflict</w:t>
            </w:r>
          </w:p>
        </w:tc>
        <w:tc>
          <w:tcPr>
            <w:tcW w:w="2880" w:type="dxa"/>
          </w:tcPr>
          <w:p w14:paraId="723C3FAD" w14:textId="77777777" w:rsidR="009A71C0" w:rsidRDefault="00000000">
            <w:r>
              <w:t>Email ya registrado</w:t>
            </w:r>
          </w:p>
        </w:tc>
      </w:tr>
      <w:tr w:rsidR="009A71C0" w14:paraId="078FBC50" w14:textId="77777777" w:rsidTr="00AC4036">
        <w:tc>
          <w:tcPr>
            <w:tcW w:w="2880" w:type="dxa"/>
          </w:tcPr>
          <w:p w14:paraId="6BE977C6" w14:textId="77777777" w:rsidR="009A71C0" w:rsidRDefault="00000000">
            <w:r>
              <w:t>422</w:t>
            </w:r>
          </w:p>
        </w:tc>
        <w:tc>
          <w:tcPr>
            <w:tcW w:w="2880" w:type="dxa"/>
          </w:tcPr>
          <w:p w14:paraId="76A4E88D" w14:textId="77777777" w:rsidR="009A71C0" w:rsidRDefault="00000000">
            <w:r>
              <w:t>Unprocessable Entity</w:t>
            </w:r>
          </w:p>
        </w:tc>
        <w:tc>
          <w:tcPr>
            <w:tcW w:w="2880" w:type="dxa"/>
          </w:tcPr>
          <w:p w14:paraId="2F7A72B8" w14:textId="77777777" w:rsidR="009A71C0" w:rsidRDefault="00000000">
            <w:r>
              <w:t>Errores de validación</w:t>
            </w:r>
          </w:p>
        </w:tc>
      </w:tr>
      <w:tr w:rsidR="009A71C0" w14:paraId="245ADAAF" w14:textId="77777777" w:rsidTr="00AC4036">
        <w:tc>
          <w:tcPr>
            <w:tcW w:w="2880" w:type="dxa"/>
          </w:tcPr>
          <w:p w14:paraId="3037F6C5" w14:textId="77777777" w:rsidR="009A71C0" w:rsidRDefault="00000000">
            <w:r>
              <w:lastRenderedPageBreak/>
              <w:t>500</w:t>
            </w:r>
          </w:p>
        </w:tc>
        <w:tc>
          <w:tcPr>
            <w:tcW w:w="2880" w:type="dxa"/>
          </w:tcPr>
          <w:p w14:paraId="6E02B5C3" w14:textId="77777777" w:rsidR="009A71C0" w:rsidRDefault="00000000">
            <w:r>
              <w:t>Internal Server Error</w:t>
            </w:r>
          </w:p>
        </w:tc>
        <w:tc>
          <w:tcPr>
            <w:tcW w:w="2880" w:type="dxa"/>
          </w:tcPr>
          <w:p w14:paraId="7903DDA4" w14:textId="77777777" w:rsidR="009A71C0" w:rsidRDefault="00000000">
            <w:r>
              <w:t>Error del servidor</w:t>
            </w:r>
          </w:p>
        </w:tc>
      </w:tr>
    </w:tbl>
    <w:p w14:paraId="4C843A06" w14:textId="77777777" w:rsidR="009A71C0" w:rsidRDefault="00000000">
      <w:r>
        <w:t>Estructura de Errores</w:t>
      </w:r>
    </w:p>
    <w:p w14:paraId="07B2D8D7" w14:textId="77777777" w:rsidR="009A71C0" w:rsidRPr="00AC4036" w:rsidRDefault="00000000">
      <w:pPr>
        <w:ind w:left="360"/>
        <w:rPr>
          <w:lang w:val="es-CL"/>
        </w:rPr>
      </w:pPr>
      <w:r w:rsidRPr="00AC4036">
        <w:rPr>
          <w:rFonts w:ascii="Consolas" w:eastAsia="Consolas" w:hAnsi="Consolas"/>
          <w:sz w:val="18"/>
          <w:lang w:val="es-CL"/>
        </w:rPr>
        <w:t>{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success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false,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message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"Descripción del error",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errors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[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</w:t>
      </w:r>
      <w:proofErr w:type="gramStart"/>
      <w:r w:rsidRPr="00AC4036">
        <w:rPr>
          <w:rFonts w:ascii="Consolas" w:eastAsia="Consolas" w:hAnsi="Consolas"/>
          <w:sz w:val="18"/>
          <w:lang w:val="es-CL"/>
        </w:rPr>
        <w:t xml:space="preserve">   {</w:t>
      </w:r>
      <w:proofErr w:type="gramEnd"/>
      <w:r w:rsidRPr="00AC4036">
        <w:rPr>
          <w:rFonts w:ascii="Consolas" w:eastAsia="Consolas" w:hAnsi="Consolas"/>
          <w:sz w:val="18"/>
          <w:lang w:val="es-CL"/>
        </w:rPr>
        <w:t xml:space="preserve">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field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"email",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message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"El formato del email es inválido</w:t>
      </w:r>
      <w:proofErr w:type="gramStart"/>
      <w:r w:rsidRPr="00AC4036">
        <w:rPr>
          <w:rFonts w:ascii="Consolas" w:eastAsia="Consolas" w:hAnsi="Consolas"/>
          <w:sz w:val="18"/>
          <w:lang w:val="es-CL"/>
        </w:rPr>
        <w:t>" }</w:t>
      </w:r>
      <w:proofErr w:type="gramEnd"/>
      <w:r w:rsidRPr="00AC4036">
        <w:rPr>
          <w:rFonts w:ascii="Consolas" w:eastAsia="Consolas" w:hAnsi="Consolas"/>
          <w:sz w:val="18"/>
          <w:lang w:val="es-CL"/>
        </w:rPr>
        <w:br/>
        <w:t xml:space="preserve">  ],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code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"VALIDATION_ERROR"</w:t>
      </w:r>
      <w:r w:rsidRPr="00AC4036">
        <w:rPr>
          <w:rFonts w:ascii="Consolas" w:eastAsia="Consolas" w:hAnsi="Consolas"/>
          <w:sz w:val="18"/>
          <w:lang w:val="es-CL"/>
        </w:rPr>
        <w:br/>
        <w:t>}</w:t>
      </w:r>
      <w:r w:rsidRPr="00AC4036">
        <w:rPr>
          <w:rFonts w:ascii="Consolas" w:eastAsia="Consolas" w:hAnsi="Consolas"/>
          <w:sz w:val="18"/>
          <w:lang w:val="es-CL"/>
        </w:rPr>
        <w:br/>
      </w:r>
    </w:p>
    <w:p w14:paraId="73356FB7" w14:textId="77777777" w:rsidR="009A71C0" w:rsidRDefault="00000000">
      <w:pPr>
        <w:pStyle w:val="Ttulo2"/>
      </w:pPr>
      <w:bookmarkStart w:id="21" w:name="_Toc209311067"/>
      <w:proofErr w:type="spellStart"/>
      <w:r>
        <w:t>Códigos</w:t>
      </w:r>
      <w:proofErr w:type="spellEnd"/>
      <w:r>
        <w:t xml:space="preserve"> de Error </w:t>
      </w:r>
      <w:proofErr w:type="spellStart"/>
      <w:r>
        <w:t>Personalizados</w:t>
      </w:r>
      <w:bookmarkEnd w:id="21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9A71C0" w14:paraId="721E565B" w14:textId="77777777" w:rsidTr="00AC4036">
        <w:tc>
          <w:tcPr>
            <w:tcW w:w="4320" w:type="dxa"/>
          </w:tcPr>
          <w:p w14:paraId="640BC7D9" w14:textId="77777777" w:rsidR="009A71C0" w:rsidRDefault="00000000">
            <w:r>
              <w:t>Código</w:t>
            </w:r>
          </w:p>
        </w:tc>
        <w:tc>
          <w:tcPr>
            <w:tcW w:w="4320" w:type="dxa"/>
          </w:tcPr>
          <w:p w14:paraId="32FEC027" w14:textId="77777777" w:rsidR="009A71C0" w:rsidRDefault="00000000">
            <w:r>
              <w:t>Descripción</w:t>
            </w:r>
          </w:p>
        </w:tc>
      </w:tr>
      <w:tr w:rsidR="009A71C0" w14:paraId="28804AB1" w14:textId="77777777" w:rsidTr="00AC4036">
        <w:tc>
          <w:tcPr>
            <w:tcW w:w="4320" w:type="dxa"/>
          </w:tcPr>
          <w:p w14:paraId="10E3D81F" w14:textId="77777777" w:rsidR="009A71C0" w:rsidRDefault="00000000">
            <w:r>
              <w:t>AUTH_INVALID_CREDENTIALS</w:t>
            </w:r>
          </w:p>
        </w:tc>
        <w:tc>
          <w:tcPr>
            <w:tcW w:w="4320" w:type="dxa"/>
          </w:tcPr>
          <w:p w14:paraId="0FE6E8DE" w14:textId="77777777" w:rsidR="009A71C0" w:rsidRDefault="00000000">
            <w:r>
              <w:t>Email o contraseña incorrectos</w:t>
            </w:r>
          </w:p>
        </w:tc>
      </w:tr>
      <w:tr w:rsidR="009A71C0" w14:paraId="7E2FA8D0" w14:textId="77777777" w:rsidTr="00AC4036">
        <w:tc>
          <w:tcPr>
            <w:tcW w:w="4320" w:type="dxa"/>
          </w:tcPr>
          <w:p w14:paraId="5CBE2B0F" w14:textId="77777777" w:rsidR="009A71C0" w:rsidRDefault="00000000">
            <w:r>
              <w:t>AUTH_TOKEN_EXPIRED</w:t>
            </w:r>
          </w:p>
        </w:tc>
        <w:tc>
          <w:tcPr>
            <w:tcW w:w="4320" w:type="dxa"/>
          </w:tcPr>
          <w:p w14:paraId="0686D896" w14:textId="77777777" w:rsidR="009A71C0" w:rsidRDefault="00000000">
            <w:r>
              <w:t>Token JWT expirado</w:t>
            </w:r>
          </w:p>
        </w:tc>
      </w:tr>
      <w:tr w:rsidR="009A71C0" w14:paraId="6F812125" w14:textId="77777777" w:rsidTr="00AC4036">
        <w:tc>
          <w:tcPr>
            <w:tcW w:w="4320" w:type="dxa"/>
          </w:tcPr>
          <w:p w14:paraId="056C27DB" w14:textId="77777777" w:rsidR="009A71C0" w:rsidRDefault="00000000">
            <w:r>
              <w:t>AUTH_TOKEN_INVALID</w:t>
            </w:r>
          </w:p>
        </w:tc>
        <w:tc>
          <w:tcPr>
            <w:tcW w:w="4320" w:type="dxa"/>
          </w:tcPr>
          <w:p w14:paraId="2141AC71" w14:textId="77777777" w:rsidR="009A71C0" w:rsidRDefault="00000000">
            <w:r>
              <w:t>Token JWT malformado</w:t>
            </w:r>
          </w:p>
        </w:tc>
      </w:tr>
      <w:tr w:rsidR="009A71C0" w14:paraId="54432334" w14:textId="77777777" w:rsidTr="00AC4036">
        <w:tc>
          <w:tcPr>
            <w:tcW w:w="4320" w:type="dxa"/>
          </w:tcPr>
          <w:p w14:paraId="47E18E30" w14:textId="77777777" w:rsidR="009A71C0" w:rsidRDefault="00000000">
            <w:r>
              <w:t>USER_EMAIL_EXISTS</w:t>
            </w:r>
          </w:p>
        </w:tc>
        <w:tc>
          <w:tcPr>
            <w:tcW w:w="4320" w:type="dxa"/>
          </w:tcPr>
          <w:p w14:paraId="3318AA1F" w14:textId="77777777" w:rsidR="009A71C0" w:rsidRDefault="00000000">
            <w:r>
              <w:t>Email ya registrado</w:t>
            </w:r>
          </w:p>
        </w:tc>
      </w:tr>
      <w:tr w:rsidR="009A71C0" w14:paraId="42D6D034" w14:textId="77777777" w:rsidTr="00AC4036">
        <w:tc>
          <w:tcPr>
            <w:tcW w:w="4320" w:type="dxa"/>
          </w:tcPr>
          <w:p w14:paraId="2EAA67B8" w14:textId="77777777" w:rsidR="009A71C0" w:rsidRDefault="00000000">
            <w:r>
              <w:t>USER_NOT_FOUND</w:t>
            </w:r>
          </w:p>
        </w:tc>
        <w:tc>
          <w:tcPr>
            <w:tcW w:w="4320" w:type="dxa"/>
          </w:tcPr>
          <w:p w14:paraId="5A59D1E9" w14:textId="77777777" w:rsidR="009A71C0" w:rsidRDefault="00000000">
            <w:r>
              <w:t>Usuario no encontrado</w:t>
            </w:r>
          </w:p>
        </w:tc>
      </w:tr>
      <w:tr w:rsidR="009A71C0" w:rsidRPr="00075C80" w14:paraId="40740628" w14:textId="77777777" w:rsidTr="00AC4036">
        <w:tc>
          <w:tcPr>
            <w:tcW w:w="4320" w:type="dxa"/>
          </w:tcPr>
          <w:p w14:paraId="45FE3EB2" w14:textId="77777777" w:rsidR="009A71C0" w:rsidRDefault="00000000">
            <w:r>
              <w:t>VALIDATION_ERROR</w:t>
            </w:r>
          </w:p>
        </w:tc>
        <w:tc>
          <w:tcPr>
            <w:tcW w:w="4320" w:type="dxa"/>
          </w:tcPr>
          <w:p w14:paraId="45B80A68" w14:textId="77777777" w:rsidR="009A71C0" w:rsidRPr="00AC4036" w:rsidRDefault="00000000">
            <w:pPr>
              <w:rPr>
                <w:lang w:val="es-CL"/>
              </w:rPr>
            </w:pPr>
            <w:r w:rsidRPr="00AC4036">
              <w:rPr>
                <w:lang w:val="es-CL"/>
              </w:rPr>
              <w:t>Errores en validación de campos</w:t>
            </w:r>
          </w:p>
        </w:tc>
      </w:tr>
      <w:tr w:rsidR="009A71C0" w:rsidRPr="00075C80" w14:paraId="47A6DCAF" w14:textId="77777777" w:rsidTr="00AC4036">
        <w:tc>
          <w:tcPr>
            <w:tcW w:w="4320" w:type="dxa"/>
          </w:tcPr>
          <w:p w14:paraId="3E1D0639" w14:textId="77777777" w:rsidR="009A71C0" w:rsidRDefault="00000000">
            <w:r>
              <w:t>INSUFFICIENT_PERMISSIONS</w:t>
            </w:r>
          </w:p>
        </w:tc>
        <w:tc>
          <w:tcPr>
            <w:tcW w:w="4320" w:type="dxa"/>
          </w:tcPr>
          <w:p w14:paraId="7A847C70" w14:textId="77777777" w:rsidR="009A71C0" w:rsidRPr="00AC4036" w:rsidRDefault="00000000">
            <w:pPr>
              <w:rPr>
                <w:lang w:val="es-CL"/>
              </w:rPr>
            </w:pPr>
            <w:r w:rsidRPr="00AC4036">
              <w:rPr>
                <w:lang w:val="es-CL"/>
              </w:rPr>
              <w:t>Sin permisos para la acción</w:t>
            </w:r>
          </w:p>
        </w:tc>
      </w:tr>
    </w:tbl>
    <w:p w14:paraId="676CF31F" w14:textId="77777777" w:rsidR="009A71C0" w:rsidRPr="00AC4036" w:rsidRDefault="00000000">
      <w:pPr>
        <w:pStyle w:val="Ttulo1"/>
        <w:rPr>
          <w:lang w:val="es-CL"/>
        </w:rPr>
      </w:pPr>
      <w:bookmarkStart w:id="22" w:name="_Toc209311068"/>
      <w:r w:rsidRPr="00AC4036">
        <w:rPr>
          <w:lang w:val="es-CL"/>
        </w:rPr>
        <w:t>Ejemplos de Uso</w:t>
      </w:r>
      <w:bookmarkEnd w:id="22"/>
    </w:p>
    <w:p w14:paraId="59B7EC63" w14:textId="77777777" w:rsidR="009A71C0" w:rsidRPr="00AC4036" w:rsidRDefault="00000000">
      <w:pPr>
        <w:pStyle w:val="Ttulo2"/>
        <w:rPr>
          <w:lang w:val="es-CL"/>
        </w:rPr>
      </w:pPr>
      <w:bookmarkStart w:id="23" w:name="_Toc209311069"/>
      <w:r w:rsidRPr="00AC4036">
        <w:rPr>
          <w:lang w:val="es-CL"/>
        </w:rPr>
        <w:t xml:space="preserve">Ejemplo 1: Registro y </w:t>
      </w:r>
      <w:proofErr w:type="spellStart"/>
      <w:r w:rsidRPr="00AC4036">
        <w:rPr>
          <w:lang w:val="es-CL"/>
        </w:rPr>
        <w:t>Login</w:t>
      </w:r>
      <w:proofErr w:type="spellEnd"/>
      <w:r w:rsidRPr="00AC4036">
        <w:rPr>
          <w:lang w:val="es-CL"/>
        </w:rPr>
        <w:t xml:space="preserve"> Completo</w:t>
      </w:r>
      <w:bookmarkEnd w:id="23"/>
    </w:p>
    <w:p w14:paraId="7FF48307" w14:textId="77777777" w:rsidR="009A71C0" w:rsidRDefault="00000000">
      <w:r>
        <w:t>1. Registrar nuevo cliente</w:t>
      </w:r>
    </w:p>
    <w:p w14:paraId="6253A76A" w14:textId="77777777" w:rsidR="009A71C0" w:rsidRDefault="00000000">
      <w:pPr>
        <w:ind w:left="360"/>
      </w:pPr>
      <w:r>
        <w:rPr>
          <w:rFonts w:ascii="Consolas" w:eastAsia="Consolas" w:hAnsi="Consolas"/>
          <w:sz w:val="18"/>
        </w:rPr>
        <w:t>curl -X POST http://localhost:3000/api/auth/register   -H "Content-Type: application/json"   -d '{</w:t>
      </w:r>
      <w:r>
        <w:rPr>
          <w:rFonts w:ascii="Consolas" w:eastAsia="Consolas" w:hAnsi="Consolas"/>
          <w:sz w:val="18"/>
        </w:rPr>
        <w:br/>
        <w:t xml:space="preserve">    "name": "María González",</w:t>
      </w:r>
      <w:r>
        <w:rPr>
          <w:rFonts w:ascii="Consolas" w:eastAsia="Consolas" w:hAnsi="Consolas"/>
          <w:sz w:val="18"/>
        </w:rPr>
        <w:br/>
        <w:t xml:space="preserve">    "email": "maria@example.com",</w:t>
      </w:r>
      <w:r>
        <w:rPr>
          <w:rFonts w:ascii="Consolas" w:eastAsia="Consolas" w:hAnsi="Consolas"/>
          <w:sz w:val="18"/>
        </w:rPr>
        <w:br/>
        <w:t xml:space="preserve">    "password": "password123",</w:t>
      </w:r>
      <w:r>
        <w:rPr>
          <w:rFonts w:ascii="Consolas" w:eastAsia="Consolas" w:hAnsi="Consolas"/>
          <w:sz w:val="18"/>
        </w:rPr>
        <w:br/>
        <w:t xml:space="preserve">    "phone": "+56987654321"</w:t>
      </w:r>
      <w:r>
        <w:rPr>
          <w:rFonts w:ascii="Consolas" w:eastAsia="Consolas" w:hAnsi="Consolas"/>
          <w:sz w:val="18"/>
        </w:rPr>
        <w:br/>
        <w:t xml:space="preserve">  }' </w:t>
      </w:r>
      <w:r>
        <w:rPr>
          <w:rFonts w:ascii="Consolas" w:eastAsia="Consolas" w:hAnsi="Consolas"/>
          <w:sz w:val="18"/>
        </w:rPr>
        <w:br/>
      </w:r>
    </w:p>
    <w:p w14:paraId="3E4A81B9" w14:textId="77777777" w:rsidR="009A71C0" w:rsidRDefault="00000000">
      <w:r>
        <w:t>2. Login del cliente</w:t>
      </w:r>
    </w:p>
    <w:p w14:paraId="4B5F657B" w14:textId="77777777" w:rsidR="009A71C0" w:rsidRDefault="00000000">
      <w:pPr>
        <w:ind w:left="360"/>
      </w:pPr>
      <w:r>
        <w:rPr>
          <w:rFonts w:ascii="Consolas" w:eastAsia="Consolas" w:hAnsi="Consolas"/>
          <w:sz w:val="18"/>
        </w:rPr>
        <w:t>curl -X POST http://localhost:3000/api/auth/login   -H "Content-Type: application/json"   -d '{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"email": "maria@example.com",</w:t>
      </w:r>
      <w:r>
        <w:rPr>
          <w:rFonts w:ascii="Consolas" w:eastAsia="Consolas" w:hAnsi="Consolas"/>
          <w:sz w:val="18"/>
        </w:rPr>
        <w:br/>
        <w:t xml:space="preserve">    "password": "password123"</w:t>
      </w:r>
      <w:r>
        <w:rPr>
          <w:rFonts w:ascii="Consolas" w:eastAsia="Consolas" w:hAnsi="Consolas"/>
          <w:sz w:val="18"/>
        </w:rPr>
        <w:br/>
        <w:t xml:space="preserve">  }' </w:t>
      </w:r>
      <w:r>
        <w:rPr>
          <w:rFonts w:ascii="Consolas" w:eastAsia="Consolas" w:hAnsi="Consolas"/>
          <w:sz w:val="18"/>
        </w:rPr>
        <w:br/>
      </w:r>
    </w:p>
    <w:p w14:paraId="25C50045" w14:textId="77777777" w:rsidR="009A71C0" w:rsidRDefault="00000000">
      <w:r>
        <w:t>3. Obtener perfil (con token)</w:t>
      </w:r>
    </w:p>
    <w:p w14:paraId="11A80FB7" w14:textId="77777777" w:rsidR="009A71C0" w:rsidRDefault="00000000">
      <w:pPr>
        <w:ind w:left="360"/>
      </w:pPr>
      <w:r>
        <w:rPr>
          <w:rFonts w:ascii="Consolas" w:eastAsia="Consolas" w:hAnsi="Consolas"/>
          <w:sz w:val="18"/>
        </w:rPr>
        <w:t>curl -X GET http://localhost:3000/api/auth/profile   -H "Authorization: Bearer eyJhbGciOiJIUzI1NiIs..."</w:t>
      </w:r>
      <w:r>
        <w:rPr>
          <w:rFonts w:ascii="Consolas" w:eastAsia="Consolas" w:hAnsi="Consolas"/>
          <w:sz w:val="18"/>
        </w:rPr>
        <w:br/>
      </w:r>
    </w:p>
    <w:p w14:paraId="776F9F3E" w14:textId="77777777" w:rsidR="009A71C0" w:rsidRDefault="00000000">
      <w:pPr>
        <w:pStyle w:val="Ttulo2"/>
      </w:pPr>
      <w:bookmarkStart w:id="24" w:name="_Toc209311070"/>
      <w:r>
        <w:t>Ejemplo 2: Gestión desde Frontend React</w:t>
      </w:r>
      <w:bookmarkEnd w:id="24"/>
    </w:p>
    <w:p w14:paraId="103CFD78" w14:textId="77777777" w:rsidR="009A71C0" w:rsidRDefault="00000000">
      <w:pPr>
        <w:ind w:left="360"/>
      </w:pPr>
      <w:r>
        <w:rPr>
          <w:rFonts w:ascii="Consolas" w:eastAsia="Consolas" w:hAnsi="Consolas"/>
          <w:sz w:val="18"/>
        </w:rPr>
        <w:t>// Servicio de autenticación</w:t>
      </w:r>
      <w:r>
        <w:rPr>
          <w:rFonts w:ascii="Consolas" w:eastAsia="Consolas" w:hAnsi="Consolas"/>
          <w:sz w:val="18"/>
        </w:rPr>
        <w:br/>
        <w:t>class AuthService {</w:t>
      </w:r>
      <w:r>
        <w:rPr>
          <w:rFonts w:ascii="Consolas" w:eastAsia="Consolas" w:hAnsi="Consolas"/>
          <w:sz w:val="18"/>
        </w:rPr>
        <w:br/>
        <w:t xml:space="preserve">  constructor() {</w:t>
      </w:r>
      <w:r>
        <w:rPr>
          <w:rFonts w:ascii="Consolas" w:eastAsia="Consolas" w:hAnsi="Consolas"/>
          <w:sz w:val="18"/>
        </w:rPr>
        <w:br/>
        <w:t xml:space="preserve">    this.baseURL = 'http://localhost:3000/api';</w:t>
      </w:r>
      <w:r>
        <w:rPr>
          <w:rFonts w:ascii="Consolas" w:eastAsia="Consolas" w:hAnsi="Consolas"/>
          <w:sz w:val="18"/>
        </w:rPr>
        <w:br/>
        <w:t xml:space="preserve">    this.token = localStorage.getItem('testheb_token');</w:t>
      </w:r>
      <w:r>
        <w:rPr>
          <w:rFonts w:ascii="Consolas" w:eastAsia="Consolas" w:hAnsi="Consolas"/>
          <w:sz w:val="18"/>
        </w:rPr>
        <w:br/>
        <w:t xml:space="preserve">  }</w:t>
      </w:r>
      <w:r>
        <w:rPr>
          <w:rFonts w:ascii="Consolas" w:eastAsia="Consolas" w:hAnsi="Consolas"/>
          <w:sz w:val="18"/>
        </w:rPr>
        <w:br/>
        <w:t xml:space="preserve">  async register(userData) {</w:t>
      </w:r>
      <w:r>
        <w:rPr>
          <w:rFonts w:ascii="Consolas" w:eastAsia="Consolas" w:hAnsi="Consolas"/>
          <w:sz w:val="18"/>
        </w:rPr>
        <w:br/>
        <w:t xml:space="preserve">    const response = await fetch(`${this.baseURL}/auth/register`, {</w:t>
      </w:r>
      <w:r>
        <w:rPr>
          <w:rFonts w:ascii="Consolas" w:eastAsia="Consolas" w:hAnsi="Consolas"/>
          <w:sz w:val="18"/>
        </w:rPr>
        <w:br/>
        <w:t xml:space="preserve">      method: 'POST',</w:t>
      </w:r>
      <w:r>
        <w:rPr>
          <w:rFonts w:ascii="Consolas" w:eastAsia="Consolas" w:hAnsi="Consolas"/>
          <w:sz w:val="18"/>
        </w:rPr>
        <w:br/>
        <w:t xml:space="preserve">      headers: { 'Content-Type': 'application/json' },</w:t>
      </w:r>
      <w:r>
        <w:rPr>
          <w:rFonts w:ascii="Consolas" w:eastAsia="Consolas" w:hAnsi="Consolas"/>
          <w:sz w:val="18"/>
        </w:rPr>
        <w:br/>
        <w:t xml:space="preserve">      body: JSON.stringify(userData),</w:t>
      </w:r>
      <w:r>
        <w:rPr>
          <w:rFonts w:ascii="Consolas" w:eastAsia="Consolas" w:hAnsi="Consolas"/>
          <w:sz w:val="18"/>
        </w:rPr>
        <w:br/>
        <w:t xml:space="preserve">    });</w:t>
      </w:r>
      <w:r>
        <w:rPr>
          <w:rFonts w:ascii="Consolas" w:eastAsia="Consolas" w:hAnsi="Consolas"/>
          <w:sz w:val="18"/>
        </w:rPr>
        <w:br/>
        <w:t xml:space="preserve">    const data = await response.json();</w:t>
      </w:r>
      <w:r>
        <w:rPr>
          <w:rFonts w:ascii="Consolas" w:eastAsia="Consolas" w:hAnsi="Consolas"/>
          <w:sz w:val="18"/>
        </w:rPr>
        <w:br/>
        <w:t xml:space="preserve">    if (data.success) {</w:t>
      </w:r>
      <w:r>
        <w:rPr>
          <w:rFonts w:ascii="Consolas" w:eastAsia="Consolas" w:hAnsi="Consolas"/>
          <w:sz w:val="18"/>
        </w:rPr>
        <w:br/>
        <w:t xml:space="preserve">      this.token = data.data.token;</w:t>
      </w:r>
      <w:r>
        <w:rPr>
          <w:rFonts w:ascii="Consolas" w:eastAsia="Consolas" w:hAnsi="Consolas"/>
          <w:sz w:val="18"/>
        </w:rPr>
        <w:br/>
        <w:t xml:space="preserve">      localStorage.setItem('testheb_token', this.token);</w:t>
      </w:r>
      <w:r>
        <w:rPr>
          <w:rFonts w:ascii="Consolas" w:eastAsia="Consolas" w:hAnsi="Consolas"/>
          <w:sz w:val="18"/>
        </w:rPr>
        <w:br/>
        <w:t xml:space="preserve">      return data.data.user;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throw new Error(data.message);</w:t>
      </w:r>
      <w:r>
        <w:rPr>
          <w:rFonts w:ascii="Consolas" w:eastAsia="Consolas" w:hAnsi="Consolas"/>
          <w:sz w:val="18"/>
        </w:rPr>
        <w:br/>
        <w:t xml:space="preserve">  }</w:t>
      </w:r>
      <w:r>
        <w:rPr>
          <w:rFonts w:ascii="Consolas" w:eastAsia="Consolas" w:hAnsi="Consolas"/>
          <w:sz w:val="18"/>
        </w:rPr>
        <w:br/>
        <w:t xml:space="preserve">  async login(email, password) {</w:t>
      </w:r>
      <w:r>
        <w:rPr>
          <w:rFonts w:ascii="Consolas" w:eastAsia="Consolas" w:hAnsi="Consolas"/>
          <w:sz w:val="18"/>
        </w:rPr>
        <w:br/>
        <w:t xml:space="preserve">    const response = await fetch(`${this.baseURL}/auth/login`, {</w:t>
      </w:r>
      <w:r>
        <w:rPr>
          <w:rFonts w:ascii="Consolas" w:eastAsia="Consolas" w:hAnsi="Consolas"/>
          <w:sz w:val="18"/>
        </w:rPr>
        <w:br/>
        <w:t xml:space="preserve">      method: 'POST',</w:t>
      </w:r>
      <w:r>
        <w:rPr>
          <w:rFonts w:ascii="Consolas" w:eastAsia="Consolas" w:hAnsi="Consolas"/>
          <w:sz w:val="18"/>
        </w:rPr>
        <w:br/>
        <w:t xml:space="preserve">      headers: { 'Content-Type': 'application/json' },</w:t>
      </w:r>
      <w:r>
        <w:rPr>
          <w:rFonts w:ascii="Consolas" w:eastAsia="Consolas" w:hAnsi="Consolas"/>
          <w:sz w:val="18"/>
        </w:rPr>
        <w:br/>
        <w:t xml:space="preserve">      body: JSON.stringify({ email, password }),</w:t>
      </w:r>
      <w:r>
        <w:rPr>
          <w:rFonts w:ascii="Consolas" w:eastAsia="Consolas" w:hAnsi="Consolas"/>
          <w:sz w:val="18"/>
        </w:rPr>
        <w:br/>
        <w:t xml:space="preserve">    });</w:t>
      </w:r>
      <w:r>
        <w:rPr>
          <w:rFonts w:ascii="Consolas" w:eastAsia="Consolas" w:hAnsi="Consolas"/>
          <w:sz w:val="18"/>
        </w:rPr>
        <w:br/>
        <w:t xml:space="preserve">    const data = await response.json();</w:t>
      </w:r>
      <w:r>
        <w:rPr>
          <w:rFonts w:ascii="Consolas" w:eastAsia="Consolas" w:hAnsi="Consolas"/>
          <w:sz w:val="18"/>
        </w:rPr>
        <w:br/>
        <w:t xml:space="preserve">    if (data.success) {</w:t>
      </w:r>
      <w:r>
        <w:rPr>
          <w:rFonts w:ascii="Consolas" w:eastAsia="Consolas" w:hAnsi="Consolas"/>
          <w:sz w:val="18"/>
        </w:rPr>
        <w:br/>
        <w:t xml:space="preserve">      this.token = data.data.token;</w:t>
      </w:r>
      <w:r>
        <w:rPr>
          <w:rFonts w:ascii="Consolas" w:eastAsia="Consolas" w:hAnsi="Consolas"/>
          <w:sz w:val="18"/>
        </w:rPr>
        <w:br/>
        <w:t xml:space="preserve">      localStorage.setItem('testheb_token', this.token);</w:t>
      </w:r>
      <w:r>
        <w:rPr>
          <w:rFonts w:ascii="Consolas" w:eastAsia="Consolas" w:hAnsi="Consolas"/>
          <w:sz w:val="18"/>
        </w:rPr>
        <w:br/>
        <w:t xml:space="preserve">      return data.data.user;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throw new Error(data.message);</w:t>
      </w:r>
      <w:r>
        <w:rPr>
          <w:rFonts w:ascii="Consolas" w:eastAsia="Consolas" w:hAnsi="Consolas"/>
          <w:sz w:val="18"/>
        </w:rPr>
        <w:br/>
        <w:t xml:space="preserve">  }</w:t>
      </w:r>
      <w:r>
        <w:rPr>
          <w:rFonts w:ascii="Consolas" w:eastAsia="Consolas" w:hAnsi="Consolas"/>
          <w:sz w:val="18"/>
        </w:rPr>
        <w:br/>
        <w:t xml:space="preserve">  async getProfile() {</w:t>
      </w:r>
      <w:r>
        <w:rPr>
          <w:rFonts w:ascii="Consolas" w:eastAsia="Consolas" w:hAnsi="Consolas"/>
          <w:sz w:val="18"/>
        </w:rPr>
        <w:br/>
        <w:t xml:space="preserve">    const response = await fetch(`${this.baseURL}/auth/profile`, {</w:t>
      </w:r>
      <w:r>
        <w:rPr>
          <w:rFonts w:ascii="Consolas" w:eastAsia="Consolas" w:hAnsi="Consolas"/>
          <w:sz w:val="18"/>
        </w:rPr>
        <w:br/>
        <w:t xml:space="preserve">      method: 'GET',</w:t>
      </w:r>
      <w:r>
        <w:rPr>
          <w:rFonts w:ascii="Consolas" w:eastAsia="Consolas" w:hAnsi="Consolas"/>
          <w:sz w:val="18"/>
        </w:rPr>
        <w:br/>
        <w:t xml:space="preserve">      headers: {</w:t>
      </w:r>
      <w:r>
        <w:rPr>
          <w:rFonts w:ascii="Consolas" w:eastAsia="Consolas" w:hAnsi="Consolas"/>
          <w:sz w:val="18"/>
        </w:rPr>
        <w:br/>
        <w:t xml:space="preserve">        'Authorization': `Bearer ${this.token}`,</w:t>
      </w:r>
      <w:r>
        <w:rPr>
          <w:rFonts w:ascii="Consolas" w:eastAsia="Consolas" w:hAnsi="Consolas"/>
          <w:sz w:val="18"/>
        </w:rPr>
        <w:br/>
        <w:t xml:space="preserve">        'Content-Type': 'application/json',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  },</w:t>
      </w:r>
      <w:r>
        <w:rPr>
          <w:rFonts w:ascii="Consolas" w:eastAsia="Consolas" w:hAnsi="Consolas"/>
          <w:sz w:val="18"/>
        </w:rPr>
        <w:br/>
        <w:t xml:space="preserve">    });</w:t>
      </w:r>
      <w:r>
        <w:rPr>
          <w:rFonts w:ascii="Consolas" w:eastAsia="Consolas" w:hAnsi="Consolas"/>
          <w:sz w:val="18"/>
        </w:rPr>
        <w:br/>
        <w:t xml:space="preserve">    const data = await response.json();</w:t>
      </w:r>
      <w:r>
        <w:rPr>
          <w:rFonts w:ascii="Consolas" w:eastAsia="Consolas" w:hAnsi="Consolas"/>
          <w:sz w:val="18"/>
        </w:rPr>
        <w:br/>
        <w:t xml:space="preserve">    if (data.success) return data.data.user;</w:t>
      </w:r>
      <w:r>
        <w:rPr>
          <w:rFonts w:ascii="Consolas" w:eastAsia="Consolas" w:hAnsi="Consolas"/>
          <w:sz w:val="18"/>
        </w:rPr>
        <w:br/>
        <w:t xml:space="preserve">    throw new Error(data.message);</w:t>
      </w:r>
      <w:r>
        <w:rPr>
          <w:rFonts w:ascii="Consolas" w:eastAsia="Consolas" w:hAnsi="Consolas"/>
          <w:sz w:val="18"/>
        </w:rPr>
        <w:br/>
        <w:t xml:space="preserve">  }</w:t>
      </w:r>
      <w:r>
        <w:rPr>
          <w:rFonts w:ascii="Consolas" w:eastAsia="Consolas" w:hAnsi="Consolas"/>
          <w:sz w:val="18"/>
        </w:rPr>
        <w:br/>
        <w:t xml:space="preserve">  logout() {</w:t>
      </w:r>
      <w:r>
        <w:rPr>
          <w:rFonts w:ascii="Consolas" w:eastAsia="Consolas" w:hAnsi="Consolas"/>
          <w:sz w:val="18"/>
        </w:rPr>
        <w:br/>
        <w:t xml:space="preserve">    this.token = null;</w:t>
      </w:r>
      <w:r>
        <w:rPr>
          <w:rFonts w:ascii="Consolas" w:eastAsia="Consolas" w:hAnsi="Consolas"/>
          <w:sz w:val="18"/>
        </w:rPr>
        <w:br/>
        <w:t xml:space="preserve">    localStorage.removeItem('testheb_token');</w:t>
      </w:r>
      <w:r>
        <w:rPr>
          <w:rFonts w:ascii="Consolas" w:eastAsia="Consolas" w:hAnsi="Consolas"/>
          <w:sz w:val="18"/>
        </w:rPr>
        <w:br/>
        <w:t xml:space="preserve">  }</w:t>
      </w:r>
      <w:r>
        <w:rPr>
          <w:rFonts w:ascii="Consolas" w:eastAsia="Consolas" w:hAnsi="Consolas"/>
          <w:sz w:val="18"/>
        </w:rPr>
        <w:br/>
        <w:t xml:space="preserve">  isAuthenticated() { return !!this.token; }</w:t>
      </w:r>
      <w:r>
        <w:rPr>
          <w:rFonts w:ascii="Consolas" w:eastAsia="Consolas" w:hAnsi="Consolas"/>
          <w:sz w:val="18"/>
        </w:rPr>
        <w:br/>
        <w:t xml:space="preserve">  getAuthHeaders() {</w:t>
      </w:r>
      <w:r>
        <w:rPr>
          <w:rFonts w:ascii="Consolas" w:eastAsia="Consolas" w:hAnsi="Consolas"/>
          <w:sz w:val="18"/>
        </w:rPr>
        <w:br/>
        <w:t xml:space="preserve">    return { 'Authorization': `Bearer ${this.token}`, 'Content-Type': 'application/json' };</w:t>
      </w:r>
      <w:r>
        <w:rPr>
          <w:rFonts w:ascii="Consolas" w:eastAsia="Consolas" w:hAnsi="Consolas"/>
          <w:sz w:val="18"/>
        </w:rPr>
        <w:br/>
        <w:t xml:space="preserve">  }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  <w:t>export default new AuthService();</w:t>
      </w:r>
      <w:r>
        <w:rPr>
          <w:rFonts w:ascii="Consolas" w:eastAsia="Consolas" w:hAnsi="Consolas"/>
          <w:sz w:val="18"/>
        </w:rPr>
        <w:br/>
      </w:r>
    </w:p>
    <w:p w14:paraId="0ED4A676" w14:textId="77777777" w:rsidR="009A71C0" w:rsidRPr="00AC4036" w:rsidRDefault="00000000">
      <w:pPr>
        <w:pStyle w:val="Ttulo1"/>
        <w:rPr>
          <w:lang w:val="es-CL"/>
        </w:rPr>
      </w:pPr>
      <w:bookmarkStart w:id="25" w:name="_Toc209311071"/>
      <w:proofErr w:type="spellStart"/>
      <w:r w:rsidRPr="00AC4036">
        <w:rPr>
          <w:lang w:val="es-CL"/>
        </w:rPr>
        <w:t>Testing</w:t>
      </w:r>
      <w:proofErr w:type="spellEnd"/>
      <w:r w:rsidRPr="00AC4036">
        <w:rPr>
          <w:lang w:val="es-CL"/>
        </w:rPr>
        <w:t xml:space="preserve"> y Sandbox</w:t>
      </w:r>
      <w:bookmarkEnd w:id="25"/>
    </w:p>
    <w:p w14:paraId="0F02A362" w14:textId="77777777" w:rsidR="009A71C0" w:rsidRPr="00AC4036" w:rsidRDefault="00000000">
      <w:pPr>
        <w:pStyle w:val="Ttulo2"/>
        <w:rPr>
          <w:lang w:val="es-CL"/>
        </w:rPr>
      </w:pPr>
      <w:bookmarkStart w:id="26" w:name="_Toc209311072"/>
      <w:r w:rsidRPr="00AC4036">
        <w:rPr>
          <w:lang w:val="es-CL"/>
        </w:rPr>
        <w:t>Usuarios de Prueba</w:t>
      </w:r>
      <w:bookmarkEnd w:id="26"/>
    </w:p>
    <w:p w14:paraId="7342A803" w14:textId="77777777" w:rsidR="009A71C0" w:rsidRDefault="00000000">
      <w:proofErr w:type="spellStart"/>
      <w:r>
        <w:t>Administrador</w:t>
      </w:r>
      <w:proofErr w:type="spellEnd"/>
    </w:p>
    <w:p w14:paraId="5F346AE2" w14:textId="77777777" w:rsidR="009A71C0" w:rsidRDefault="00000000">
      <w:pPr>
        <w:ind w:left="360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"email": "admin@testheb.com",</w:t>
      </w:r>
      <w:r>
        <w:rPr>
          <w:rFonts w:ascii="Consolas" w:eastAsia="Consolas" w:hAnsi="Consolas"/>
          <w:sz w:val="18"/>
        </w:rPr>
        <w:br/>
        <w:t xml:space="preserve">  "password": "admin123",</w:t>
      </w:r>
      <w:r>
        <w:rPr>
          <w:rFonts w:ascii="Consolas" w:eastAsia="Consolas" w:hAnsi="Consolas"/>
          <w:sz w:val="18"/>
        </w:rPr>
        <w:br/>
        <w:t xml:space="preserve">  "name": "Administrador TESTheb",</w:t>
      </w:r>
      <w:r>
        <w:rPr>
          <w:rFonts w:ascii="Consolas" w:eastAsia="Consolas" w:hAnsi="Consolas"/>
          <w:sz w:val="18"/>
        </w:rPr>
        <w:br/>
        <w:t xml:space="preserve">  "role": "admin"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</w:p>
    <w:p w14:paraId="78F53A3D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>Cliente de Prueba</w:t>
      </w:r>
    </w:p>
    <w:p w14:paraId="72C823B4" w14:textId="77777777" w:rsidR="009A71C0" w:rsidRPr="00AC4036" w:rsidRDefault="00000000">
      <w:pPr>
        <w:ind w:left="360"/>
        <w:rPr>
          <w:lang w:val="es-CL"/>
        </w:rPr>
      </w:pPr>
      <w:r w:rsidRPr="00AC4036">
        <w:rPr>
          <w:rFonts w:ascii="Consolas" w:eastAsia="Consolas" w:hAnsi="Consolas"/>
          <w:sz w:val="18"/>
          <w:lang w:val="es-CL"/>
        </w:rPr>
        <w:t>{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"email": "cliente@test.com",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password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"cliente123",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name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"Cliente de Prueba",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"role": "cliente"</w:t>
      </w:r>
      <w:r w:rsidRPr="00AC4036">
        <w:rPr>
          <w:rFonts w:ascii="Consolas" w:eastAsia="Consolas" w:hAnsi="Consolas"/>
          <w:sz w:val="18"/>
          <w:lang w:val="es-CL"/>
        </w:rPr>
        <w:br/>
        <w:t>}</w:t>
      </w:r>
      <w:r w:rsidRPr="00AC4036">
        <w:rPr>
          <w:rFonts w:ascii="Consolas" w:eastAsia="Consolas" w:hAnsi="Consolas"/>
          <w:sz w:val="18"/>
          <w:lang w:val="es-CL"/>
        </w:rPr>
        <w:br/>
      </w:r>
    </w:p>
    <w:p w14:paraId="030E9FD0" w14:textId="77777777" w:rsidR="009A71C0" w:rsidRPr="00AC4036" w:rsidRDefault="00000000">
      <w:pPr>
        <w:pStyle w:val="Ttulo2"/>
        <w:rPr>
          <w:lang w:val="es-CL"/>
        </w:rPr>
      </w:pPr>
      <w:bookmarkStart w:id="27" w:name="_Toc209311073"/>
      <w:proofErr w:type="spellStart"/>
      <w:r w:rsidRPr="00AC4036">
        <w:rPr>
          <w:lang w:val="es-CL"/>
        </w:rPr>
        <w:t>Collection</w:t>
      </w:r>
      <w:proofErr w:type="spellEnd"/>
      <w:r w:rsidRPr="00AC4036">
        <w:rPr>
          <w:lang w:val="es-CL"/>
        </w:rPr>
        <w:t xml:space="preserve"> de </w:t>
      </w:r>
      <w:proofErr w:type="spellStart"/>
      <w:r w:rsidRPr="00AC4036">
        <w:rPr>
          <w:lang w:val="es-CL"/>
        </w:rPr>
        <w:t>Postman</w:t>
      </w:r>
      <w:bookmarkEnd w:id="27"/>
      <w:proofErr w:type="spellEnd"/>
    </w:p>
    <w:p w14:paraId="6315A5EF" w14:textId="77777777" w:rsidR="009A71C0" w:rsidRPr="00AC4036" w:rsidRDefault="00000000">
      <w:pPr>
        <w:ind w:left="360"/>
        <w:rPr>
          <w:lang w:val="es-CL"/>
        </w:rPr>
      </w:pPr>
      <w:r w:rsidRPr="00AC4036">
        <w:rPr>
          <w:rFonts w:ascii="Consolas" w:eastAsia="Consolas" w:hAnsi="Consolas"/>
          <w:sz w:val="18"/>
          <w:lang w:val="es-CL"/>
        </w:rPr>
        <w:t>{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info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{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 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name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TESTheb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 xml:space="preserve"> API - Usuarios",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 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description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Collection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 xml:space="preserve"> para 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testing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 xml:space="preserve"> de API de usuarios"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},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"variable": [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  {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key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baseUrl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",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value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"http://localhost:3000/api" },</w:t>
      </w:r>
      <w:r w:rsidRPr="00AC4036">
        <w:rPr>
          <w:rFonts w:ascii="Consolas" w:eastAsia="Consolas" w:hAnsi="Consolas"/>
          <w:sz w:val="18"/>
          <w:lang w:val="es-CL"/>
        </w:rPr>
        <w:br/>
      </w:r>
      <w:r w:rsidRPr="00AC4036">
        <w:rPr>
          <w:rFonts w:ascii="Consolas" w:eastAsia="Consolas" w:hAnsi="Consolas"/>
          <w:sz w:val="18"/>
          <w:lang w:val="es-CL"/>
        </w:rPr>
        <w:lastRenderedPageBreak/>
        <w:t xml:space="preserve">    {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key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authToken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",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value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"" }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],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item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[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  {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   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name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Auth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 xml:space="preserve"> - 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Register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",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   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request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{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     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method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"POST",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     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url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"{{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baseUrl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}}/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auth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/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register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",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     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body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{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mode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"raw", "raw": "{\n  \"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name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 xml:space="preserve">\": \"Test 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User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\",\n  \"email\": \"test@example.com\",\n  \"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password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\": \"password123\"\n}" }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    }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  },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  {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   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name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Auth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 xml:space="preserve"> - 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Login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",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   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request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{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     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method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"POST",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     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url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"{{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baseUrl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}}/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auth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/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login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",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     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body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{ 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mode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": "raw", "raw": "{\n  \"email\": \"test@example.com\",\n  \"</w:t>
      </w:r>
      <w:proofErr w:type="spellStart"/>
      <w:r w:rsidRPr="00AC4036">
        <w:rPr>
          <w:rFonts w:ascii="Consolas" w:eastAsia="Consolas" w:hAnsi="Consolas"/>
          <w:sz w:val="18"/>
          <w:lang w:val="es-CL"/>
        </w:rPr>
        <w:t>password</w:t>
      </w:r>
      <w:proofErr w:type="spellEnd"/>
      <w:r w:rsidRPr="00AC4036">
        <w:rPr>
          <w:rFonts w:ascii="Consolas" w:eastAsia="Consolas" w:hAnsi="Consolas"/>
          <w:sz w:val="18"/>
          <w:lang w:val="es-CL"/>
        </w:rPr>
        <w:t>\": \"password123\"\n}" }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    }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  }</w:t>
      </w:r>
      <w:r w:rsidRPr="00AC4036">
        <w:rPr>
          <w:rFonts w:ascii="Consolas" w:eastAsia="Consolas" w:hAnsi="Consolas"/>
          <w:sz w:val="18"/>
          <w:lang w:val="es-CL"/>
        </w:rPr>
        <w:br/>
        <w:t xml:space="preserve">  ]</w:t>
      </w:r>
      <w:r w:rsidRPr="00AC4036">
        <w:rPr>
          <w:rFonts w:ascii="Consolas" w:eastAsia="Consolas" w:hAnsi="Consolas"/>
          <w:sz w:val="18"/>
          <w:lang w:val="es-CL"/>
        </w:rPr>
        <w:br/>
        <w:t>}</w:t>
      </w:r>
      <w:r w:rsidRPr="00AC4036">
        <w:rPr>
          <w:rFonts w:ascii="Consolas" w:eastAsia="Consolas" w:hAnsi="Consolas"/>
          <w:sz w:val="18"/>
          <w:lang w:val="es-CL"/>
        </w:rPr>
        <w:br/>
      </w:r>
    </w:p>
    <w:p w14:paraId="508BA495" w14:textId="77777777" w:rsidR="009A71C0" w:rsidRDefault="00000000">
      <w:pPr>
        <w:pStyle w:val="Ttulo2"/>
      </w:pPr>
      <w:bookmarkStart w:id="28" w:name="_Toc209311074"/>
      <w:r>
        <w:t>Scripts de Testing</w:t>
      </w:r>
      <w:bookmarkEnd w:id="28"/>
    </w:p>
    <w:p w14:paraId="1835C20C" w14:textId="77777777" w:rsidR="009A71C0" w:rsidRDefault="00000000">
      <w:pPr>
        <w:ind w:left="360"/>
      </w:pPr>
      <w:r>
        <w:rPr>
          <w:rFonts w:ascii="Consolas" w:eastAsia="Consolas" w:hAnsi="Consolas"/>
          <w:sz w:val="18"/>
        </w:rPr>
        <w:t># Test de salud del servidor</w:t>
      </w:r>
      <w:r>
        <w:rPr>
          <w:rFonts w:ascii="Consolas" w:eastAsia="Consolas" w:hAnsi="Consolas"/>
          <w:sz w:val="18"/>
        </w:rPr>
        <w:br/>
        <w:t>curl -X GET http://localhost:3000/api/health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Test de registro</w:t>
      </w:r>
      <w:r>
        <w:rPr>
          <w:rFonts w:ascii="Consolas" w:eastAsia="Consolas" w:hAnsi="Consolas"/>
          <w:sz w:val="18"/>
        </w:rPr>
        <w:br/>
        <w:t>curl -X POST http://localhost:3000/api/auth/register   -H "Content-Type: application/json"   -d '{"name":"Test","email":"test@test.com","password":"123456"}'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Test de login con credenciales admin</w:t>
      </w:r>
      <w:r>
        <w:rPr>
          <w:rFonts w:ascii="Consolas" w:eastAsia="Consolas" w:hAnsi="Consolas"/>
          <w:sz w:val="18"/>
        </w:rPr>
        <w:br/>
        <w:t xml:space="preserve">curl -X POST http://localhost:3000/api/auth/login   -H "Content-Type: application/json"   -d '{"email":"admin@testheb.com","password":"admin123"}' </w:t>
      </w:r>
      <w:r>
        <w:rPr>
          <w:rFonts w:ascii="Consolas" w:eastAsia="Consolas" w:hAnsi="Consolas"/>
          <w:sz w:val="18"/>
        </w:rPr>
        <w:br/>
      </w:r>
    </w:p>
    <w:p w14:paraId="6161F8A2" w14:textId="77777777" w:rsidR="009A71C0" w:rsidRDefault="00000000">
      <w:pPr>
        <w:pStyle w:val="Ttulo1"/>
      </w:pPr>
      <w:bookmarkStart w:id="29" w:name="_Toc209311075"/>
      <w:r>
        <w:t>Notas de Implementación</w:t>
      </w:r>
      <w:bookmarkEnd w:id="29"/>
    </w:p>
    <w:p w14:paraId="068C5A7D" w14:textId="77777777" w:rsidR="009A71C0" w:rsidRDefault="00000000">
      <w:pPr>
        <w:pStyle w:val="Ttulo2"/>
      </w:pPr>
      <w:bookmarkStart w:id="30" w:name="_Toc209311076"/>
      <w:r>
        <w:t>Seguridad</w:t>
      </w:r>
      <w:bookmarkEnd w:id="30"/>
    </w:p>
    <w:p w14:paraId="517815A5" w14:textId="77777777" w:rsidR="009A71C0" w:rsidRPr="00AC4036" w:rsidRDefault="00000000">
      <w:pPr>
        <w:pStyle w:val="Listaconvietas"/>
        <w:rPr>
          <w:lang w:val="es-CL"/>
        </w:rPr>
      </w:pPr>
      <w:r w:rsidRPr="00AC4036">
        <w:rPr>
          <w:lang w:val="es-CL"/>
        </w:rPr>
        <w:t xml:space="preserve">Las contraseñas se </w:t>
      </w:r>
      <w:proofErr w:type="spellStart"/>
      <w:r w:rsidRPr="00AC4036">
        <w:rPr>
          <w:lang w:val="es-CL"/>
        </w:rPr>
        <w:t>hashean</w:t>
      </w:r>
      <w:proofErr w:type="spellEnd"/>
      <w:r w:rsidRPr="00AC4036">
        <w:rPr>
          <w:lang w:val="es-CL"/>
        </w:rPr>
        <w:t xml:space="preserve"> con </w:t>
      </w:r>
      <w:proofErr w:type="spellStart"/>
      <w:r w:rsidRPr="00AC4036">
        <w:rPr>
          <w:lang w:val="es-CL"/>
        </w:rPr>
        <w:t>bcrypt</w:t>
      </w:r>
      <w:proofErr w:type="spellEnd"/>
      <w:r w:rsidRPr="00AC4036">
        <w:rPr>
          <w:lang w:val="es-CL"/>
        </w:rPr>
        <w:t xml:space="preserve"> (</w:t>
      </w:r>
      <w:proofErr w:type="spellStart"/>
      <w:r w:rsidRPr="00AC4036">
        <w:rPr>
          <w:lang w:val="es-CL"/>
        </w:rPr>
        <w:t>cost</w:t>
      </w:r>
      <w:proofErr w:type="spellEnd"/>
      <w:r w:rsidRPr="00AC4036">
        <w:rPr>
          <w:lang w:val="es-CL"/>
        </w:rPr>
        <w:t xml:space="preserve"> factor: 12)</w:t>
      </w:r>
    </w:p>
    <w:p w14:paraId="06E3498A" w14:textId="77777777" w:rsidR="009A71C0" w:rsidRPr="00AC4036" w:rsidRDefault="00000000">
      <w:pPr>
        <w:pStyle w:val="Listaconvietas"/>
        <w:rPr>
          <w:lang w:val="es-CL"/>
        </w:rPr>
      </w:pPr>
      <w:r w:rsidRPr="00AC4036">
        <w:rPr>
          <w:lang w:val="es-CL"/>
        </w:rPr>
        <w:t>Los tokens JWT expiran en 24 horas</w:t>
      </w:r>
    </w:p>
    <w:p w14:paraId="5888EA81" w14:textId="77777777" w:rsidR="009A71C0" w:rsidRDefault="00000000">
      <w:pPr>
        <w:pStyle w:val="Listaconvietas"/>
      </w:pPr>
      <w:r>
        <w:t xml:space="preserve">Headers CORS </w:t>
      </w:r>
      <w:proofErr w:type="spellStart"/>
      <w:r>
        <w:t>configurados</w:t>
      </w:r>
      <w:proofErr w:type="spellEnd"/>
      <w:r>
        <w:t xml:space="preserve"> para </w:t>
      </w:r>
      <w:proofErr w:type="spellStart"/>
      <w:r>
        <w:t>desarrollo</w:t>
      </w:r>
      <w:proofErr w:type="spellEnd"/>
    </w:p>
    <w:p w14:paraId="1799399F" w14:textId="77777777" w:rsidR="009A71C0" w:rsidRPr="00AC4036" w:rsidRDefault="00000000">
      <w:pPr>
        <w:pStyle w:val="Listaconvietas"/>
        <w:rPr>
          <w:lang w:val="es-CL"/>
        </w:rPr>
      </w:pPr>
      <w:r w:rsidRPr="00AC4036">
        <w:rPr>
          <w:lang w:val="es-CL"/>
        </w:rPr>
        <w:t xml:space="preserve">Validación de input en todos los </w:t>
      </w:r>
      <w:proofErr w:type="spellStart"/>
      <w:r w:rsidRPr="00AC4036">
        <w:rPr>
          <w:lang w:val="es-CL"/>
        </w:rPr>
        <w:t>endpoints</w:t>
      </w:r>
      <w:proofErr w:type="spellEnd"/>
    </w:p>
    <w:p w14:paraId="6C444BAC" w14:textId="77777777" w:rsidR="009A71C0" w:rsidRDefault="00000000">
      <w:pPr>
        <w:pStyle w:val="Ttulo2"/>
      </w:pPr>
      <w:bookmarkStart w:id="31" w:name="_Toc209311077"/>
      <w:proofErr w:type="spellStart"/>
      <w:r>
        <w:t>Validaciones</w:t>
      </w:r>
      <w:bookmarkEnd w:id="31"/>
      <w:proofErr w:type="spellEnd"/>
    </w:p>
    <w:p w14:paraId="1317E732" w14:textId="77777777" w:rsidR="009A71C0" w:rsidRDefault="00000000">
      <w:pPr>
        <w:pStyle w:val="Listaconvietas"/>
      </w:pPr>
      <w:r>
        <w:t>Email único en el sistema</w:t>
      </w:r>
    </w:p>
    <w:p w14:paraId="170D173F" w14:textId="77777777" w:rsidR="009A71C0" w:rsidRDefault="00000000">
      <w:pPr>
        <w:pStyle w:val="Listaconvietas"/>
      </w:pPr>
      <w:r>
        <w:lastRenderedPageBreak/>
        <w:t>Contraseñas mínimo 6 caracteres</w:t>
      </w:r>
    </w:p>
    <w:p w14:paraId="6C419A8F" w14:textId="77777777" w:rsidR="009A71C0" w:rsidRDefault="00000000">
      <w:pPr>
        <w:pStyle w:val="Listaconvietas"/>
      </w:pPr>
      <w:r>
        <w:t>Nombres entre 2-100 caracteres</w:t>
      </w:r>
    </w:p>
    <w:p w14:paraId="2BD35583" w14:textId="77777777" w:rsidR="009A71C0" w:rsidRDefault="00000000">
      <w:pPr>
        <w:pStyle w:val="Listaconvietas"/>
      </w:pPr>
      <w:r>
        <w:t>Teléfonos formato chileno opcional</w:t>
      </w:r>
    </w:p>
    <w:p w14:paraId="65845C47" w14:textId="77777777" w:rsidR="009A71C0" w:rsidRDefault="00000000">
      <w:pPr>
        <w:pStyle w:val="Ttulo2"/>
      </w:pPr>
      <w:bookmarkStart w:id="32" w:name="_Toc209311078"/>
      <w:r>
        <w:t>Base de Datos</w:t>
      </w:r>
      <w:bookmarkEnd w:id="32"/>
    </w:p>
    <w:p w14:paraId="21D4F9E5" w14:textId="77777777" w:rsidR="009A71C0" w:rsidRPr="00AC4036" w:rsidRDefault="00000000">
      <w:pPr>
        <w:pStyle w:val="Listaconvietas"/>
        <w:rPr>
          <w:lang w:val="es-CL"/>
        </w:rPr>
      </w:pPr>
      <w:r w:rsidRPr="00AC4036">
        <w:rPr>
          <w:lang w:val="es-CL"/>
        </w:rPr>
        <w:t xml:space="preserve">Tabla </w:t>
      </w:r>
      <w:proofErr w:type="spellStart"/>
      <w:r w:rsidRPr="00AC4036">
        <w:rPr>
          <w:lang w:val="es-CL"/>
        </w:rPr>
        <w:t>users</w:t>
      </w:r>
      <w:proofErr w:type="spellEnd"/>
      <w:r w:rsidRPr="00AC4036">
        <w:rPr>
          <w:lang w:val="es-CL"/>
        </w:rPr>
        <w:t xml:space="preserve"> con índices en email y role</w:t>
      </w:r>
    </w:p>
    <w:p w14:paraId="02838177" w14:textId="77777777" w:rsidR="009A71C0" w:rsidRDefault="00000000">
      <w:pPr>
        <w:pStyle w:val="Listaconvietas"/>
      </w:pPr>
      <w:r>
        <w:t xml:space="preserve">Timestamps </w:t>
      </w:r>
      <w:proofErr w:type="spellStart"/>
      <w:r>
        <w:t>automáticos</w:t>
      </w:r>
      <w:proofErr w:type="spellEnd"/>
      <w:r>
        <w:t xml:space="preserve"> (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)</w:t>
      </w:r>
    </w:p>
    <w:p w14:paraId="0A0A5959" w14:textId="77777777" w:rsidR="009A71C0" w:rsidRDefault="00000000">
      <w:pPr>
        <w:pStyle w:val="Listaconvietas"/>
      </w:pPr>
      <w:r>
        <w:t>Constraint único en email</w:t>
      </w:r>
    </w:p>
    <w:p w14:paraId="4A1257C4" w14:textId="77777777" w:rsidR="009A71C0" w:rsidRDefault="00000000">
      <w:pPr>
        <w:pStyle w:val="Ttulo2"/>
      </w:pPr>
      <w:bookmarkStart w:id="33" w:name="_Toc209311079"/>
      <w:r>
        <w:t>Performance</w:t>
      </w:r>
      <w:bookmarkEnd w:id="33"/>
    </w:p>
    <w:p w14:paraId="3CBDE006" w14:textId="77777777" w:rsidR="009A71C0" w:rsidRPr="00AC4036" w:rsidRDefault="00000000">
      <w:pPr>
        <w:pStyle w:val="Listaconvietas"/>
        <w:rPr>
          <w:lang w:val="es-CL"/>
        </w:rPr>
      </w:pPr>
      <w:r w:rsidRPr="00AC4036">
        <w:rPr>
          <w:lang w:val="es-CL"/>
        </w:rPr>
        <w:t>Índices en campos de búsqueda frecuente</w:t>
      </w:r>
    </w:p>
    <w:p w14:paraId="5B480AF6" w14:textId="77777777" w:rsidR="009A71C0" w:rsidRDefault="00000000">
      <w:pPr>
        <w:pStyle w:val="Listaconvietas"/>
      </w:pPr>
      <w:proofErr w:type="spellStart"/>
      <w:r>
        <w:t>Paginación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endpoints de listado</w:t>
      </w:r>
    </w:p>
    <w:p w14:paraId="75D975D3" w14:textId="77777777" w:rsidR="009A71C0" w:rsidRPr="00AC4036" w:rsidRDefault="00000000">
      <w:pPr>
        <w:pStyle w:val="Listaconvietas"/>
        <w:rPr>
          <w:lang w:val="es-CL"/>
        </w:rPr>
      </w:pPr>
      <w:r w:rsidRPr="00AC4036">
        <w:rPr>
          <w:lang w:val="es-CL"/>
        </w:rPr>
        <w:t xml:space="preserve">Límites de </w:t>
      </w:r>
      <w:proofErr w:type="spellStart"/>
      <w:r w:rsidRPr="00AC4036">
        <w:rPr>
          <w:lang w:val="es-CL"/>
        </w:rPr>
        <w:t>request</w:t>
      </w:r>
      <w:proofErr w:type="spellEnd"/>
      <w:r w:rsidRPr="00AC4036">
        <w:rPr>
          <w:lang w:val="es-CL"/>
        </w:rPr>
        <w:t xml:space="preserve"> </w:t>
      </w:r>
      <w:proofErr w:type="spellStart"/>
      <w:r w:rsidRPr="00AC4036">
        <w:rPr>
          <w:lang w:val="es-CL"/>
        </w:rPr>
        <w:t>rate</w:t>
      </w:r>
      <w:proofErr w:type="spellEnd"/>
      <w:r w:rsidRPr="00AC4036">
        <w:rPr>
          <w:lang w:val="es-CL"/>
        </w:rPr>
        <w:t xml:space="preserve"> (futuro)</w:t>
      </w:r>
    </w:p>
    <w:p w14:paraId="328A2686" w14:textId="77777777" w:rsidR="009A71C0" w:rsidRPr="00AC4036" w:rsidRDefault="009A71C0">
      <w:pPr>
        <w:rPr>
          <w:lang w:val="es-CL"/>
        </w:rPr>
      </w:pPr>
    </w:p>
    <w:p w14:paraId="78F4BAB8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 xml:space="preserve">Elaborado por: Francisco Campos - </w:t>
      </w:r>
      <w:proofErr w:type="spellStart"/>
      <w:r w:rsidRPr="00AC4036">
        <w:rPr>
          <w:lang w:val="es-CL"/>
        </w:rPr>
        <w:t>Backend</w:t>
      </w:r>
      <w:proofErr w:type="spellEnd"/>
      <w:r w:rsidRPr="00AC4036">
        <w:rPr>
          <w:lang w:val="es-CL"/>
        </w:rPr>
        <w:t xml:space="preserve"> </w:t>
      </w:r>
      <w:proofErr w:type="spellStart"/>
      <w:r w:rsidRPr="00AC4036">
        <w:rPr>
          <w:lang w:val="es-CL"/>
        </w:rPr>
        <w:t>Developer</w:t>
      </w:r>
      <w:proofErr w:type="spellEnd"/>
    </w:p>
    <w:p w14:paraId="5FAC0F17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 xml:space="preserve">Revisado por: </w:t>
      </w:r>
      <w:proofErr w:type="spellStart"/>
      <w:r w:rsidRPr="00AC4036">
        <w:rPr>
          <w:lang w:val="es-CL"/>
        </w:rPr>
        <w:t>Sebastian</w:t>
      </w:r>
      <w:proofErr w:type="spellEnd"/>
      <w:r w:rsidRPr="00AC4036">
        <w:rPr>
          <w:lang w:val="es-CL"/>
        </w:rPr>
        <w:t xml:space="preserve"> Mella - </w:t>
      </w:r>
      <w:proofErr w:type="spellStart"/>
      <w:r w:rsidRPr="00AC4036">
        <w:rPr>
          <w:lang w:val="es-CL"/>
        </w:rPr>
        <w:t>Frontend</w:t>
      </w:r>
      <w:proofErr w:type="spellEnd"/>
      <w:r w:rsidRPr="00AC4036">
        <w:rPr>
          <w:lang w:val="es-CL"/>
        </w:rPr>
        <w:t xml:space="preserve"> </w:t>
      </w:r>
      <w:proofErr w:type="spellStart"/>
      <w:r w:rsidRPr="00AC4036">
        <w:rPr>
          <w:lang w:val="es-CL"/>
        </w:rPr>
        <w:t>Developer</w:t>
      </w:r>
      <w:proofErr w:type="spellEnd"/>
    </w:p>
    <w:p w14:paraId="66CBD512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 xml:space="preserve">Versión: 1.0 - </w:t>
      </w:r>
      <w:proofErr w:type="gramStart"/>
      <w:r w:rsidRPr="00AC4036">
        <w:rPr>
          <w:lang w:val="es-CL"/>
        </w:rPr>
        <w:t>Septiembre</w:t>
      </w:r>
      <w:proofErr w:type="gramEnd"/>
      <w:r w:rsidRPr="00AC4036">
        <w:rPr>
          <w:lang w:val="es-CL"/>
        </w:rPr>
        <w:t xml:space="preserve"> 2025</w:t>
      </w:r>
    </w:p>
    <w:p w14:paraId="34BA0D13" w14:textId="77777777" w:rsidR="009A71C0" w:rsidRPr="00AC4036" w:rsidRDefault="00000000">
      <w:pPr>
        <w:rPr>
          <w:lang w:val="es-CL"/>
        </w:rPr>
      </w:pPr>
      <w:r w:rsidRPr="00AC4036">
        <w:rPr>
          <w:lang w:val="es-CL"/>
        </w:rPr>
        <w:t>Siguiente actualización: Al finalizar Fase 2 (Semana 12)</w:t>
      </w:r>
    </w:p>
    <w:sectPr w:rsidR="009A71C0" w:rsidRPr="00AC4036" w:rsidSect="00AC403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2B50C" w14:textId="77777777" w:rsidR="00F66177" w:rsidRDefault="00F66177" w:rsidP="00AC4036">
      <w:pPr>
        <w:spacing w:after="0" w:line="240" w:lineRule="auto"/>
      </w:pPr>
      <w:r>
        <w:separator/>
      </w:r>
    </w:p>
  </w:endnote>
  <w:endnote w:type="continuationSeparator" w:id="0">
    <w:p w14:paraId="64E7E776" w14:textId="77777777" w:rsidR="00F66177" w:rsidRDefault="00F66177" w:rsidP="00AC4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7799023"/>
      <w:docPartObj>
        <w:docPartGallery w:val="Page Numbers (Bottom of Page)"/>
        <w:docPartUnique/>
      </w:docPartObj>
    </w:sdtPr>
    <w:sdtContent>
      <w:p w14:paraId="4B028B4A" w14:textId="24CADAAF" w:rsidR="00AC4036" w:rsidRDefault="00AC403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7E8DC979" w14:textId="77777777" w:rsidR="00AC4036" w:rsidRDefault="00AC403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74BFE" w14:textId="77777777" w:rsidR="00F66177" w:rsidRDefault="00F66177" w:rsidP="00AC4036">
      <w:pPr>
        <w:spacing w:after="0" w:line="240" w:lineRule="auto"/>
      </w:pPr>
      <w:r>
        <w:separator/>
      </w:r>
    </w:p>
  </w:footnote>
  <w:footnote w:type="continuationSeparator" w:id="0">
    <w:p w14:paraId="72DB2A4B" w14:textId="77777777" w:rsidR="00F66177" w:rsidRDefault="00F66177" w:rsidP="00AC40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A280" w14:textId="15342E0A" w:rsidR="00AC4036" w:rsidRDefault="00AC4036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DD6ED88" wp14:editId="1414EB67">
          <wp:simplePos x="0" y="0"/>
          <wp:positionH relativeFrom="column">
            <wp:posOffset>-400050</wp:posOffset>
          </wp:positionH>
          <wp:positionV relativeFrom="paragraph">
            <wp:posOffset>-333375</wp:posOffset>
          </wp:positionV>
          <wp:extent cx="2533650" cy="624205"/>
          <wp:effectExtent l="0" t="0" r="0" b="4445"/>
          <wp:wrapTopAndBottom/>
          <wp:docPr id="204751716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33650" cy="624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4015906">
    <w:abstractNumId w:val="8"/>
  </w:num>
  <w:num w:numId="2" w16cid:durableId="279578684">
    <w:abstractNumId w:val="6"/>
  </w:num>
  <w:num w:numId="3" w16cid:durableId="1843088357">
    <w:abstractNumId w:val="5"/>
  </w:num>
  <w:num w:numId="4" w16cid:durableId="1545556212">
    <w:abstractNumId w:val="4"/>
  </w:num>
  <w:num w:numId="5" w16cid:durableId="1638490276">
    <w:abstractNumId w:val="7"/>
  </w:num>
  <w:num w:numId="6" w16cid:durableId="2141192623">
    <w:abstractNumId w:val="3"/>
  </w:num>
  <w:num w:numId="7" w16cid:durableId="287053156">
    <w:abstractNumId w:val="2"/>
  </w:num>
  <w:num w:numId="8" w16cid:durableId="1377123494">
    <w:abstractNumId w:val="1"/>
  </w:num>
  <w:num w:numId="9" w16cid:durableId="201741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C80"/>
    <w:rsid w:val="0015074B"/>
    <w:rsid w:val="0020538B"/>
    <w:rsid w:val="0029639D"/>
    <w:rsid w:val="002B2A8D"/>
    <w:rsid w:val="00326F90"/>
    <w:rsid w:val="003F5613"/>
    <w:rsid w:val="009A71C0"/>
    <w:rsid w:val="00AA1D8D"/>
    <w:rsid w:val="00AC4036"/>
    <w:rsid w:val="00B47730"/>
    <w:rsid w:val="00CB0664"/>
    <w:rsid w:val="00F661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04FEF9"/>
  <w14:defaultImageDpi w14:val="300"/>
  <w15:docId w15:val="{D3362A7D-4734-4AF7-9017-EB214E3C2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AC4036"/>
  </w:style>
  <w:style w:type="paragraph" w:styleId="TDC1">
    <w:name w:val="toc 1"/>
    <w:basedOn w:val="Normal"/>
    <w:next w:val="Normal"/>
    <w:autoRedefine/>
    <w:uiPriority w:val="39"/>
    <w:unhideWhenUsed/>
    <w:rsid w:val="00AC403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C403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C40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>Duoc UC – Maipú |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2379</Words>
  <Characters>13085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profesor: ricardo aravena</Company>
  <LinksUpToDate>false</LinksUpToDate>
  <CharactersWithSpaces>15434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API DE USUARIOS</dc:title>
  <dc:subject>Sistema E-commerce TESTheb</dc:subject>
  <dc:creator>francisco campos – sebastian mella</dc:creator>
  <cp:keywords/>
  <dc:description>generated by python-docx</dc:description>
  <cp:lastModifiedBy>FRANCISCO JAVIER CAMPOS PINO</cp:lastModifiedBy>
  <cp:revision>3</cp:revision>
  <dcterms:created xsi:type="dcterms:W3CDTF">2013-12-23T23:15:00Z</dcterms:created>
  <dcterms:modified xsi:type="dcterms:W3CDTF">2025-09-21T04:41:00Z</dcterms:modified>
  <cp:category/>
</cp:coreProperties>
</file>