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41751251"/>
        <w:docPartObj>
          <w:docPartGallery w:val="Cover Pages"/>
          <w:docPartUnique/>
        </w:docPartObj>
      </w:sdtPr>
      <w:sdtEndPr>
        <w:rPr>
          <w:lang w:val="es-CL"/>
        </w:rPr>
      </w:sdtEndPr>
      <w:sdtContent>
        <w:p w14:paraId="5C12B754" w14:textId="5C10C3AC" w:rsidR="003A508A" w:rsidRDefault="003A508A"/>
        <w:p w14:paraId="50DF25DE" w14:textId="24467A91" w:rsidR="003A508A" w:rsidRDefault="003A508A">
          <w:pPr>
            <w:rPr>
              <w:lang w:val="es-C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3F7705" wp14:editId="4D5F00C4">
                    <wp:simplePos x="0" y="0"/>
                    <wp:positionH relativeFrom="page">
                      <wp:posOffset>715753</wp:posOffset>
                    </wp:positionH>
                    <wp:positionV relativeFrom="page">
                      <wp:posOffset>7755890</wp:posOffset>
                    </wp:positionV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pacing w:val="5"/>
                                    <w:kern w:val="28"/>
                                    <w:sz w:val="52"/>
                                    <w:szCs w:val="52"/>
                                    <w:lang w:val="es-C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E38B12" w14:textId="34D48B2C" w:rsidR="003A508A" w:rsidRPr="003A508A" w:rsidRDefault="003A508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3A508A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t>Sistema E-</w:t>
                                    </w:r>
                                    <w:proofErr w:type="spellStart"/>
                                    <w:r w:rsidRPr="003A508A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t>commerce</w:t>
                                    </w:r>
                                    <w:proofErr w:type="spellEnd"/>
                                    <w:r w:rsidRPr="003A508A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t xml:space="preserve">Bordados </w:t>
                                    </w:r>
                                    <w:proofErr w:type="spellStart"/>
                                    <w:r w:rsidRPr="003A508A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t>TESTheb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1F497D" w:themeColor="text2"/>
                                    <w:sz w:val="24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25AF965" w14:textId="26FD3071" w:rsidR="003A508A" w:rsidRPr="003A508A" w:rsidRDefault="003A508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 w:rsidRPr="003A508A">
                                      <w:rPr>
                                        <w:caps/>
                                        <w:color w:val="1F497D" w:themeColor="text2"/>
                                        <w:sz w:val="24"/>
                                        <w:szCs w:val="24"/>
                                        <w:lang w:val="es-CL"/>
                                      </w:rPr>
                                      <w:t>francisco campos – sebastian mella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3F770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margin-left:56.35pt;margin-top:610.7pt;width:453pt;height:38.15pt;z-index:251659264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pacing w:val="5"/>
                              <w:kern w:val="28"/>
                              <w:sz w:val="52"/>
                              <w:szCs w:val="52"/>
                              <w:lang w:val="es-C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E38B12" w14:textId="34D48B2C" w:rsidR="003A508A" w:rsidRPr="003A508A" w:rsidRDefault="003A508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3A508A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t>Sistema E-</w:t>
                              </w:r>
                              <w:proofErr w:type="spellStart"/>
                              <w:r w:rsidRPr="003A508A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t>commerce</w:t>
                              </w:r>
                              <w:proofErr w:type="spellEnd"/>
                              <w:r w:rsidRPr="003A508A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t xml:space="preserve">Bordados </w:t>
                              </w:r>
                              <w:proofErr w:type="spellStart"/>
                              <w:r w:rsidRPr="003A508A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t>TESTheb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1F497D" w:themeColor="text2"/>
                              <w:sz w:val="24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25AF965" w14:textId="26FD3071" w:rsidR="003A508A" w:rsidRPr="003A508A" w:rsidRDefault="003A508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 w:rsidRPr="003A508A">
                                <w:rPr>
                                  <w:caps/>
                                  <w:color w:val="1F497D" w:themeColor="text2"/>
                                  <w:sz w:val="24"/>
                                  <w:szCs w:val="24"/>
                                  <w:lang w:val="es-CL"/>
                                </w:rPr>
                                <w:t>francisco campos – sebastian mella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61E6CFA6" wp14:editId="6EB8EDD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FA23480" w14:textId="5C2EA28B" w:rsidR="003A508A" w:rsidRPr="003A508A" w:rsidRDefault="003A508A" w:rsidP="003A508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s-CL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  <w:lang w:val="es-CL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3A50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pacing w:val="5"/>
                                          <w:kern w:val="28"/>
                                          <w:sz w:val="52"/>
                                          <w:szCs w:val="52"/>
                                          <w:lang w:val="es-CL"/>
                                        </w:rPr>
                                        <w:t>Informe de Validación de Proyecto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1E6CFA6" id="Grupo 126" o:spid="_x0000_s1027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EaXgUAAIo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FA23480" w14:textId="5C2EA28B" w:rsidR="003A508A" w:rsidRPr="003A508A" w:rsidRDefault="003A508A" w:rsidP="003A508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s-CL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  <w:lang w:val="es-CL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3A50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pacing w:val="5"/>
                                    <w:kern w:val="28"/>
                                    <w:sz w:val="52"/>
                                    <w:szCs w:val="52"/>
                                    <w:lang w:val="es-CL"/>
                                  </w:rPr>
                                  <w:t>Informe de Validación de Proyecto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8854F3" wp14:editId="1FE15AA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724560" w14:textId="44B43E7C" w:rsidR="003A508A" w:rsidRPr="003A508A" w:rsidRDefault="003A508A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A508A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profesor: ricardo aravena</w:t>
                                    </w:r>
                                  </w:sdtContent>
                                </w:sdt>
                                <w:r w:rsidRPr="003A508A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MX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3A508A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Duoc UC </w:t>
                                    </w:r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>–</w:t>
                                    </w:r>
                                    <w:r w:rsidRPr="003A508A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 M</w:t>
                                    </w:r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CL"/>
                                      </w:rPr>
                                      <w:t xml:space="preserve">aipú | </w:t>
                                    </w:r>
                                  </w:sdtContent>
                                </w:sdt>
                                <w:r w:rsidRPr="003A508A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CL"/>
                                  </w:rPr>
                                  <w:t>CAPSTONE_705D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8854F3" id="Cuadro de texto 128" o:spid="_x0000_s1030" type="#_x0000_t202" style="position:absolute;margin-left:0;margin-top:0;width:453pt;height:11.5pt;z-index:251661312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28724560" w14:textId="44B43E7C" w:rsidR="003A508A" w:rsidRPr="003A508A" w:rsidRDefault="003A508A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A508A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profesor: ricardo aravena</w:t>
                              </w:r>
                            </w:sdtContent>
                          </w:sdt>
                          <w:r w:rsidRPr="003A508A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  <w:t xml:space="preserve"> 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MX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C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3A508A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Duoc UC </w:t>
                              </w:r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>–</w:t>
                              </w:r>
                              <w:r w:rsidRPr="003A508A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 M</w:t>
                              </w:r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CL"/>
                                </w:rPr>
                                <w:t xml:space="preserve">aipú | </w:t>
                              </w:r>
                            </w:sdtContent>
                          </w:sdt>
                          <w:r w:rsidRPr="003A508A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CL"/>
                            </w:rPr>
                            <w:t>CAPSTONE_705D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FC1569E" wp14:editId="4724D99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12D347" w14:textId="1CE8DF8D" w:rsidR="003A508A" w:rsidRDefault="003A508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FC1569E" id="Rectángulo 130" o:spid="_x0000_s1031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12D347" w14:textId="1CE8DF8D" w:rsidR="003A508A" w:rsidRDefault="003A508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CL"/>
            </w:rPr>
            <w:br w:type="page"/>
          </w:r>
        </w:p>
      </w:sdtContent>
    </w:sdt>
    <w:p w14:paraId="09D252B7" w14:textId="77777777" w:rsidR="003A508A" w:rsidRDefault="003A508A">
      <w:pPr>
        <w:rPr>
          <w:lang w:val="es-CL"/>
        </w:rPr>
      </w:pPr>
    </w:p>
    <w:sdt>
      <w:sdtPr>
        <w:rPr>
          <w:lang w:val="es-MX"/>
        </w:rPr>
        <w:id w:val="-165390319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25B1C80" w14:textId="77777777" w:rsidR="003A508A" w:rsidRDefault="003A508A" w:rsidP="003A508A">
          <w:pPr>
            <w:pStyle w:val="TtuloTDC"/>
          </w:pPr>
          <w:r>
            <w:rPr>
              <w:lang w:val="es-MX"/>
            </w:rPr>
            <w:t>Contenido</w:t>
          </w:r>
        </w:p>
        <w:p w14:paraId="0C61322B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65314" w:history="1">
            <w:r w:rsidRPr="00F72CF8">
              <w:rPr>
                <w:rStyle w:val="Hipervnculo"/>
                <w:noProof/>
                <w:lang w:val="es-CL"/>
              </w:rPr>
              <w:t>1. 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6308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265315" w:history="1">
            <w:r w:rsidRPr="00F72CF8">
              <w:rPr>
                <w:rStyle w:val="Hipervnculo"/>
                <w:noProof/>
                <w:lang w:val="es-CL"/>
              </w:rPr>
              <w:t>2. Metodología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E15B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265316" w:history="1">
            <w:r w:rsidRPr="00F72CF8">
              <w:rPr>
                <w:rStyle w:val="Hipervnculo"/>
                <w:noProof/>
                <w:lang w:val="es-CL"/>
              </w:rPr>
              <w:t>3. Proceso Actual Documentado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236B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265317" w:history="1">
            <w:r w:rsidRPr="00F72CF8">
              <w:rPr>
                <w:rStyle w:val="Hipervnculo"/>
                <w:noProof/>
              </w:rPr>
              <w:t>4. Validación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A505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265318" w:history="1">
            <w:r w:rsidRPr="00F72CF8">
              <w:rPr>
                <w:rStyle w:val="Hipervnculo"/>
                <w:noProof/>
              </w:rPr>
              <w:t>5. Nuevos Requisitos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B943" w14:textId="77777777" w:rsidR="003A508A" w:rsidRDefault="003A508A" w:rsidP="003A508A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9265319" w:history="1">
            <w:r w:rsidRPr="00F72CF8">
              <w:rPr>
                <w:rStyle w:val="Hipervnculo"/>
                <w:noProof/>
                <w:lang w:val="es-CL"/>
              </w:rPr>
              <w:t>6. Conclusiones y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_Toc209265319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1056" w14:textId="77777777" w:rsidR="003A508A" w:rsidRDefault="003A508A" w:rsidP="003A508A">
          <w:r>
            <w:rPr>
              <w:b/>
              <w:bCs/>
              <w:lang w:val="es-MX"/>
            </w:rPr>
            <w:fldChar w:fldCharType="end"/>
          </w:r>
        </w:p>
      </w:sdtContent>
    </w:sdt>
    <w:p w14:paraId="7C0567E8" w14:textId="76CC9AA4" w:rsidR="0041090F" w:rsidRPr="00110626" w:rsidRDefault="00000000">
      <w:pPr>
        <w:rPr>
          <w:lang w:val="es-CL"/>
        </w:rPr>
      </w:pPr>
      <w:r w:rsidRPr="00110626">
        <w:rPr>
          <w:lang w:val="es-CL"/>
        </w:rPr>
        <w:br w:type="page"/>
      </w:r>
    </w:p>
    <w:p w14:paraId="76701CF9" w14:textId="77777777" w:rsidR="0041090F" w:rsidRPr="00110626" w:rsidRDefault="00000000">
      <w:pPr>
        <w:pStyle w:val="Ttulo1"/>
        <w:rPr>
          <w:lang w:val="es-CL"/>
        </w:rPr>
      </w:pPr>
      <w:bookmarkStart w:id="0" w:name="_Toc209265314"/>
      <w:r w:rsidRPr="00110626">
        <w:rPr>
          <w:lang w:val="es-CL"/>
        </w:rPr>
        <w:lastRenderedPageBreak/>
        <w:t>1. Información del Proyecto</w:t>
      </w:r>
      <w:bookmarkEnd w:id="0"/>
    </w:p>
    <w:p w14:paraId="461479AA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Proyecto: Sistema E-</w:t>
      </w:r>
      <w:proofErr w:type="spellStart"/>
      <w:r w:rsidRPr="00110626">
        <w:rPr>
          <w:lang w:val="es-CL"/>
        </w:rPr>
        <w:t>commerce</w:t>
      </w:r>
      <w:proofErr w:type="spellEnd"/>
      <w:r w:rsidRPr="00110626">
        <w:rPr>
          <w:lang w:val="es-CL"/>
        </w:rPr>
        <w:t xml:space="preserve"> </w:t>
      </w:r>
      <w:proofErr w:type="spellStart"/>
      <w:r w:rsidRPr="00110626">
        <w:rPr>
          <w:lang w:val="es-CL"/>
        </w:rPr>
        <w:t>TESTheb</w:t>
      </w:r>
      <w:proofErr w:type="spellEnd"/>
    </w:p>
    <w:p w14:paraId="1A8C3651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 xml:space="preserve">Cliente: Amaro Abate - Bordados </w:t>
      </w:r>
      <w:proofErr w:type="spellStart"/>
      <w:r w:rsidRPr="00110626">
        <w:rPr>
          <w:lang w:val="es-CL"/>
        </w:rPr>
        <w:t>TESTheb</w:t>
      </w:r>
      <w:proofErr w:type="spellEnd"/>
    </w:p>
    <w:p w14:paraId="100C86D0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Fecha de validación: 12 de agosto de 2025</w:t>
      </w:r>
    </w:p>
    <w:p w14:paraId="4B9C94AE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 xml:space="preserve">Responsables: Francisco Campos, </w:t>
      </w:r>
      <w:proofErr w:type="spellStart"/>
      <w:r w:rsidRPr="00110626">
        <w:rPr>
          <w:lang w:val="es-CL"/>
        </w:rPr>
        <w:t>Sebastian</w:t>
      </w:r>
      <w:proofErr w:type="spellEnd"/>
      <w:r w:rsidRPr="00110626">
        <w:rPr>
          <w:lang w:val="es-CL"/>
        </w:rPr>
        <w:t xml:space="preserve"> Mella</w:t>
      </w:r>
    </w:p>
    <w:p w14:paraId="5100BD1D" w14:textId="77777777" w:rsidR="0041090F" w:rsidRPr="00110626" w:rsidRDefault="00000000">
      <w:pPr>
        <w:pStyle w:val="Ttulo1"/>
        <w:rPr>
          <w:lang w:val="es-CL"/>
        </w:rPr>
      </w:pPr>
      <w:bookmarkStart w:id="1" w:name="_Toc209265315"/>
      <w:r w:rsidRPr="00110626">
        <w:rPr>
          <w:lang w:val="es-CL"/>
        </w:rPr>
        <w:t>2. Metodología de Validación</w:t>
      </w:r>
      <w:bookmarkEnd w:id="1"/>
    </w:p>
    <w:p w14:paraId="2463DC93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Entrevista estructurada de 45 minutos</w:t>
      </w:r>
    </w:p>
    <w:p w14:paraId="2611C17B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Preguntas abiertas sobre proceso actual</w:t>
      </w:r>
    </w:p>
    <w:p w14:paraId="12384981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Validación de requisitos funcionales identificados</w:t>
      </w:r>
    </w:p>
    <w:p w14:paraId="146887B9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Priorización conjunta de características</w:t>
      </w:r>
    </w:p>
    <w:p w14:paraId="092B7DFB" w14:textId="77777777" w:rsidR="0041090F" w:rsidRPr="00110626" w:rsidRDefault="00000000">
      <w:pPr>
        <w:pStyle w:val="Ttulo1"/>
        <w:rPr>
          <w:lang w:val="es-CL"/>
        </w:rPr>
      </w:pPr>
      <w:bookmarkStart w:id="2" w:name="_Toc209265316"/>
      <w:r w:rsidRPr="00110626">
        <w:rPr>
          <w:lang w:val="es-CL"/>
        </w:rPr>
        <w:t>3. Proceso Actual Documentado</w:t>
      </w:r>
      <w:bookmarkEnd w:id="2"/>
    </w:p>
    <w:p w14:paraId="648CBB61" w14:textId="12A634FC" w:rsidR="0041090F" w:rsidRPr="00110626" w:rsidRDefault="00000000">
      <w:pPr>
        <w:rPr>
          <w:lang w:val="es-CL"/>
        </w:rPr>
      </w:pPr>
      <w:r w:rsidRPr="00110626">
        <w:rPr>
          <w:lang w:val="es-CL"/>
        </w:rPr>
        <w:t>Actualmente, Amaro Abate recibe pedidos de manera manual mediante llamadas telefónicas y mensajes de</w:t>
      </w:r>
      <w:r w:rsidR="00110626">
        <w:rPr>
          <w:lang w:val="es-CL"/>
        </w:rPr>
        <w:t xml:space="preserve"> vía redes sociales</w:t>
      </w:r>
      <w:r w:rsidRPr="00110626">
        <w:rPr>
          <w:lang w:val="es-CL"/>
        </w:rPr>
        <w:t>.</w:t>
      </w:r>
    </w:p>
    <w:p w14:paraId="05FD7719" w14:textId="76EFE6D8" w:rsidR="0041090F" w:rsidRPr="00110626" w:rsidRDefault="00000000">
      <w:pPr>
        <w:rPr>
          <w:lang w:val="es-CL"/>
        </w:rPr>
      </w:pPr>
      <w:r w:rsidRPr="00110626">
        <w:rPr>
          <w:lang w:val="es-CL"/>
        </w:rPr>
        <w:t xml:space="preserve">El tiempo promedio de cotización es de 24 a 48 horas, ya que requiere revisar catálogos manualmente y calcular costos de manera </w:t>
      </w:r>
      <w:r w:rsidR="00110626">
        <w:rPr>
          <w:lang w:val="es-CL"/>
        </w:rPr>
        <w:t>“</w:t>
      </w:r>
      <w:r w:rsidRPr="00110626">
        <w:rPr>
          <w:lang w:val="es-CL"/>
        </w:rPr>
        <w:t>artesanal</w:t>
      </w:r>
      <w:r w:rsidR="00110626">
        <w:rPr>
          <w:lang w:val="es-CL"/>
        </w:rPr>
        <w:t>”</w:t>
      </w:r>
      <w:r w:rsidRPr="00110626">
        <w:rPr>
          <w:lang w:val="es-CL"/>
        </w:rPr>
        <w:t>.</w:t>
      </w:r>
    </w:p>
    <w:p w14:paraId="67CE9B0C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Las herramientas utilizadas actualmente incluyen Excel para registros básicos y WhatsApp como canal principal de comunicación con clientes.</w:t>
      </w:r>
    </w:p>
    <w:p w14:paraId="7C1F1890" w14:textId="3223373B" w:rsidR="0041090F" w:rsidRPr="00110626" w:rsidRDefault="00000000">
      <w:pPr>
        <w:rPr>
          <w:lang w:val="es-CL"/>
        </w:rPr>
      </w:pPr>
      <w:r w:rsidRPr="00110626">
        <w:rPr>
          <w:lang w:val="es-CL"/>
        </w:rPr>
        <w:t>Las principales dificultades identificadas son la demora en las cotizaciones, errores frecuentes en los cálculos y la falta de un sistema unificado para el seguimiento de pedidos</w:t>
      </w:r>
      <w:r w:rsidR="00110626">
        <w:rPr>
          <w:lang w:val="es-CL"/>
        </w:rPr>
        <w:t xml:space="preserve"> además la desconfianza a la hora de comprar para ambas partes</w:t>
      </w:r>
      <w:r w:rsidRPr="00110626">
        <w:rPr>
          <w:lang w:val="es-CL"/>
        </w:rPr>
        <w:t>.</w:t>
      </w:r>
    </w:p>
    <w:p w14:paraId="4FFE3A28" w14:textId="77777777" w:rsidR="0041090F" w:rsidRDefault="00000000">
      <w:pPr>
        <w:pStyle w:val="Ttulo1"/>
      </w:pPr>
      <w:bookmarkStart w:id="3" w:name="_Toc209265317"/>
      <w:r>
        <w:t>4. Validación de Requisitos</w:t>
      </w:r>
      <w:bookmarkEnd w:id="3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090F" w14:paraId="20E46578" w14:textId="77777777">
        <w:tc>
          <w:tcPr>
            <w:tcW w:w="2880" w:type="dxa"/>
          </w:tcPr>
          <w:p w14:paraId="6709F575" w14:textId="77777777" w:rsidR="0041090F" w:rsidRDefault="00000000">
            <w:r>
              <w:t>ID</w:t>
            </w:r>
          </w:p>
        </w:tc>
        <w:tc>
          <w:tcPr>
            <w:tcW w:w="2880" w:type="dxa"/>
          </w:tcPr>
          <w:p w14:paraId="041A7D0C" w14:textId="77777777" w:rsidR="0041090F" w:rsidRDefault="00000000">
            <w:r>
              <w:t>Requisito</w:t>
            </w:r>
          </w:p>
        </w:tc>
        <w:tc>
          <w:tcPr>
            <w:tcW w:w="2880" w:type="dxa"/>
          </w:tcPr>
          <w:p w14:paraId="073BEC49" w14:textId="77777777" w:rsidR="0041090F" w:rsidRDefault="00000000">
            <w:r>
              <w:t>Validado por Cliente</w:t>
            </w:r>
          </w:p>
        </w:tc>
      </w:tr>
      <w:tr w:rsidR="0041090F" w14:paraId="28A97090" w14:textId="77777777">
        <w:tc>
          <w:tcPr>
            <w:tcW w:w="2880" w:type="dxa"/>
          </w:tcPr>
          <w:p w14:paraId="751561DD" w14:textId="77777777" w:rsidR="0041090F" w:rsidRDefault="00000000">
            <w:r>
              <w:t>RF001</w:t>
            </w:r>
          </w:p>
        </w:tc>
        <w:tc>
          <w:tcPr>
            <w:tcW w:w="2880" w:type="dxa"/>
          </w:tcPr>
          <w:p w14:paraId="5058611B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>Sistema de registro sin validación al email</w:t>
            </w:r>
          </w:p>
        </w:tc>
        <w:tc>
          <w:tcPr>
            <w:tcW w:w="2880" w:type="dxa"/>
          </w:tcPr>
          <w:p w14:paraId="69923288" w14:textId="77777777" w:rsidR="0041090F" w:rsidRDefault="00000000">
            <w:proofErr w:type="spellStart"/>
            <w:r>
              <w:t>Sí</w:t>
            </w:r>
            <w:proofErr w:type="spellEnd"/>
          </w:p>
        </w:tc>
      </w:tr>
      <w:tr w:rsidR="0041090F" w14:paraId="129B58DA" w14:textId="77777777">
        <w:tc>
          <w:tcPr>
            <w:tcW w:w="2880" w:type="dxa"/>
          </w:tcPr>
          <w:p w14:paraId="07500009" w14:textId="77777777" w:rsidR="0041090F" w:rsidRDefault="00000000">
            <w:r>
              <w:t>RF002</w:t>
            </w:r>
          </w:p>
        </w:tc>
        <w:tc>
          <w:tcPr>
            <w:tcW w:w="2880" w:type="dxa"/>
          </w:tcPr>
          <w:p w14:paraId="231E03D5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>Autenticación JWT con roles diferenciados</w:t>
            </w:r>
          </w:p>
        </w:tc>
        <w:tc>
          <w:tcPr>
            <w:tcW w:w="2880" w:type="dxa"/>
          </w:tcPr>
          <w:p w14:paraId="5185BC73" w14:textId="77777777" w:rsidR="0041090F" w:rsidRDefault="00000000">
            <w:proofErr w:type="spellStart"/>
            <w:r>
              <w:t>Sí</w:t>
            </w:r>
            <w:proofErr w:type="spellEnd"/>
          </w:p>
        </w:tc>
      </w:tr>
      <w:tr w:rsidR="0041090F" w14:paraId="20B32485" w14:textId="77777777">
        <w:tc>
          <w:tcPr>
            <w:tcW w:w="2880" w:type="dxa"/>
          </w:tcPr>
          <w:p w14:paraId="6CAC6B33" w14:textId="77777777" w:rsidR="0041090F" w:rsidRDefault="00000000">
            <w:r>
              <w:t>RF003</w:t>
            </w:r>
          </w:p>
        </w:tc>
        <w:tc>
          <w:tcPr>
            <w:tcW w:w="2880" w:type="dxa"/>
          </w:tcPr>
          <w:p w14:paraId="2D9972B9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 xml:space="preserve">CRUD completo de productos con gestión de </w:t>
            </w:r>
            <w:r w:rsidRPr="00110626">
              <w:rPr>
                <w:lang w:val="es-CL"/>
              </w:rPr>
              <w:lastRenderedPageBreak/>
              <w:t>imágenes</w:t>
            </w:r>
          </w:p>
        </w:tc>
        <w:tc>
          <w:tcPr>
            <w:tcW w:w="2880" w:type="dxa"/>
          </w:tcPr>
          <w:p w14:paraId="72D2EBF6" w14:textId="77777777" w:rsidR="0041090F" w:rsidRDefault="00000000">
            <w:proofErr w:type="spellStart"/>
            <w:r>
              <w:lastRenderedPageBreak/>
              <w:t>Sí</w:t>
            </w:r>
            <w:proofErr w:type="spellEnd"/>
          </w:p>
        </w:tc>
      </w:tr>
      <w:tr w:rsidR="0041090F" w14:paraId="323212DA" w14:textId="77777777">
        <w:tc>
          <w:tcPr>
            <w:tcW w:w="2880" w:type="dxa"/>
          </w:tcPr>
          <w:p w14:paraId="138CC861" w14:textId="77777777" w:rsidR="0041090F" w:rsidRDefault="00000000">
            <w:r>
              <w:t>RF004</w:t>
            </w:r>
          </w:p>
        </w:tc>
        <w:tc>
          <w:tcPr>
            <w:tcW w:w="2880" w:type="dxa"/>
          </w:tcPr>
          <w:p w14:paraId="1AEFDE59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 xml:space="preserve">Carrito persistente con sincronización </w:t>
            </w:r>
            <w:proofErr w:type="spellStart"/>
            <w:r w:rsidRPr="00110626">
              <w:rPr>
                <w:lang w:val="es-CL"/>
              </w:rPr>
              <w:t>backend</w:t>
            </w:r>
            <w:proofErr w:type="spellEnd"/>
          </w:p>
        </w:tc>
        <w:tc>
          <w:tcPr>
            <w:tcW w:w="2880" w:type="dxa"/>
          </w:tcPr>
          <w:p w14:paraId="7F31BD24" w14:textId="77777777" w:rsidR="0041090F" w:rsidRDefault="00000000">
            <w:proofErr w:type="spellStart"/>
            <w:r>
              <w:t>Sí</w:t>
            </w:r>
            <w:proofErr w:type="spellEnd"/>
          </w:p>
        </w:tc>
      </w:tr>
      <w:tr w:rsidR="0041090F" w14:paraId="004440FE" w14:textId="77777777">
        <w:tc>
          <w:tcPr>
            <w:tcW w:w="2880" w:type="dxa"/>
          </w:tcPr>
          <w:p w14:paraId="460A09F0" w14:textId="77777777" w:rsidR="0041090F" w:rsidRDefault="00000000">
            <w:r>
              <w:t>RF005</w:t>
            </w:r>
          </w:p>
        </w:tc>
        <w:tc>
          <w:tcPr>
            <w:tcW w:w="2880" w:type="dxa"/>
          </w:tcPr>
          <w:p w14:paraId="0A2C26BD" w14:textId="77777777" w:rsidR="0041090F" w:rsidRDefault="00000000">
            <w:r>
              <w:t>Integración completa Transbank WebPay Plus</w:t>
            </w:r>
          </w:p>
        </w:tc>
        <w:tc>
          <w:tcPr>
            <w:tcW w:w="2880" w:type="dxa"/>
          </w:tcPr>
          <w:p w14:paraId="5AD6DF60" w14:textId="77777777" w:rsidR="0041090F" w:rsidRDefault="00000000">
            <w:r>
              <w:t>Sí</w:t>
            </w:r>
          </w:p>
        </w:tc>
      </w:tr>
      <w:tr w:rsidR="0041090F" w14:paraId="3AE5288B" w14:textId="77777777">
        <w:tc>
          <w:tcPr>
            <w:tcW w:w="2880" w:type="dxa"/>
          </w:tcPr>
          <w:p w14:paraId="557DFEF4" w14:textId="77777777" w:rsidR="0041090F" w:rsidRDefault="00000000">
            <w:r>
              <w:t>RF006</w:t>
            </w:r>
          </w:p>
        </w:tc>
        <w:tc>
          <w:tcPr>
            <w:tcW w:w="2880" w:type="dxa"/>
          </w:tcPr>
          <w:p w14:paraId="5DAAB6B3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 xml:space="preserve">Generación automática de </w:t>
            </w:r>
            <w:proofErr w:type="spellStart"/>
            <w:r w:rsidRPr="00110626">
              <w:rPr>
                <w:lang w:val="es-CL"/>
              </w:rPr>
              <w:t>vouchers</w:t>
            </w:r>
            <w:proofErr w:type="spellEnd"/>
            <w:r w:rsidRPr="00110626">
              <w:rPr>
                <w:lang w:val="es-CL"/>
              </w:rPr>
              <w:t xml:space="preserve"> digitales</w:t>
            </w:r>
          </w:p>
        </w:tc>
        <w:tc>
          <w:tcPr>
            <w:tcW w:w="2880" w:type="dxa"/>
          </w:tcPr>
          <w:p w14:paraId="792FD401" w14:textId="77777777" w:rsidR="0041090F" w:rsidRDefault="00000000">
            <w:proofErr w:type="spellStart"/>
            <w:r>
              <w:t>Sí</w:t>
            </w:r>
            <w:proofErr w:type="spellEnd"/>
          </w:p>
        </w:tc>
      </w:tr>
      <w:tr w:rsidR="0041090F" w14:paraId="6935AF1D" w14:textId="77777777">
        <w:tc>
          <w:tcPr>
            <w:tcW w:w="2880" w:type="dxa"/>
          </w:tcPr>
          <w:p w14:paraId="045131D8" w14:textId="77777777" w:rsidR="0041090F" w:rsidRDefault="00000000">
            <w:r>
              <w:t>RF007</w:t>
            </w:r>
          </w:p>
        </w:tc>
        <w:tc>
          <w:tcPr>
            <w:tcW w:w="2880" w:type="dxa"/>
          </w:tcPr>
          <w:p w14:paraId="39F1DAAD" w14:textId="77777777" w:rsidR="0041090F" w:rsidRPr="00110626" w:rsidRDefault="00000000">
            <w:pPr>
              <w:rPr>
                <w:lang w:val="es-CL"/>
              </w:rPr>
            </w:pPr>
            <w:r w:rsidRPr="00110626">
              <w:rPr>
                <w:lang w:val="es-CL"/>
              </w:rPr>
              <w:t>Panel administrativo con gestión de categorías y productos</w:t>
            </w:r>
          </w:p>
        </w:tc>
        <w:tc>
          <w:tcPr>
            <w:tcW w:w="2880" w:type="dxa"/>
          </w:tcPr>
          <w:p w14:paraId="0E5EE2F6" w14:textId="77777777" w:rsidR="0041090F" w:rsidRDefault="00000000">
            <w:proofErr w:type="spellStart"/>
            <w:r>
              <w:t>Sí</w:t>
            </w:r>
            <w:proofErr w:type="spellEnd"/>
          </w:p>
        </w:tc>
      </w:tr>
      <w:tr w:rsidR="0041090F" w14:paraId="1DB1A514" w14:textId="77777777">
        <w:tc>
          <w:tcPr>
            <w:tcW w:w="2880" w:type="dxa"/>
          </w:tcPr>
          <w:p w14:paraId="4B8BCAC5" w14:textId="77777777" w:rsidR="0041090F" w:rsidRDefault="00000000">
            <w:r>
              <w:t>RF008</w:t>
            </w:r>
          </w:p>
        </w:tc>
        <w:tc>
          <w:tcPr>
            <w:tcW w:w="2880" w:type="dxa"/>
          </w:tcPr>
          <w:p w14:paraId="4CEEBC3C" w14:textId="77777777" w:rsidR="0041090F" w:rsidRDefault="00000000">
            <w:r>
              <w:t>Redireccionar a redes sociales</w:t>
            </w:r>
          </w:p>
        </w:tc>
        <w:tc>
          <w:tcPr>
            <w:tcW w:w="2880" w:type="dxa"/>
          </w:tcPr>
          <w:p w14:paraId="7DB82D60" w14:textId="77777777" w:rsidR="0041090F" w:rsidRDefault="00000000">
            <w:r>
              <w:t>Sí</w:t>
            </w:r>
          </w:p>
        </w:tc>
      </w:tr>
    </w:tbl>
    <w:p w14:paraId="4316A4A4" w14:textId="77777777" w:rsidR="0041090F" w:rsidRDefault="00000000">
      <w:pPr>
        <w:pStyle w:val="Ttulo1"/>
      </w:pPr>
      <w:bookmarkStart w:id="4" w:name="_Toc209265318"/>
      <w:r>
        <w:t>5. Nuevos Requisitos Identificados</w:t>
      </w:r>
      <w:bookmarkEnd w:id="4"/>
    </w:p>
    <w:p w14:paraId="56B70024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Durante la validación, Amaro solicitó la posibilidad de:</w:t>
      </w:r>
    </w:p>
    <w:p w14:paraId="458D59BE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Integrar un sistema de notificaciones vía correo electrónico para informar del estado de pedidos.</w:t>
      </w:r>
    </w:p>
    <w:p w14:paraId="5AB8A0BE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Generar reportes descargables en PDF con las cotizaciones y pedidos confirmados.</w:t>
      </w:r>
    </w:p>
    <w:p w14:paraId="77FB873D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• Mejorar la usabilidad móvil del sistema para clientes que acceden desde smartphones.</w:t>
      </w:r>
    </w:p>
    <w:p w14:paraId="078036C9" w14:textId="77777777" w:rsidR="0041090F" w:rsidRPr="00110626" w:rsidRDefault="00000000">
      <w:pPr>
        <w:pStyle w:val="Ttulo1"/>
        <w:rPr>
          <w:lang w:val="es-CL"/>
        </w:rPr>
      </w:pPr>
      <w:bookmarkStart w:id="5" w:name="_Toc209265319"/>
      <w:r w:rsidRPr="00110626">
        <w:rPr>
          <w:lang w:val="es-CL"/>
        </w:rPr>
        <w:t>6. Conclusiones y Próximos Pasos</w:t>
      </w:r>
      <w:bookmarkEnd w:id="5"/>
    </w:p>
    <w:p w14:paraId="5CC267CD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La validación permitió confirmar los requisitos funcionales clave y descubrir nuevas necesidades relacionadas con la comunicación y usabilidad.</w:t>
      </w:r>
    </w:p>
    <w:p w14:paraId="291518D0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Los próximos pasos definidos son:</w:t>
      </w:r>
    </w:p>
    <w:p w14:paraId="2965A846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1. Ajustar el backlog para incluir los nuevos requisitos.</w:t>
      </w:r>
    </w:p>
    <w:p w14:paraId="3BF54E8F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2. Preparar prototipos de interfaz centrados en experiencia móvil.</w:t>
      </w:r>
    </w:p>
    <w:p w14:paraId="4CD3A894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 xml:space="preserve">3. Establecer un cronograma de desarrollo por </w:t>
      </w:r>
      <w:proofErr w:type="spellStart"/>
      <w:r w:rsidRPr="00110626">
        <w:rPr>
          <w:lang w:val="es-CL"/>
        </w:rPr>
        <w:t>sprints</w:t>
      </w:r>
      <w:proofErr w:type="spellEnd"/>
      <w:r w:rsidRPr="00110626">
        <w:rPr>
          <w:lang w:val="es-CL"/>
        </w:rPr>
        <w:t xml:space="preserve"> de una semana.</w:t>
      </w:r>
    </w:p>
    <w:p w14:paraId="6EF70D6E" w14:textId="77777777" w:rsidR="0041090F" w:rsidRPr="00110626" w:rsidRDefault="00000000">
      <w:pPr>
        <w:rPr>
          <w:lang w:val="es-CL"/>
        </w:rPr>
      </w:pPr>
      <w:r w:rsidRPr="00110626">
        <w:rPr>
          <w:lang w:val="es-CL"/>
        </w:rPr>
        <w:t>4. Coordinar una nueva reunión de seguimiento en dos semanas.</w:t>
      </w:r>
    </w:p>
    <w:sectPr w:rsidR="0041090F" w:rsidRPr="00110626" w:rsidSect="003A508A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11D7" w14:textId="77777777" w:rsidR="00A46F66" w:rsidRDefault="00A46F66" w:rsidP="003A508A">
      <w:pPr>
        <w:spacing w:after="0" w:line="240" w:lineRule="auto"/>
      </w:pPr>
      <w:r>
        <w:separator/>
      </w:r>
    </w:p>
  </w:endnote>
  <w:endnote w:type="continuationSeparator" w:id="0">
    <w:p w14:paraId="7A130673" w14:textId="77777777" w:rsidR="00A46F66" w:rsidRDefault="00A46F66" w:rsidP="003A5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500794"/>
      <w:docPartObj>
        <w:docPartGallery w:val="Page Numbers (Bottom of Page)"/>
        <w:docPartUnique/>
      </w:docPartObj>
    </w:sdtPr>
    <w:sdtContent>
      <w:p w14:paraId="523F8BA8" w14:textId="2188F4D7" w:rsidR="003A508A" w:rsidRDefault="003A508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B831A2E" w14:textId="77777777" w:rsidR="003A508A" w:rsidRDefault="003A50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E87D" w14:textId="77777777" w:rsidR="00A46F66" w:rsidRDefault="00A46F66" w:rsidP="003A508A">
      <w:pPr>
        <w:spacing w:after="0" w:line="240" w:lineRule="auto"/>
      </w:pPr>
      <w:r>
        <w:separator/>
      </w:r>
    </w:p>
  </w:footnote>
  <w:footnote w:type="continuationSeparator" w:id="0">
    <w:p w14:paraId="45D2D440" w14:textId="77777777" w:rsidR="00A46F66" w:rsidRDefault="00A46F66" w:rsidP="003A5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145C" w14:textId="26A1F355" w:rsidR="003A508A" w:rsidRDefault="003A50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EED367" wp14:editId="66DABD6C">
          <wp:simplePos x="0" y="0"/>
          <wp:positionH relativeFrom="column">
            <wp:posOffset>-381000</wp:posOffset>
          </wp:positionH>
          <wp:positionV relativeFrom="paragraph">
            <wp:posOffset>-381000</wp:posOffset>
          </wp:positionV>
          <wp:extent cx="2971800" cy="732631"/>
          <wp:effectExtent l="0" t="0" r="0" b="0"/>
          <wp:wrapTopAndBottom/>
          <wp:docPr id="502513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0" cy="732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550620">
    <w:abstractNumId w:val="8"/>
  </w:num>
  <w:num w:numId="2" w16cid:durableId="1418746875">
    <w:abstractNumId w:val="6"/>
  </w:num>
  <w:num w:numId="3" w16cid:durableId="1899315547">
    <w:abstractNumId w:val="5"/>
  </w:num>
  <w:num w:numId="4" w16cid:durableId="512304355">
    <w:abstractNumId w:val="4"/>
  </w:num>
  <w:num w:numId="5" w16cid:durableId="1671448442">
    <w:abstractNumId w:val="7"/>
  </w:num>
  <w:num w:numId="6" w16cid:durableId="783694788">
    <w:abstractNumId w:val="3"/>
  </w:num>
  <w:num w:numId="7" w16cid:durableId="767774601">
    <w:abstractNumId w:val="2"/>
  </w:num>
  <w:num w:numId="8" w16cid:durableId="651376645">
    <w:abstractNumId w:val="1"/>
  </w:num>
  <w:num w:numId="9" w16cid:durableId="192237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26"/>
    <w:rsid w:val="0015074B"/>
    <w:rsid w:val="0029639D"/>
    <w:rsid w:val="00326F90"/>
    <w:rsid w:val="003A508A"/>
    <w:rsid w:val="0041090F"/>
    <w:rsid w:val="00917716"/>
    <w:rsid w:val="00A46F66"/>
    <w:rsid w:val="00AA1D8D"/>
    <w:rsid w:val="00B47730"/>
    <w:rsid w:val="00CB0664"/>
    <w:rsid w:val="00CE6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3D6D6F"/>
  <w14:defaultImageDpi w14:val="300"/>
  <w15:docId w15:val="{49CF18DA-9A0E-42E2-8C7E-60528E06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3A508A"/>
  </w:style>
  <w:style w:type="paragraph" w:styleId="TDC1">
    <w:name w:val="toc 1"/>
    <w:basedOn w:val="Normal"/>
    <w:next w:val="Normal"/>
    <w:autoRedefine/>
    <w:uiPriority w:val="39"/>
    <w:unhideWhenUsed/>
    <w:rsid w:val="003A508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A50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Duoc UC – Maipú |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profesor: ricardo aravena</Company>
  <LinksUpToDate>false</LinksUpToDate>
  <CharactersWithSpaces>3033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Validación de Proyecto</dc:title>
  <dc:subject>Sistema E-commerce Bordados TESTheb</dc:subject>
  <dc:creator>python-docx</dc:creator>
  <cp:keywords/>
  <dc:description>generated by python-docx</dc:description>
  <cp:lastModifiedBy>FRANCISCO JAVIER CAMPOS PINO</cp:lastModifiedBy>
  <cp:revision>3</cp:revision>
  <dcterms:created xsi:type="dcterms:W3CDTF">2013-12-23T23:15:00Z</dcterms:created>
  <dcterms:modified xsi:type="dcterms:W3CDTF">2025-09-20T15:56:00Z</dcterms:modified>
  <cp:category/>
</cp:coreProperties>
</file>